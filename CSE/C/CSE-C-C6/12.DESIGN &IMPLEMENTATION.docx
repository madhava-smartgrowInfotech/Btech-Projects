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6"/>
        </w:rPr>
        <w:t>FAKE NEWS DETECTION SYSTEM USING FEATURE BASED OPTIMISED MSVM CLASSIFICATION</w:t>
      </w:r>
    </w:p>
    <w:p>
      <w:pPr>
        <w:spacing w:after="280"/>
        <w:jc w:val="center"/>
      </w:pPr>
      <w:r>
        <w:rPr>
          <w:rFonts w:ascii="Times New Roman" w:hAnsi="Times New Roman" w:cs="Times New Roman" w:eastAsia="Times New Roman"/>
          <w:b/>
          <w:sz w:val="28"/>
        </w:rPr>
        <w:t>Design and Implementation</w:t>
      </w:r>
    </w:p>
    <w:p>
      <w:pPr>
        <w:spacing w:after="40"/>
        <w:jc w:val="center"/>
      </w:pPr>
      <w:r>
        <w:rPr>
          <w:rFonts w:ascii="Times New Roman" w:hAnsi="Times New Roman" w:cs="Times New Roman" w:eastAsia="Times New Roman"/>
          <w:sz w:val="24"/>
        </w:rPr>
        <w:t>Department of Computer Science and Engineering, [COLLEGE NAME]</w:t>
      </w:r>
    </w:p>
    <w:p>
      <w:pPr>
        <w:spacing w:after="240"/>
        <w:jc w:val="center"/>
      </w:pPr>
      <w:r>
        <w:rPr>
          <w:rFonts w:ascii="Times New Roman" w:hAnsi="Times New Roman" w:cs="Times New Roman" w:eastAsia="Times New Roman"/>
          <w:sz w:val="24"/>
        </w:rPr>
        <w:t>Batch C6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Neela Mojes</w:t>
            </w:r>
          </w:p>
        </w:tc>
        <w:tc>
          <w:tcPr>
            <w:tcW w:type="dxa" w:w="2592"/>
          </w:tcPr>
          <w:p>
            <w:pPr>
              <w:spacing w:line="240" w:lineRule="auto" w:after="40"/>
              <w:jc w:val="center"/>
            </w:pPr>
            <w:r/>
            <w:r>
              <w:rPr>
                <w:rFonts w:ascii="Times New Roman" w:hAnsi="Times New Roman" w:cs="Times New Roman" w:eastAsia="Times New Roman"/>
                <w:sz w:val="22"/>
              </w:rPr>
              <w:t>23K91A05H1</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Noor Saniya</w:t>
            </w:r>
          </w:p>
        </w:tc>
        <w:tc>
          <w:tcPr>
            <w:tcW w:type="dxa" w:w="2592"/>
          </w:tcPr>
          <w:p>
            <w:pPr>
              <w:spacing w:line="240" w:lineRule="auto" w:after="40"/>
              <w:jc w:val="center"/>
            </w:pPr>
            <w:r/>
            <w:r>
              <w:rPr>
                <w:rFonts w:ascii="Times New Roman" w:hAnsi="Times New Roman" w:cs="Times New Roman" w:eastAsia="Times New Roman"/>
                <w:sz w:val="22"/>
              </w:rPr>
              <w:t>23K91A05H4</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Malkajgiri Akshitha</w:t>
            </w:r>
          </w:p>
        </w:tc>
        <w:tc>
          <w:tcPr>
            <w:tcW w:type="dxa" w:w="2592"/>
          </w:tcPr>
          <w:p>
            <w:pPr>
              <w:spacing w:line="240" w:lineRule="auto" w:after="40"/>
              <w:jc w:val="center"/>
            </w:pPr>
            <w:r/>
            <w:r>
              <w:rPr>
                <w:rFonts w:ascii="Times New Roman" w:hAnsi="Times New Roman" w:cs="Times New Roman" w:eastAsia="Times New Roman"/>
                <w:sz w:val="22"/>
              </w:rPr>
              <w:t>23K91A05E2</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Maravajhala Radha Sri Aashritha</w:t>
            </w:r>
          </w:p>
        </w:tc>
        <w:tc>
          <w:tcPr>
            <w:tcW w:type="dxa" w:w="2592"/>
          </w:tcPr>
          <w:p>
            <w:pPr>
              <w:spacing w:line="240" w:lineRule="auto" w:after="40"/>
              <w:jc w:val="center"/>
            </w:pPr>
            <w:r/>
            <w:r>
              <w:rPr>
                <w:rFonts w:ascii="Times New Roman" w:hAnsi="Times New Roman" w:cs="Times New Roman" w:eastAsia="Times New Roman"/>
                <w:sz w:val="22"/>
              </w:rPr>
              <w:t>23K91A05E7</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K Rajasekhar Rao</w:t>
      </w:r>
    </w:p>
    <w:p>
      <w:pPr>
        <w:spacing w:after="120"/>
      </w:pPr>
      <w:r>
        <w:rPr>
          <w:rFonts w:ascii="Times New Roman" w:hAnsi="Times New Roman" w:cs="Times New Roman" w:eastAsia="Times New Roman"/>
          <w:i/>
          <w:sz w:val="21"/>
        </w:rPr>
        <w:t>Chapter and section numbers quoted in the text (for example Chapter 8 or Section 6.2) refer to the full project report, 17.Final Document. Figures and tables in this document are numbered from 1.</w:t>
      </w:r>
    </w:p>
    <w:p>
      <w:pPr>
        <w:pStyle w:val="Heading1"/>
      </w:pPr>
      <w:r>
        <w:t>1. DESIGN</w:t>
      </w:r>
    </w:p>
    <w:p>
      <w:r>
        <w:rPr>
          <w:rFonts w:ascii="Times New Roman" w:hAnsi="Times New Roman" w:cs="Times New Roman" w:eastAsia="Times New Roman"/>
        </w:rPr>
        <w:t>This chapter describes how the detector is organised: its goals, architecture, data flow, main classes, stored data, core algorithm, modules and user interface. Every diagram was generated from the real code (</w:t>
      </w:r>
      <w:r>
        <w:rPr>
          <w:rFonts w:ascii="Consolas" w:hAnsi="Consolas" w:cs="Consolas" w:eastAsia="Consolas"/>
          <w:sz w:val="21"/>
        </w:rPr>
        <w:t>backend/main.py</w:t>
      </w:r>
      <w:r>
        <w:rPr>
          <w:rFonts w:ascii="Times New Roman" w:hAnsi="Times New Roman" w:cs="Times New Roman" w:eastAsia="Times New Roman"/>
        </w:rPr>
        <w:t xml:space="preserve">, </w:t>
      </w:r>
      <w:r>
        <w:rPr>
          <w:rFonts w:ascii="Consolas" w:hAnsi="Consolas" w:cs="Consolas" w:eastAsia="Consolas"/>
          <w:sz w:val="21"/>
        </w:rPr>
        <w:t>src/</w:t>
      </w:r>
      <w:r>
        <w:rPr>
          <w:rFonts w:ascii="Times New Roman" w:hAnsi="Times New Roman" w:cs="Times New Roman" w:eastAsia="Times New Roman"/>
        </w:rPr>
        <w:t xml:space="preserve"> and </w:t>
      </w:r>
      <w:r>
        <w:rPr>
          <w:rFonts w:ascii="Consolas" w:hAnsi="Consolas" w:cs="Consolas" w:eastAsia="Consolas"/>
          <w:sz w:val="21"/>
        </w:rPr>
        <w:t>frontend/src/</w:t>
      </w:r>
      <w:r>
        <w:rPr>
          <w:rFonts w:ascii="Times New Roman" w:hAnsi="Times New Roman" w:cs="Times New Roman" w:eastAsia="Times New Roman"/>
        </w:rPr>
        <w:t>).</w:t>
      </w:r>
    </w:p>
    <w:p>
      <w:pPr>
        <w:pStyle w:val="Heading2"/>
      </w:pPr>
      <w:r>
        <w:t>1.1 Design Goals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One pipeline, one file.</w:t>
      </w:r>
      <w:r>
        <w:rPr>
          <w:rFonts w:ascii="Times New Roman" w:hAnsi="Times New Roman" w:cs="Times New Roman" w:eastAsia="Times New Roman"/>
        </w:rPr>
        <w:t xml:space="preserve"> Vectoriser, scaler, PCA, mask, C, gamma and classifier are fitted and saved together, so training and prediction cannot disagree.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A thin web layer.</w:t>
      </w:r>
      <w:r>
        <w:rPr>
          <w:rFonts w:ascii="Times New Roman" w:hAnsi="Times New Roman" w:cs="Times New Roman" w:eastAsia="Times New Roman"/>
        </w:rPr>
        <w:t xml:space="preserve"> The API holds no model logic; it calls the library that the command-line scripts and the Streamlit application also use.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Three honest verdicts</w:t>
      </w:r>
      <w:r>
        <w:rPr>
          <w:rFonts w:ascii="Times New Roman" w:hAnsi="Times New Roman" w:cs="Times New Roman" w:eastAsia="Times New Roman"/>
        </w:rPr>
        <w:t xml:space="preserve"> with the probability of every class and the cue words noticed.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Runs on a student laptop:</w:t>
      </w:r>
      <w:r>
        <w:rPr>
          <w:rFonts w:ascii="Times New Roman" w:hAnsi="Times New Roman" w:cs="Times New Roman" w:eastAsia="Times New Roman"/>
        </w:rPr>
        <w:t xml:space="preserve"> CPU only, open-source packages, no data leaving the machine.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Retrainable without restarting,</w:t>
      </w:r>
      <w:r>
        <w:rPr>
          <w:rFonts w:ascii="Times New Roman" w:hAnsi="Times New Roman" w:cs="Times New Roman" w:eastAsia="Times New Roman"/>
        </w:rPr>
        <w:t xml:space="preserve"> and </w:t>
      </w:r>
      <w:r>
        <w:rPr>
          <w:rFonts w:ascii="Times New Roman" w:hAnsi="Times New Roman" w:cs="Times New Roman" w:eastAsia="Times New Roman"/>
          <w:b/>
        </w:rPr>
        <w:t>measured, not promised:</w:t>
      </w:r>
      <w:r>
        <w:rPr>
          <w:rFonts w:ascii="Times New Roman" w:hAnsi="Times New Roman" w:cs="Times New Roman" w:eastAsia="Times New Roman"/>
        </w:rPr>
        <w:t xml:space="preserve"> the analytics screen reads every number from the loaded model and shows the baseline beside it.</w:t>
      </w:r>
    </w:p>
    <w:p>
      <w:pPr>
        <w:pStyle w:val="Heading2"/>
      </w:pPr>
      <w:r>
        <w:t>1.2 System Architecture</w:t>
      </w:r>
    </w:p>
    <w:p>
      <w:pPr>
        <w:keepNext/>
        <w:spacing w:line="240" w:lineRule="auto" w:after="80"/>
        <w:jc w:val="center"/>
      </w:pPr>
      <w:r>
        <w:drawing>
          <wp:inline xmlns:a="http://schemas.openxmlformats.org/drawingml/2006/main" xmlns:pic="http://schemas.openxmlformats.org/drawingml/2006/picture">
            <wp:extent cx="4692315" cy="3566159"/>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4692315" cy="356615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System architecture of TruthGlow: presentation, application and domain tiers over two file stores.</w:t>
      </w:r>
    </w:p>
    <w:p>
      <w:r>
        <w:rPr>
          <w:rFonts w:ascii="Times New Roman" w:hAnsi="Times New Roman" w:cs="Times New Roman" w:eastAsia="Times New Roman"/>
        </w:rPr>
        <w:t xml:space="preserve">There are three tiers over two stores. The presentation tier is a React 18 and TypeScript application (Vite, Tailwind CSS, port 5406) with six screens and an axios client for </w:t>
      </w:r>
      <w:r>
        <w:rPr>
          <w:rFonts w:ascii="Consolas" w:hAnsi="Consolas" w:cs="Consolas" w:eastAsia="Consolas"/>
          <w:sz w:val="21"/>
        </w:rPr>
        <w:t>/api</w:t>
      </w:r>
      <w:r>
        <w:rPr>
          <w:rFonts w:ascii="Times New Roman" w:hAnsi="Times New Roman" w:cs="Times New Roman" w:eastAsia="Times New Roman"/>
        </w:rPr>
        <w:t>. The application tier is a FastAPI service (</w:t>
      </w:r>
      <w:r>
        <w:rPr>
          <w:rFonts w:ascii="Consolas" w:hAnsi="Consolas" w:cs="Consolas" w:eastAsia="Consolas"/>
          <w:sz w:val="21"/>
        </w:rPr>
        <w:t>backend/main.py</w:t>
      </w:r>
      <w:r>
        <w:rPr>
          <w:rFonts w:ascii="Times New Roman" w:hAnsi="Times New Roman" w:cs="Times New Roman" w:eastAsia="Times New Roman"/>
        </w:rPr>
        <w:t xml:space="preserve">, port 8406) with eight endpoints, one pipeline held in memory behind a re-entrant lock, and a background thread for retraining. The domain tier is the library </w:t>
      </w:r>
      <w:r>
        <w:rPr>
          <w:rFonts w:ascii="Consolas" w:hAnsi="Consolas" w:cs="Consolas" w:eastAsia="Consolas"/>
          <w:sz w:val="21"/>
        </w:rPr>
        <w:t>src/</w:t>
      </w:r>
      <w:r>
        <w:rPr>
          <w:rFonts w:ascii="Times New Roman" w:hAnsi="Times New Roman" w:cs="Times New Roman" w:eastAsia="Times New Roman"/>
        </w:rPr>
        <w:t xml:space="preserve"> on scikit-learn. The stores are the joblib bundle </w:t>
      </w:r>
      <w:r>
        <w:rPr>
          <w:rFonts w:ascii="Consolas" w:hAnsi="Consolas" w:cs="Consolas" w:eastAsia="Consolas"/>
          <w:sz w:val="21"/>
        </w:rPr>
        <w:t>models/msvm_model.pkl</w:t>
      </w:r>
      <w:r>
        <w:rPr>
          <w:rFonts w:ascii="Times New Roman" w:hAnsi="Times New Roman" w:cs="Times New Roman" w:eastAsia="Times New Roman"/>
        </w:rPr>
        <w:t xml:space="preserve"> and the temporary file that holds an uploaded CSV while it is parsed. There is no SQL database and no user account. The Vite server proxies </w:t>
      </w:r>
      <w:r>
        <w:rPr>
          <w:rFonts w:ascii="Consolas" w:hAnsi="Consolas" w:cs="Consolas" w:eastAsia="Consolas"/>
          <w:sz w:val="21"/>
        </w:rPr>
        <w:t>/api</w:t>
      </w:r>
      <w:r>
        <w:rPr>
          <w:rFonts w:ascii="Times New Roman" w:hAnsi="Times New Roman" w:cs="Times New Roman" w:eastAsia="Times New Roman"/>
        </w:rPr>
        <w:t xml:space="preserve"> to port 8406 and the API also allows the two local origins on port 5406; both ports are set in </w:t>
      </w:r>
      <w:r>
        <w:rPr>
          <w:rFonts w:ascii="Consolas" w:hAnsi="Consolas" w:cs="Consolas" w:eastAsia="Consolas"/>
          <w:sz w:val="21"/>
        </w:rPr>
        <w:t>.env</w:t>
      </w:r>
      <w:r>
        <w:rPr>
          <w:rFonts w:ascii="Times New Roman" w:hAnsi="Times New Roman" w:cs="Times New Roman" w:eastAsia="Times New Roman"/>
        </w:rPr>
        <w:t>.</w:t>
      </w:r>
    </w:p>
    <w:p>
      <w:pPr>
        <w:pStyle w:val="Heading2"/>
      </w:pPr>
      <w:r>
        <w:t>1.3 High-Level Workflow</w:t>
      </w:r>
    </w:p>
    <w:p>
      <w:pPr>
        <w:keepNext/>
        <w:spacing w:line="240" w:lineRule="auto" w:after="80"/>
        <w:jc w:val="center"/>
      </w:pPr>
      <w:r>
        <w:drawing>
          <wp:inline xmlns:a="http://schemas.openxmlformats.org/drawingml/2006/main" xmlns:pic="http://schemas.openxmlformats.org/drawingml/2006/picture">
            <wp:extent cx="4754880" cy="3138221"/>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2"/>
                    <a:stretch>
                      <a:fillRect/>
                    </a:stretch>
                  </pic:blipFill>
                  <pic:spPr>
                    <a:xfrm>
                      <a:off x="0" y="0"/>
                      <a:ext cx="4754880" cy="313822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High-level workflow: the training path (offline or from the Retrain screen) and the inference path.</w:t>
      </w:r>
    </w:p>
    <w:p>
      <w:r>
        <w:rPr>
          <w:rFonts w:ascii="Times New Roman" w:hAnsi="Times New Roman" w:cs="Times New Roman" w:eastAsia="Times New Roman"/>
        </w:rPr>
        <w:t>The training path cleans labelled text, builds TF-IDF and 25 stylometric features, standardises and reduces them with PCA, splits 80/20, lets the Firefly algorithm choose a subset of components with C and gamma, fits the RBF multi-class SVM with balanced class weights, evaluates and saves the bundle. The inference path applies the same fitted objects, keeps the selected components and asks the SVM for a class and probabilities.</w:t>
      </w:r>
    </w:p>
    <w:p>
      <w:pPr>
        <w:pStyle w:val="Heading2"/>
      </w:pPr>
      <w:r>
        <w:t>1.4 Data Flow Diagrams</w:t>
      </w:r>
    </w:p>
    <w:p>
      <w:pPr>
        <w:keepNext/>
        <w:spacing w:line="240" w:lineRule="auto" w:after="80"/>
        <w:jc w:val="center"/>
      </w:pPr>
      <w:r>
        <w:drawing>
          <wp:inline xmlns:a="http://schemas.openxmlformats.org/drawingml/2006/main" xmlns:pic="http://schemas.openxmlformats.org/drawingml/2006/picture">
            <wp:extent cx="4389120" cy="2370125"/>
            <wp:docPr id="3" name="Picture 3"/>
            <wp:cNvGraphicFramePr>
              <a:graphicFrameLocks noChangeAspect="1"/>
            </wp:cNvGraphicFramePr>
            <a:graphic>
              <a:graphicData uri="http://schemas.openxmlformats.org/drawingml/2006/picture">
                <pic:pic>
                  <pic:nvPicPr>
                    <pic:cNvPr id="0" name="03_dfd_level0.png"/>
                    <pic:cNvPicPr/>
                  </pic:nvPicPr>
                  <pic:blipFill>
                    <a:blip r:embed="rId13"/>
                    <a:stretch>
                      <a:fillRect/>
                    </a:stretch>
                  </pic:blipFill>
                  <pic:spPr>
                    <a:xfrm>
                      <a:off x="0" y="0"/>
                      <a:ext cx="4389120" cy="237012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 0 data flow diagram: the system as one process with three external entities.</w:t>
      </w:r>
    </w:p>
    <w:p>
      <w:r>
        <w:rPr>
          <w:rFonts w:ascii="Times New Roman" w:hAnsi="Times New Roman" w:cs="Times New Roman" w:eastAsia="Times New Roman"/>
          <w:b/>
        </w:rPr>
        <w:t>Level 0.</w:t>
      </w:r>
      <w:r>
        <w:rPr>
          <w:rFonts w:ascii="Times New Roman" w:hAnsi="Times New Roman" w:cs="Times New Roman" w:eastAsia="Times New Roman"/>
        </w:rPr>
        <w:t xml:space="preserve"> The reader or analyst sends article text or a CSV and receives verdicts and results; the model owner sends a retrain request and receives accuracy, macro-F1 and statistics; a labelled CSV supplies training rows.</w:t>
      </w:r>
    </w:p>
    <w:p>
      <w:pPr>
        <w:keepNext/>
        <w:spacing w:line="240" w:lineRule="auto" w:after="80"/>
        <w:jc w:val="center"/>
      </w:pPr>
      <w:r>
        <w:drawing>
          <wp:inline xmlns:a="http://schemas.openxmlformats.org/drawingml/2006/main" xmlns:pic="http://schemas.openxmlformats.org/drawingml/2006/picture">
            <wp:extent cx="4389120" cy="3072384"/>
            <wp:docPr id="4" name="Picture 4"/>
            <wp:cNvGraphicFramePr>
              <a:graphicFrameLocks noChangeAspect="1"/>
            </wp:cNvGraphicFramePr>
            <a:graphic>
              <a:graphicData uri="http://schemas.openxmlformats.org/drawingml/2006/picture">
                <pic:pic>
                  <pic:nvPicPr>
                    <pic:cNvPr id="0" name="04_dfd_level1.png"/>
                    <pic:cNvPicPr/>
                  </pic:nvPicPr>
                  <pic:blipFill>
                    <a:blip r:embed="rId14"/>
                    <a:stretch>
                      <a:fillRect/>
                    </a:stretch>
                  </pic:blipFill>
                  <pic:spPr>
                    <a:xfrm>
                      <a:off x="0" y="0"/>
                      <a:ext cx="4389120" cy="307238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 1 data flow diagram: four processes and two data stores.</w:t>
      </w:r>
    </w:p>
    <w:p>
      <w:r>
        <w:rPr>
          <w:rFonts w:ascii="Times New Roman" w:hAnsi="Times New Roman" w:cs="Times New Roman" w:eastAsia="Times New Roman"/>
          <w:b/>
        </w:rPr>
        <w:t>Level 1.</w:t>
      </w:r>
      <w:r>
        <w:rPr>
          <w:rFonts w:ascii="Times New Roman" w:hAnsi="Times New Roman" w:cs="Times New Roman" w:eastAsia="Times New Roman"/>
        </w:rPr>
        <w:t xml:space="preserve"> Four processes: 1.0 Detect single article, 2.0 Batch detect CSV (both read the model bundle D1), 3.0 Train / retrain model (reads the temporary labelled CSV D2, writes D1) and 4.0 Report model statistics (reads the statistics inside D1).</w:t>
      </w:r>
    </w:p>
    <w:p>
      <w:pPr>
        <w:keepNext/>
        <w:spacing w:line="240" w:lineRule="auto" w:after="80"/>
        <w:jc w:val="center"/>
      </w:pPr>
      <w:r>
        <w:drawing>
          <wp:inline xmlns:a="http://schemas.openxmlformats.org/drawingml/2006/main" xmlns:pic="http://schemas.openxmlformats.org/drawingml/2006/picture">
            <wp:extent cx="4389120" cy="3335731"/>
            <wp:docPr id="5" name="Picture 5"/>
            <wp:cNvGraphicFramePr>
              <a:graphicFrameLocks noChangeAspect="1"/>
            </wp:cNvGraphicFramePr>
            <a:graphic>
              <a:graphicData uri="http://schemas.openxmlformats.org/drawingml/2006/picture">
                <pic:pic>
                  <pic:nvPicPr>
                    <pic:cNvPr id="0" name="05_dfd_level2.png"/>
                    <pic:cNvPicPr/>
                  </pic:nvPicPr>
                  <pic:blipFill>
                    <a:blip r:embed="rId15"/>
                    <a:stretch>
                      <a:fillRect/>
                    </a:stretch>
                  </pic:blipFill>
                  <pic:spPr>
                    <a:xfrm>
                      <a:off x="0" y="0"/>
                      <a:ext cx="4389120" cy="3335731"/>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 2 data flow diagram: the seven steps inside process 3.0, Train / retrain model.</w:t>
      </w:r>
    </w:p>
    <w:p>
      <w:r>
        <w:rPr>
          <w:rFonts w:ascii="Times New Roman" w:hAnsi="Times New Roman" w:cs="Times New Roman" w:eastAsia="Times New Roman"/>
          <w:b/>
        </w:rPr>
        <w:t>Level 2.</w:t>
      </w:r>
      <w:r>
        <w:rPr>
          <w:rFonts w:ascii="Times New Roman" w:hAnsi="Times New Roman" w:cs="Times New Roman" w:eastAsia="Times New Roman"/>
        </w:rPr>
        <w:t xml:space="preserve"> Process 3.0 follows </w:t>
      </w:r>
      <w:r>
        <w:rPr>
          <w:rFonts w:ascii="Consolas" w:hAnsi="Consolas" w:cs="Consolas" w:eastAsia="Consolas"/>
          <w:sz w:val="21"/>
        </w:rPr>
        <w:t>fit</w:t>
      </w:r>
      <w:r>
        <w:rPr>
          <w:rFonts w:ascii="Times New Roman" w:hAnsi="Times New Roman" w:cs="Times New Roman" w:eastAsia="Times New Roman"/>
        </w:rPr>
        <w:t>: 3.1 validate and load labels, 3.2 clean and featurise (4,025 columns), 3.3 standardise and PCA, 3.4 stratified 80/20 split, 3.5 Firefly search, 3.6 fit the final SVM and evaluate, 3.7 save the bundle, swap the in-memory pipeline under the lock and report the accuracy and macro-F1 as job status.</w:t>
      </w:r>
    </w:p>
    <w:p>
      <w:pPr>
        <w:pStyle w:val="Heading2"/>
      </w:pPr>
      <w:r>
        <w:t>1.5 UML Diagrams</w:t>
      </w:r>
    </w:p>
    <w:p>
      <w:pPr>
        <w:keepNext/>
        <w:spacing w:line="240" w:lineRule="auto" w:after="80"/>
        <w:jc w:val="center"/>
      </w:pPr>
      <w:r>
        <w:drawing>
          <wp:inline xmlns:a="http://schemas.openxmlformats.org/drawingml/2006/main" xmlns:pic="http://schemas.openxmlformats.org/drawingml/2006/picture">
            <wp:extent cx="4206240" cy="3238805"/>
            <wp:docPr id="6" name="Picture 6"/>
            <wp:cNvGraphicFramePr>
              <a:graphicFrameLocks noChangeAspect="1"/>
            </wp:cNvGraphicFramePr>
            <a:graphic>
              <a:graphicData uri="http://schemas.openxmlformats.org/drawingml/2006/picture">
                <pic:pic>
                  <pic:nvPicPr>
                    <pic:cNvPr id="0" name="06_uml_class_diagram.png"/>
                    <pic:cNvPicPr/>
                  </pic:nvPicPr>
                  <pic:blipFill>
                    <a:blip r:embed="rId16"/>
                    <a:stretch>
                      <a:fillRect/>
                    </a:stretch>
                  </pic:blipFill>
                  <pic:spPr>
                    <a:xfrm>
                      <a:off x="0" y="0"/>
                      <a:ext cx="4206240" cy="323880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UML class diagram of the main classes and modules.</w:t>
      </w:r>
    </w:p>
    <w:p>
      <w:r>
        <w:rPr>
          <w:rFonts w:ascii="Times New Roman" w:hAnsi="Times New Roman" w:cs="Times New Roman" w:eastAsia="Times New Roman"/>
          <w:b/>
        </w:rPr>
        <w:t>Class diagram.</w:t>
      </w:r>
      <w:r>
        <w:rPr>
          <w:rFonts w:ascii="Times New Roman" w:hAnsi="Times New Roman" w:cs="Times New Roman" w:eastAsia="Times New Roman"/>
        </w:rPr>
        <w:t xml:space="preserve"> </w:t>
      </w:r>
      <w:r>
        <w:rPr>
          <w:rFonts w:ascii="Consolas" w:hAnsi="Consolas" w:cs="Consolas" w:eastAsia="Consolas"/>
          <w:sz w:val="21"/>
        </w:rPr>
        <w:t>backend.main</w:t>
      </w:r>
      <w:r>
        <w:rPr>
          <w:rFonts w:ascii="Times New Roman" w:hAnsi="Times New Roman" w:cs="Times New Roman" w:eastAsia="Times New Roman"/>
        </w:rPr>
        <w:t xml:space="preserve"> holds </w:t>
      </w:r>
      <w:r>
        <w:rPr>
          <w:rFonts w:ascii="Consolas" w:hAnsi="Consolas" w:cs="Consolas" w:eastAsia="Consolas"/>
          <w:sz w:val="21"/>
        </w:rPr>
        <w:t>_pipe</w:t>
      </w:r>
      <w:r>
        <w:rPr>
          <w:rFonts w:ascii="Times New Roman" w:hAnsi="Times New Roman" w:cs="Times New Roman" w:eastAsia="Times New Roman"/>
        </w:rPr>
        <w:t xml:space="preserve">, </w:t>
      </w:r>
      <w:r>
        <w:rPr>
          <w:rFonts w:ascii="Consolas" w:hAnsi="Consolas" w:cs="Consolas" w:eastAsia="Consolas"/>
          <w:sz w:val="21"/>
        </w:rPr>
        <w:t>_lock</w:t>
      </w:r>
      <w:r>
        <w:rPr>
          <w:rFonts w:ascii="Times New Roman" w:hAnsi="Times New Roman" w:cs="Times New Roman" w:eastAsia="Times New Roman"/>
        </w:rPr>
        <w:t xml:space="preserve"> and </w:t>
      </w:r>
      <w:r>
        <w:rPr>
          <w:rFonts w:ascii="Consolas" w:hAnsi="Consolas" w:cs="Consolas" w:eastAsia="Consolas"/>
          <w:sz w:val="21"/>
        </w:rPr>
        <w:t>_jobs</w:t>
      </w:r>
      <w:r>
        <w:rPr>
          <w:rFonts w:ascii="Times New Roman" w:hAnsi="Times New Roman" w:cs="Times New Roman" w:eastAsia="Times New Roman"/>
        </w:rPr>
        <w:t xml:space="preserve"> and calls </w:t>
      </w:r>
      <w:r>
        <w:rPr>
          <w:rFonts w:ascii="Consolas" w:hAnsi="Consolas" w:cs="Consolas" w:eastAsia="Consolas"/>
          <w:sz w:val="21"/>
        </w:rPr>
        <w:t>get_pipe()</w:t>
      </w:r>
      <w:r>
        <w:rPr>
          <w:rFonts w:ascii="Times New Roman" w:hAnsi="Times New Roman" w:cs="Times New Roman" w:eastAsia="Times New Roman"/>
        </w:rPr>
        <w:t xml:space="preserve">, which returns the one </w:t>
      </w:r>
      <w:r>
        <w:rPr>
          <w:rFonts w:ascii="Consolas" w:hAnsi="Consolas" w:cs="Consolas" w:eastAsia="Consolas"/>
          <w:sz w:val="21"/>
        </w:rPr>
        <w:t>FakeNewsMSVMPipeline</w:t>
      </w:r>
      <w:r>
        <w:rPr>
          <w:rFonts w:ascii="Times New Roman" w:hAnsi="Times New Roman" w:cs="Times New Roman" w:eastAsia="Times New Roman"/>
        </w:rPr>
        <w:t xml:space="preserve">. The pipeline owns one </w:t>
      </w:r>
      <w:r>
        <w:rPr>
          <w:rFonts w:ascii="Consolas" w:hAnsi="Consolas" w:cs="Consolas" w:eastAsia="Consolas"/>
          <w:sz w:val="21"/>
        </w:rPr>
        <w:t>FireflyOptimizer</w:t>
      </w:r>
      <w:r>
        <w:rPr>
          <w:rFonts w:ascii="Times New Roman" w:hAnsi="Times New Roman" w:cs="Times New Roman" w:eastAsia="Times New Roman"/>
        </w:rPr>
        <w:t xml:space="preserve">, composes the four scikit-learn parts and uses the </w:t>
      </w:r>
      <w:r>
        <w:rPr>
          <w:rFonts w:ascii="Consolas" w:hAnsi="Consolas" w:cs="Consolas" w:eastAsia="Consolas"/>
          <w:sz w:val="21"/>
        </w:rPr>
        <w:t>preprocessing</w:t>
      </w:r>
      <w:r>
        <w:rPr>
          <w:rFonts w:ascii="Times New Roman" w:hAnsi="Times New Roman" w:cs="Times New Roman" w:eastAsia="Times New Roman"/>
        </w:rPr>
        <w:t xml:space="preserve"> module; the backend uses the </w:t>
      </w:r>
      <w:r>
        <w:rPr>
          <w:rFonts w:ascii="Consolas" w:hAnsi="Consolas" w:cs="Consolas" w:eastAsia="Consolas"/>
          <w:sz w:val="21"/>
        </w:rPr>
        <w:t>dataset</w:t>
      </w:r>
      <w:r>
        <w:rPr>
          <w:rFonts w:ascii="Times New Roman" w:hAnsi="Times New Roman" w:cs="Times New Roman" w:eastAsia="Times New Roman"/>
        </w:rPr>
        <w:t xml:space="preserve"> module. The optimiser is needed only while fitting; at prediction time only its best mask, C and gamma are kept.</w:t>
      </w:r>
    </w:p>
    <w:p>
      <w:pPr>
        <w:keepNext/>
        <w:spacing w:line="240" w:lineRule="auto" w:after="80"/>
        <w:jc w:val="center"/>
      </w:pPr>
      <w:r>
        <w:drawing>
          <wp:inline xmlns:a="http://schemas.openxmlformats.org/drawingml/2006/main" xmlns:pic="http://schemas.openxmlformats.org/drawingml/2006/picture">
            <wp:extent cx="4114800" cy="3456432"/>
            <wp:docPr id="7" name="Picture 7"/>
            <wp:cNvGraphicFramePr>
              <a:graphicFrameLocks noChangeAspect="1"/>
            </wp:cNvGraphicFramePr>
            <a:graphic>
              <a:graphicData uri="http://schemas.openxmlformats.org/drawingml/2006/picture">
                <pic:pic>
                  <pic:nvPicPr>
                    <pic:cNvPr id="0" name="07_sequence_diagram.png"/>
                    <pic:cNvPicPr/>
                  </pic:nvPicPr>
                  <pic:blipFill>
                    <a:blip r:embed="rId17"/>
                    <a:stretch>
                      <a:fillRect/>
                    </a:stretch>
                  </pic:blipFill>
                  <pic:spPr>
                    <a:xfrm>
                      <a:off x="0" y="0"/>
                      <a:ext cx="4114800" cy="345643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Sequence diagram of one detection request, from the Detect screen to the SVM and back.</w:t>
      </w:r>
    </w:p>
    <w:p>
      <w:r>
        <w:rPr>
          <w:rFonts w:ascii="Times New Roman" w:hAnsi="Times New Roman" w:cs="Times New Roman" w:eastAsia="Times New Roman"/>
          <w:b/>
        </w:rPr>
        <w:t>Sequence: one detection.</w:t>
      </w:r>
      <w:r>
        <w:rPr>
          <w:rFonts w:ascii="Times New Roman" w:hAnsi="Times New Roman" w:cs="Times New Roman" w:eastAsia="Times New Roman"/>
        </w:rPr>
        <w:t xml:space="preserve"> The page posts </w:t>
      </w:r>
      <w:r>
        <w:rPr>
          <w:rFonts w:ascii="Consolas" w:hAnsi="Consolas" w:cs="Consolas" w:eastAsia="Consolas"/>
          <w:sz w:val="21"/>
        </w:rPr>
        <w:t>{title, text}</w:t>
      </w:r>
      <w:r>
        <w:rPr>
          <w:rFonts w:ascii="Times New Roman" w:hAnsi="Times New Roman" w:cs="Times New Roman" w:eastAsia="Times New Roman"/>
        </w:rPr>
        <w:t xml:space="preserve"> to </w:t>
      </w:r>
      <w:r>
        <w:rPr>
          <w:rFonts w:ascii="Consolas" w:hAnsi="Consolas" w:cs="Consolas" w:eastAsia="Consolas"/>
          <w:sz w:val="21"/>
        </w:rPr>
        <w:t>/api/predict</w:t>
      </w:r>
      <w:r>
        <w:rPr>
          <w:rFonts w:ascii="Times New Roman" w:hAnsi="Times New Roman" w:cs="Times New Roman" w:eastAsia="Times New Roman"/>
        </w:rPr>
        <w:t>; the backend rejects fewer than five words (422), asks the pipeline to predict, which cleans, featurises, scales, projects, masks and queries the SVM; the backend adds the confidence (largest probability), latency and cue words. Measured on the development machine: 3.7 ms mean inside the server and a median of 6.5 ms for the HTTP round trip.</w:t>
      </w:r>
    </w:p>
    <w:p>
      <w:pPr>
        <w:keepNext/>
        <w:spacing w:line="240" w:lineRule="auto" w:after="80"/>
        <w:jc w:val="center"/>
      </w:pPr>
      <w:r>
        <w:drawing>
          <wp:inline xmlns:a="http://schemas.openxmlformats.org/drawingml/2006/main" xmlns:pic="http://schemas.openxmlformats.org/drawingml/2006/picture">
            <wp:extent cx="4114800" cy="3044952"/>
            <wp:docPr id="8" name="Picture 8"/>
            <wp:cNvGraphicFramePr>
              <a:graphicFrameLocks noChangeAspect="1"/>
            </wp:cNvGraphicFramePr>
            <a:graphic>
              <a:graphicData uri="http://schemas.openxmlformats.org/drawingml/2006/picture">
                <pic:pic>
                  <pic:nvPicPr>
                    <pic:cNvPr id="0" name="12_retrain_sequence.png"/>
                    <pic:cNvPicPr/>
                  </pic:nvPicPr>
                  <pic:blipFill>
                    <a:blip r:embed="rId18"/>
                    <a:stretch>
                      <a:fillRect/>
                    </a:stretch>
                  </pic:blipFill>
                  <pic:spPr>
                    <a:xfrm>
                      <a:off x="0" y="0"/>
                      <a:ext cx="4114800" cy="304495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Sequence diagram of retraining: upload, background job, polling and hot swap.</w:t>
      </w:r>
    </w:p>
    <w:p>
      <w:r>
        <w:rPr>
          <w:rFonts w:ascii="Times New Roman" w:hAnsi="Times New Roman" w:cs="Times New Roman" w:eastAsia="Times New Roman"/>
          <w:b/>
        </w:rPr>
        <w:t>Sequence: retraining.</w:t>
      </w:r>
      <w:r>
        <w:rPr>
          <w:rFonts w:ascii="Times New Roman" w:hAnsi="Times New Roman" w:cs="Times New Roman" w:eastAsia="Times New Roman"/>
        </w:rPr>
        <w:t xml:space="preserve"> </w:t>
      </w:r>
      <w:r>
        <w:rPr>
          <w:rFonts w:ascii="Consolas" w:hAnsi="Consolas" w:cs="Consolas" w:eastAsia="Consolas"/>
          <w:sz w:val="21"/>
        </w:rPr>
        <w:t>/api/retrain</w:t>
      </w:r>
      <w:r>
        <w:rPr>
          <w:rFonts w:ascii="Times New Roman" w:hAnsi="Times New Roman" w:cs="Times New Roman" w:eastAsia="Times New Roman"/>
        </w:rPr>
        <w:t xml:space="preserve"> validates the request, starts a daemon thread and answers 202 with a job id; the page polls every two seconds (the id is kept in local storage so a reload resumes). The thread fits a new pipeline, saves it to a </w:t>
      </w:r>
      <w:r>
        <w:rPr>
          <w:rFonts w:ascii="Consolas" w:hAnsi="Consolas" w:cs="Consolas" w:eastAsia="Consolas"/>
          <w:sz w:val="21"/>
        </w:rPr>
        <w:t>.tmp</w:t>
      </w:r>
      <w:r>
        <w:rPr>
          <w:rFonts w:ascii="Times New Roman" w:hAnsi="Times New Roman" w:cs="Times New Roman" w:eastAsia="Times New Roman"/>
        </w:rPr>
        <w:t xml:space="preserve"> file, renames it over the model file, swaps the in-memory pipeline under the lock and marks the job done. On failure the previous model stays in use.</w:t>
      </w:r>
    </w:p>
    <w:p>
      <w:pPr>
        <w:keepNext/>
        <w:spacing w:line="240" w:lineRule="auto" w:after="80"/>
        <w:jc w:val="center"/>
      </w:pPr>
      <w:r>
        <w:drawing>
          <wp:inline xmlns:a="http://schemas.openxmlformats.org/drawingml/2006/main" xmlns:pic="http://schemas.openxmlformats.org/drawingml/2006/picture">
            <wp:extent cx="4023360" cy="2776118"/>
            <wp:docPr id="9" name="Picture 9"/>
            <wp:cNvGraphicFramePr>
              <a:graphicFrameLocks noChangeAspect="1"/>
            </wp:cNvGraphicFramePr>
            <a:graphic>
              <a:graphicData uri="http://schemas.openxmlformats.org/drawingml/2006/picture">
                <pic:pic>
                  <pic:nvPicPr>
                    <pic:cNvPr id="0" name="08_use_case_diagram.png"/>
                    <pic:cNvPicPr/>
                  </pic:nvPicPr>
                  <pic:blipFill>
                    <a:blip r:embed="rId19"/>
                    <a:stretch>
                      <a:fillRect/>
                    </a:stretch>
                  </pic:blipFill>
                  <pic:spPr>
                    <a:xfrm>
                      <a:off x="0" y="0"/>
                      <a:ext cx="4023360" cy="277611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Use case diagram: seven use cases and two actors.</w:t>
      </w:r>
    </w:p>
    <w:p>
      <w:r>
        <w:rPr>
          <w:rFonts w:ascii="Times New Roman" w:hAnsi="Times New Roman" w:cs="Times New Roman" w:eastAsia="Times New Roman"/>
          <w:b/>
        </w:rPr>
        <w:t>Use cases.</w:t>
      </w:r>
      <w:r>
        <w:rPr>
          <w:rFonts w:ascii="Times New Roman" w:hAnsi="Times New Roman" w:cs="Times New Roman" w:eastAsia="Times New Roman"/>
        </w:rPr>
        <w:t xml:space="preserve"> The reader checks one article (UC1, including cues and probabilities UC2), checks a CSV (UC3, with download UC4), views analytics (UC5) and reads how it works (UC7); the model owner retrains (UC6) and views analytics. There is no login.</w:t>
      </w:r>
    </w:p>
    <w:p>
      <w:pPr>
        <w:pStyle w:val="Heading2"/>
      </w:pPr>
      <w:r>
        <w:t>1.6 Data Design</w:t>
      </w:r>
    </w:p>
    <w:p>
      <w:pPr>
        <w:keepNext/>
        <w:spacing w:line="240" w:lineRule="auto" w:after="80"/>
        <w:jc w:val="center"/>
      </w:pPr>
      <w:r>
        <w:drawing>
          <wp:inline xmlns:a="http://schemas.openxmlformats.org/drawingml/2006/main" xmlns:pic="http://schemas.openxmlformats.org/drawingml/2006/picture">
            <wp:extent cx="4572000" cy="3017520"/>
            <wp:docPr id="10" name="Picture 10"/>
            <wp:cNvGraphicFramePr>
              <a:graphicFrameLocks noChangeAspect="1"/>
            </wp:cNvGraphicFramePr>
            <a:graphic>
              <a:graphicData uri="http://schemas.openxmlformats.org/drawingml/2006/picture">
                <pic:pic>
                  <pic:nvPicPr>
                    <pic:cNvPr id="0" name="09_er_diagram.png"/>
                    <pic:cNvPicPr/>
                  </pic:nvPicPr>
                  <pic:blipFill>
                    <a:blip r:embed="rId20"/>
                    <a:stretch>
                      <a:fillRect/>
                    </a:stretch>
                  </pic:blipFill>
                  <pic:spPr>
                    <a:xfrm>
                      <a:off x="0" y="0"/>
                      <a:ext cx="4572000" cy="301752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10</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Entity-relationship diagram of the data model; the product has no SQL database.</w:t>
      </w:r>
    </w:p>
    <w:p>
      <w:r>
        <w:rPr>
          <w:rFonts w:ascii="Times New Roman" w:hAnsi="Times New Roman" w:cs="Times New Roman" w:eastAsia="Times New Roman"/>
        </w:rPr>
        <w:t>The product has no SQL database because it keeps no records; the diagram shows the file and in-memory data model. A TrainingCSV feeds at most one RetrainJob (in memory, 12-character id); a finished job replaces the single ModelBundle, which contains its ModelStats; one bundle produces many Predictions and BatchResults, which are never stored.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Persistent and transient data</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1728"/>
            <w:shd w:val="clear" w:color="auto" w:fill="1B2A41"/>
          </w:tcPr>
          <w:p>
            <w:pPr>
              <w:spacing w:line="240" w:lineRule="auto" w:after="40"/>
              <w:jc w:val="center"/>
            </w:pPr>
            <w:r/>
            <w:r>
              <w:rPr>
                <w:rFonts w:ascii="Times New Roman" w:hAnsi="Times New Roman" w:cs="Times New Roman" w:eastAsia="Times New Roman"/>
                <w:b/>
                <w:color w:val="FFFFFF"/>
                <w:sz w:val="19"/>
              </w:rPr>
              <w:t>Item</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19"/>
              </w:rPr>
              <w:t>Where</w:t>
            </w:r>
          </w:p>
        </w:tc>
        <w:tc>
          <w:tcPr>
            <w:tcW w:type="dxa" w:w="4752"/>
            <w:shd w:val="clear" w:color="auto" w:fill="1B2A41"/>
          </w:tcPr>
          <w:p>
            <w:pPr>
              <w:spacing w:line="240" w:lineRule="auto" w:after="40"/>
              <w:jc w:val="center"/>
            </w:pPr>
            <w:r/>
            <w:r>
              <w:rPr>
                <w:rFonts w:ascii="Times New Roman" w:hAnsi="Times New Roman" w:cs="Times New Roman" w:eastAsia="Times New Roman"/>
                <w:b/>
                <w:color w:val="FFFFFF"/>
                <w:sz w:val="19"/>
              </w:rPr>
              <w:t>Lifetime and content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Model bundle</w:t>
            </w:r>
          </w:p>
        </w:tc>
        <w:tc>
          <w:tcPr>
            <w:tcW w:type="dxa" w:w="2592"/>
          </w:tcPr>
          <w:p>
            <w:pPr>
              <w:spacing w:line="240" w:lineRule="auto" w:after="40"/>
              <w:jc w:val="left"/>
            </w:pPr>
            <w:r/>
            <w:r>
              <w:rPr>
                <w:rFonts w:ascii="Consolas" w:hAnsi="Consolas" w:cs="Consolas" w:eastAsia="Consolas"/>
                <w:sz w:val="16"/>
              </w:rPr>
              <w:t>models/msvm_model.pkl</w:t>
            </w:r>
            <w:r>
              <w:rPr>
                <w:rFonts w:ascii="Times New Roman" w:hAnsi="Times New Roman" w:cs="Times New Roman" w:eastAsia="Times New Roman"/>
                <w:sz w:val="19"/>
              </w:rPr>
              <w:t xml:space="preserve"> (joblib dictionary)</w:t>
            </w:r>
          </w:p>
        </w:tc>
        <w:tc>
          <w:tcPr>
            <w:tcW w:type="dxa" w:w="4752"/>
          </w:tcPr>
          <w:p>
            <w:pPr>
              <w:spacing w:line="240" w:lineRule="auto" w:after="40"/>
              <w:jc w:val="left"/>
            </w:pPr>
            <w:r/>
            <w:r>
              <w:rPr>
                <w:rFonts w:ascii="Times New Roman" w:hAnsi="Times New Roman" w:cs="Times New Roman" w:eastAsia="Times New Roman"/>
                <w:sz w:val="19"/>
              </w:rPr>
              <w:t>Until the next retrain: vectorizer, scaler, pca, optimizer_mask, best_C, best_gamma, clf, stats, params</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Model statistics</w:t>
            </w:r>
          </w:p>
        </w:tc>
        <w:tc>
          <w:tcPr>
            <w:tcW w:type="dxa" w:w="2592"/>
          </w:tcPr>
          <w:p>
            <w:pPr>
              <w:spacing w:line="240" w:lineRule="auto" w:after="40"/>
              <w:jc w:val="left"/>
            </w:pPr>
            <w:r/>
            <w:r>
              <w:rPr>
                <w:rFonts w:ascii="Times New Roman" w:hAnsi="Times New Roman" w:cs="Times New Roman" w:eastAsia="Times New Roman"/>
                <w:sz w:val="19"/>
              </w:rPr>
              <w:t>Inside the bundle</w:t>
            </w:r>
          </w:p>
        </w:tc>
        <w:tc>
          <w:tcPr>
            <w:tcW w:type="dxa" w:w="4752"/>
          </w:tcPr>
          <w:p>
            <w:pPr>
              <w:spacing w:line="240" w:lineRule="auto" w:after="40"/>
              <w:jc w:val="left"/>
            </w:pPr>
            <w:r/>
            <w:r>
              <w:rPr>
                <w:rFonts w:ascii="Times New Roman" w:hAnsi="Times New Roman" w:cs="Times New Roman" w:eastAsia="Times New Roman"/>
                <w:sz w:val="19"/>
              </w:rPr>
              <w:t xml:space="preserve">n_docs, feature counts, n_pca, pca_variance, n_selected, firefly_history, accuracy, f1_macro, report, confusion_matrix, baseline scores, training time; y_test and y_pred are removed by </w:t>
            </w:r>
            <w:r>
              <w:rPr>
                <w:rFonts w:ascii="Consolas" w:hAnsi="Consolas" w:cs="Consolas" w:eastAsia="Consolas"/>
                <w:sz w:val="16"/>
              </w:rPr>
              <w:t>/api/model</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Retrain job</w:t>
            </w:r>
          </w:p>
        </w:tc>
        <w:tc>
          <w:tcPr>
            <w:tcW w:type="dxa" w:w="2592"/>
          </w:tcPr>
          <w:p>
            <w:pPr>
              <w:spacing w:line="240" w:lineRule="auto" w:after="40"/>
              <w:jc w:val="left"/>
            </w:pPr>
            <w:r/>
            <w:r>
              <w:rPr>
                <w:rFonts w:ascii="Consolas" w:hAnsi="Consolas" w:cs="Consolas" w:eastAsia="Consolas"/>
                <w:sz w:val="16"/>
              </w:rPr>
              <w:t>_jobs</w:t>
            </w:r>
            <w:r>
              <w:rPr>
                <w:rFonts w:ascii="Times New Roman" w:hAnsi="Times New Roman" w:cs="Times New Roman" w:eastAsia="Times New Roman"/>
                <w:sz w:val="19"/>
              </w:rPr>
              <w:t xml:space="preserve"> in the API process</w:t>
            </w:r>
          </w:p>
        </w:tc>
        <w:tc>
          <w:tcPr>
            <w:tcW w:type="dxa" w:w="4752"/>
          </w:tcPr>
          <w:p>
            <w:pPr>
              <w:spacing w:line="240" w:lineRule="auto" w:after="40"/>
              <w:jc w:val="left"/>
            </w:pPr>
            <w:r/>
            <w:r>
              <w:rPr>
                <w:rFonts w:ascii="Times New Roman" w:hAnsi="Times New Roman" w:cs="Times New Roman" w:eastAsia="Times New Roman"/>
                <w:sz w:val="19"/>
              </w:rPr>
              <w:t>Until restart: status, times, source, settings, result or error</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Uploaded CSV</w:t>
            </w:r>
          </w:p>
        </w:tc>
        <w:tc>
          <w:tcPr>
            <w:tcW w:type="dxa" w:w="2592"/>
          </w:tcPr>
          <w:p>
            <w:pPr>
              <w:spacing w:line="240" w:lineRule="auto" w:after="40"/>
              <w:jc w:val="left"/>
            </w:pPr>
            <w:r/>
            <w:r>
              <w:rPr>
                <w:rFonts w:ascii="Times New Roman" w:hAnsi="Times New Roman" w:cs="Times New Roman" w:eastAsia="Times New Roman"/>
                <w:sz w:val="19"/>
              </w:rPr>
              <w:t>Temporary file</w:t>
            </w:r>
          </w:p>
        </w:tc>
        <w:tc>
          <w:tcPr>
            <w:tcW w:type="dxa" w:w="4752"/>
          </w:tcPr>
          <w:p>
            <w:pPr>
              <w:spacing w:line="240" w:lineRule="auto" w:after="40"/>
              <w:jc w:val="left"/>
            </w:pPr>
            <w:r/>
            <w:r>
              <w:rPr>
                <w:rFonts w:ascii="Times New Roman" w:hAnsi="Times New Roman" w:cs="Times New Roman" w:eastAsia="Times New Roman"/>
                <w:sz w:val="19"/>
              </w:rPr>
              <w:t>Deleted once parsed; text (or title + text, statement, news, content) and label</w:t>
            </w:r>
          </w:p>
        </w:tc>
      </w:tr>
    </w:tbl>
    <w:p>
      <w:pPr>
        <w:spacing w:after="120" w:line="192" w:lineRule="auto"/>
      </w:pPr>
    </w:p>
    <w:p>
      <w:r>
        <w:rPr>
          <w:rFonts w:ascii="Times New Roman" w:hAnsi="Times New Roman" w:cs="Times New Roman" w:eastAsia="Times New Roman"/>
        </w:rPr>
        <w:t xml:space="preserve">Two bundles exist: the shipped demo bundle (0.81 MB, 750 synthetic documents) and </w:t>
      </w:r>
      <w:r>
        <w:rPr>
          <w:rFonts w:ascii="Consolas" w:hAnsi="Consolas" w:cs="Consolas" w:eastAsia="Consolas"/>
          <w:sz w:val="21"/>
        </w:rPr>
        <w:t>models/liar2_msvm_model.pkl</w:t>
      </w:r>
      <w:r>
        <w:rPr>
          <w:rFonts w:ascii="Times New Roman" w:hAnsi="Times New Roman" w:cs="Times New Roman" w:eastAsia="Times New Roman"/>
        </w:rPr>
        <w:t xml:space="preserve"> (12.0 MB, trained on 3,000 real statements). Labels in a CSV may be REAL, PARTIALLY TRUE, FAKE, the numbers 0, 1, 2, or LIAR names (true and mostly-true become REAL, half-true PARTIALLY TRUE, barely-true, false and pants-fire FAKE).</w:t>
      </w:r>
    </w:p>
    <w:p>
      <w:pPr>
        <w:pStyle w:val="Heading2"/>
      </w:pPr>
      <w:r>
        <w:t>1.7 Algorithm Design</w:t>
      </w:r>
    </w:p>
    <w:p>
      <w:pPr>
        <w:keepNext/>
        <w:spacing w:line="240" w:lineRule="auto" w:after="80"/>
        <w:jc w:val="center"/>
      </w:pPr>
      <w:r>
        <w:drawing>
          <wp:inline xmlns:a="http://schemas.openxmlformats.org/drawingml/2006/main" xmlns:pic="http://schemas.openxmlformats.org/drawingml/2006/picture">
            <wp:extent cx="5303520" cy="1880339"/>
            <wp:docPr id="11" name="Picture 11"/>
            <wp:cNvGraphicFramePr>
              <a:graphicFrameLocks noChangeAspect="1"/>
            </wp:cNvGraphicFramePr>
            <a:graphic>
              <a:graphicData uri="http://schemas.openxmlformats.org/drawingml/2006/picture">
                <pic:pic>
                  <pic:nvPicPr>
                    <pic:cNvPr id="0" name="11_feature_pipeline.png"/>
                    <pic:cNvPicPr/>
                  </pic:nvPicPr>
                  <pic:blipFill>
                    <a:blip r:embed="rId21"/>
                    <a:stretch>
                      <a:fillRect/>
                    </a:stretch>
                  </pic:blipFill>
                  <pic:spPr>
                    <a:xfrm>
                      <a:off x="0" y="0"/>
                      <a:ext cx="5303520" cy="188033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Feature pipeline: the shape of one article's representation after each stage.</w:t>
      </w:r>
    </w:p>
    <w:p>
      <w:r>
        <w:rPr>
          <w:rFonts w:ascii="Times New Roman" w:hAnsi="Times New Roman" w:cs="Times New Roman" w:eastAsia="Times New Roman"/>
        </w:rPr>
        <w:t>One article becomes up to 4,000 TF-IDF values (1-2 grams, sublinear tf, min_df 2, max_df 0.9) joined to 25 stylometric values. After standardisation PCA keeps components for 95 % of the variance, capped at 300; the Firefly mask keeps a subset; the RBF SVM decides. On real statements the cap is always reached and keeps only 29.3% of the variance; on the demo corpus 95 % needs 136 components.</w:t>
      </w:r>
    </w:p>
    <w:p>
      <w:pPr>
        <w:keepNext/>
        <w:spacing w:line="240" w:lineRule="auto" w:after="80"/>
        <w:jc w:val="center"/>
      </w:pPr>
      <w:r>
        <w:drawing>
          <wp:inline xmlns:a="http://schemas.openxmlformats.org/drawingml/2006/main" xmlns:pic="http://schemas.openxmlformats.org/drawingml/2006/picture">
            <wp:extent cx="3364301" cy="3566159"/>
            <wp:docPr id="12" name="Picture 12"/>
            <wp:cNvGraphicFramePr>
              <a:graphicFrameLocks noChangeAspect="1"/>
            </wp:cNvGraphicFramePr>
            <a:graphic>
              <a:graphicData uri="http://schemas.openxmlformats.org/drawingml/2006/picture">
                <pic:pic>
                  <pic:nvPicPr>
                    <pic:cNvPr id="0" name="10_core_algorithm_flowchart.png"/>
                    <pic:cNvPicPr/>
                  </pic:nvPicPr>
                  <pic:blipFill>
                    <a:blip r:embed="rId22"/>
                    <a:stretch>
                      <a:fillRect/>
                    </a:stretch>
                  </pic:blipFill>
                  <pic:spPr>
                    <a:xfrm>
                      <a:off x="0" y="0"/>
                      <a:ext cx="3364301" cy="356615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Flowchart of the core algorithm: (A) the Firefly search and (B) the final model and inference.</w:t>
      </w:r>
    </w:p>
    <w:p>
      <w:r>
        <w:rPr>
          <w:rFonts w:ascii="Times New Roman" w:hAnsi="Times New Roman" w:cs="Times New Roman" w:eastAsia="Times New Roman"/>
          <w:b/>
        </w:rPr>
        <w:t>Encoding.</w:t>
      </w:r>
      <w:r>
        <w:rPr>
          <w:rFonts w:ascii="Times New Roman" w:hAnsi="Times New Roman" w:cs="Times New Roman" w:eastAsia="Times New Roman"/>
        </w:rPr>
        <w:t xml:space="preserve"> A firefly has k + 2 entries: one logit per PCA component (kept when sigmoid exceeds 0.5; one is forced on if none is), log10 C in [-1, 3] and log10 gamma in [-4, 1]. </w:t>
      </w:r>
      <w:r>
        <w:rPr>
          <w:rFonts w:ascii="Times New Roman" w:hAnsi="Times New Roman" w:cs="Times New Roman" w:eastAsia="Times New Roman"/>
          <w:b/>
        </w:rPr>
        <w:t>Fitness.</w:t>
      </w:r>
      <w:r>
        <w:rPr>
          <w:rFonts w:ascii="Times New Roman" w:hAnsi="Times New Roman" w:cs="Times New Roman" w:eastAsia="Times New Roman"/>
        </w:rPr>
        <w:t xml:space="preserve"> Mean macro-F1 of a three-fold stratified cross-validation of </w:t>
      </w:r>
      <w:r>
        <w:rPr>
          <w:rFonts w:ascii="Consolas" w:hAnsi="Consolas" w:cs="Consolas" w:eastAsia="Consolas"/>
          <w:sz w:val="21"/>
        </w:rPr>
        <w:t>SVC(rbf, class_weight='balanced')</w:t>
      </w:r>
      <w:r>
        <w:rPr>
          <w:rFonts w:ascii="Times New Roman" w:hAnsi="Times New Roman" w:cs="Times New Roman" w:eastAsia="Times New Roman"/>
        </w:rPr>
        <w:t xml:space="preserve"> on the masked data, minus 0.02 times the share of components kept; macro-F1 is used because FAKE is the largest class and accuracy would reward majority guessing. </w:t>
      </w:r>
      <w:r>
        <w:rPr>
          <w:rFonts w:ascii="Times New Roman" w:hAnsi="Times New Roman" w:cs="Times New Roman" w:eastAsia="Times New Roman"/>
          <w:b/>
        </w:rPr>
        <w:t>Movement.</w:t>
      </w:r>
      <w:r>
        <w:rPr>
          <w:rFonts w:ascii="Times New Roman" w:hAnsi="Times New Roman" w:cs="Times New Roman" w:eastAsia="Times New Roman"/>
        </w:rPr>
        <w:t xml:space="preserve"> Attractiveness is beta0 exp(-gamma r^2 / length) with beta0 = gamma = 1; noise alpha starts at 0.2 and decays by 0.97 per generation; after each generation the dimmest firefly is replaced by the best vector plus noise. Ten fireflies and twelve generations are the defaults.</w:t>
      </w:r>
    </w:p>
    <w:p>
      <w:pPr>
        <w:pStyle w:val="Heading2"/>
      </w:pPr>
      <w:r>
        <w:t>1.8 Module Design</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Modules and their responsibilities</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9"/>
              </w:rPr>
              <w:t>Module</w:t>
            </w:r>
          </w:p>
        </w:tc>
        <w:tc>
          <w:tcPr>
            <w:tcW w:type="dxa" w:w="864"/>
            <w:shd w:val="clear" w:color="auto" w:fill="1B2A41"/>
          </w:tcPr>
          <w:p>
            <w:pPr>
              <w:spacing w:line="240" w:lineRule="auto" w:after="40"/>
              <w:jc w:val="center"/>
            </w:pPr>
            <w:r/>
            <w:r>
              <w:rPr>
                <w:rFonts w:ascii="Times New Roman" w:hAnsi="Times New Roman" w:cs="Times New Roman" w:eastAsia="Times New Roman"/>
                <w:b/>
                <w:color w:val="FFFFFF"/>
                <w:sz w:val="19"/>
              </w:rPr>
              <w:t>Lines</w:t>
            </w:r>
          </w:p>
        </w:tc>
        <w:tc>
          <w:tcPr>
            <w:tcW w:type="dxa" w:w="5904"/>
            <w:shd w:val="clear" w:color="auto" w:fill="1B2A41"/>
          </w:tcPr>
          <w:p>
            <w:pPr>
              <w:spacing w:line="240" w:lineRule="auto" w:after="40"/>
              <w:jc w:val="center"/>
            </w:pPr>
            <w:r/>
            <w:r>
              <w:rPr>
                <w:rFonts w:ascii="Times New Roman" w:hAnsi="Times New Roman" w:cs="Times New Roman" w:eastAsia="Times New Roman"/>
                <w:b/>
                <w:color w:val="FFFFFF"/>
                <w:sz w:val="19"/>
              </w:rPr>
              <w:t>Main contents</w:t>
            </w:r>
          </w:p>
        </w:tc>
      </w:tr>
      <w:tr>
        <w:trPr>
          <w:cantSplit w:val="true"/>
        </w:trPr>
        <w:tc>
          <w:tcPr>
            <w:tcW w:type="dxa" w:w="2304"/>
          </w:tcPr>
          <w:p>
            <w:pPr>
              <w:spacing w:line="240" w:lineRule="auto" w:after="40"/>
              <w:jc w:val="left"/>
            </w:pPr>
            <w:r/>
            <w:r>
              <w:rPr>
                <w:rFonts w:ascii="Consolas" w:hAnsi="Consolas" w:cs="Consolas" w:eastAsia="Consolas"/>
                <w:sz w:val="16"/>
              </w:rPr>
              <w:t>src/preprocessing.py</w:t>
            </w:r>
          </w:p>
        </w:tc>
        <w:tc>
          <w:tcPr>
            <w:tcW w:type="dxa" w:w="864"/>
          </w:tcPr>
          <w:p>
            <w:pPr>
              <w:spacing w:line="240" w:lineRule="auto" w:after="40"/>
              <w:jc w:val="center"/>
            </w:pPr>
            <w:r/>
            <w:r>
              <w:rPr>
                <w:rFonts w:ascii="Times New Roman" w:hAnsi="Times New Roman" w:cs="Times New Roman" w:eastAsia="Times New Roman"/>
                <w:sz w:val="19"/>
              </w:rPr>
              <w:t>91</w:t>
            </w:r>
          </w:p>
        </w:tc>
        <w:tc>
          <w:tcPr>
            <w:tcW w:type="dxa" w:w="5904"/>
          </w:tcPr>
          <w:p>
            <w:pPr>
              <w:spacing w:line="240" w:lineRule="auto" w:after="40"/>
              <w:jc w:val="left"/>
            </w:pPr>
            <w:r/>
            <w:r>
              <w:rPr>
                <w:rFonts w:ascii="Consolas" w:hAnsi="Consolas" w:cs="Consolas" w:eastAsia="Consolas"/>
                <w:sz w:val="16"/>
              </w:rPr>
              <w:t>clean_text</w:t>
            </w:r>
            <w:r>
              <w:rPr>
                <w:rFonts w:ascii="Times New Roman" w:hAnsi="Times New Roman" w:cs="Times New Roman" w:eastAsia="Times New Roman"/>
                <w:sz w:val="19"/>
              </w:rPr>
              <w:t xml:space="preserve">; </w:t>
            </w:r>
            <w:r>
              <w:rPr>
                <w:rFonts w:ascii="Consolas" w:hAnsi="Consolas" w:cs="Consolas" w:eastAsia="Consolas"/>
                <w:sz w:val="16"/>
              </w:rPr>
              <w:t>stylometric_features</w:t>
            </w:r>
            <w:r>
              <w:rPr>
                <w:rFonts w:ascii="Times New Roman" w:hAnsi="Times New Roman" w:cs="Times New Roman" w:eastAsia="Times New Roman"/>
                <w:sz w:val="19"/>
              </w:rPr>
              <w:t xml:space="preserve"> (25 values: lengths, ratios of unique, stop, capitalised, long and short words, punctuation, digits, URLs, first person, superlatives and three lexicon scores); </w:t>
            </w:r>
            <w:r>
              <w:rPr>
                <w:rFonts w:ascii="Consolas" w:hAnsi="Consolas" w:cs="Consolas" w:eastAsia="Consolas"/>
                <w:sz w:val="16"/>
              </w:rPr>
              <w:t>LABELS</w:t>
            </w:r>
          </w:p>
        </w:tc>
      </w:tr>
      <w:tr>
        <w:trPr>
          <w:cantSplit w:val="true"/>
        </w:trPr>
        <w:tc>
          <w:tcPr>
            <w:tcW w:type="dxa" w:w="2304"/>
          </w:tcPr>
          <w:p>
            <w:pPr>
              <w:spacing w:line="240" w:lineRule="auto" w:after="40"/>
              <w:jc w:val="left"/>
            </w:pPr>
            <w:r/>
            <w:r>
              <w:rPr>
                <w:rFonts w:ascii="Consolas" w:hAnsi="Consolas" w:cs="Consolas" w:eastAsia="Consolas"/>
                <w:sz w:val="16"/>
              </w:rPr>
              <w:t>src/dataset.py</w:t>
            </w:r>
          </w:p>
        </w:tc>
        <w:tc>
          <w:tcPr>
            <w:tcW w:type="dxa" w:w="864"/>
          </w:tcPr>
          <w:p>
            <w:pPr>
              <w:spacing w:line="240" w:lineRule="auto" w:after="40"/>
              <w:jc w:val="center"/>
            </w:pPr>
            <w:r/>
            <w:r>
              <w:rPr>
                <w:rFonts w:ascii="Times New Roman" w:hAnsi="Times New Roman" w:cs="Times New Roman" w:eastAsia="Times New Roman"/>
                <w:sz w:val="19"/>
              </w:rPr>
              <w:t>110</w:t>
            </w:r>
          </w:p>
        </w:tc>
        <w:tc>
          <w:tcPr>
            <w:tcW w:type="dxa" w:w="5904"/>
          </w:tcPr>
          <w:p>
            <w:pPr>
              <w:spacing w:line="240" w:lineRule="auto" w:after="40"/>
              <w:jc w:val="left"/>
            </w:pPr>
            <w:r/>
            <w:r>
              <w:rPr>
                <w:rFonts w:ascii="Consolas" w:hAnsi="Consolas" w:cs="Consolas" w:eastAsia="Consolas"/>
                <w:sz w:val="16"/>
              </w:rPr>
              <w:t>load_csv</w:t>
            </w:r>
            <w:r>
              <w:rPr>
                <w:rFonts w:ascii="Times New Roman" w:hAnsi="Times New Roman" w:cs="Times New Roman" w:eastAsia="Times New Roman"/>
                <w:sz w:val="19"/>
              </w:rPr>
              <w:t xml:space="preserve"> (file or folder; LIAR and ISOT layouts); </w:t>
            </w:r>
            <w:r>
              <w:rPr>
                <w:rFonts w:ascii="Consolas" w:hAnsi="Consolas" w:cs="Consolas" w:eastAsia="Consolas"/>
                <w:sz w:val="16"/>
              </w:rPr>
              <w:t>build_demo_dataset</w:t>
            </w:r>
            <w:r>
              <w:rPr>
                <w:rFonts w:ascii="Times New Roman" w:hAnsi="Times New Roman" w:cs="Times New Roman" w:eastAsia="Times New Roman"/>
                <w:sz w:val="19"/>
              </w:rPr>
              <w:t xml:space="preserve"> (synthetic template corpus)</w:t>
            </w:r>
          </w:p>
        </w:tc>
      </w:tr>
      <w:tr>
        <w:trPr>
          <w:cantSplit w:val="true"/>
        </w:trPr>
        <w:tc>
          <w:tcPr>
            <w:tcW w:type="dxa" w:w="2304"/>
          </w:tcPr>
          <w:p>
            <w:pPr>
              <w:spacing w:line="240" w:lineRule="auto" w:after="40"/>
              <w:jc w:val="left"/>
            </w:pPr>
            <w:r/>
            <w:r>
              <w:rPr>
                <w:rFonts w:ascii="Consolas" w:hAnsi="Consolas" w:cs="Consolas" w:eastAsia="Consolas"/>
                <w:sz w:val="16"/>
              </w:rPr>
              <w:t>src/firefly.py</w:t>
            </w:r>
          </w:p>
        </w:tc>
        <w:tc>
          <w:tcPr>
            <w:tcW w:type="dxa" w:w="864"/>
          </w:tcPr>
          <w:p>
            <w:pPr>
              <w:spacing w:line="240" w:lineRule="auto" w:after="40"/>
              <w:jc w:val="center"/>
            </w:pPr>
            <w:r/>
            <w:r>
              <w:rPr>
                <w:rFonts w:ascii="Times New Roman" w:hAnsi="Times New Roman" w:cs="Times New Roman" w:eastAsia="Times New Roman"/>
                <w:sz w:val="19"/>
              </w:rPr>
              <w:t>106</w:t>
            </w:r>
          </w:p>
        </w:tc>
        <w:tc>
          <w:tcPr>
            <w:tcW w:type="dxa" w:w="5904"/>
          </w:tcPr>
          <w:p>
            <w:pPr>
              <w:spacing w:line="240" w:lineRule="auto" w:after="40"/>
              <w:jc w:val="left"/>
            </w:pPr>
            <w:r/>
            <w:r>
              <w:rPr>
                <w:rFonts w:ascii="Consolas" w:hAnsi="Consolas" w:cs="Consolas" w:eastAsia="Consolas"/>
                <w:sz w:val="16"/>
              </w:rPr>
              <w:t>FireflyOptimizer</w:t>
            </w:r>
            <w:r>
              <w:rPr>
                <w:rFonts w:ascii="Times New Roman" w:hAnsi="Times New Roman" w:cs="Times New Roman" w:eastAsia="Times New Roman"/>
                <w:sz w:val="19"/>
              </w:rPr>
              <w:t xml:space="preserve">: </w:t>
            </w:r>
            <w:r>
              <w:rPr>
                <w:rFonts w:ascii="Consolas" w:hAnsi="Consolas" w:cs="Consolas" w:eastAsia="Consolas"/>
                <w:sz w:val="16"/>
              </w:rPr>
              <w:t>_decode</w:t>
            </w:r>
            <w:r>
              <w:rPr>
                <w:rFonts w:ascii="Times New Roman" w:hAnsi="Times New Roman" w:cs="Times New Roman" w:eastAsia="Times New Roman"/>
                <w:sz w:val="19"/>
              </w:rPr>
              <w:t xml:space="preserve">, </w:t>
            </w:r>
            <w:r>
              <w:rPr>
                <w:rFonts w:ascii="Consolas" w:hAnsi="Consolas" w:cs="Consolas" w:eastAsia="Consolas"/>
                <w:sz w:val="16"/>
              </w:rPr>
              <w:t>_fitness</w:t>
            </w:r>
            <w:r>
              <w:rPr>
                <w:rFonts w:ascii="Times New Roman" w:hAnsi="Times New Roman" w:cs="Times New Roman" w:eastAsia="Times New Roman"/>
                <w:sz w:val="19"/>
              </w:rPr>
              <w:t xml:space="preserve">, </w:t>
            </w:r>
            <w:r>
              <w:rPr>
                <w:rFonts w:ascii="Consolas" w:hAnsi="Consolas" w:cs="Consolas" w:eastAsia="Consolas"/>
                <w:sz w:val="16"/>
              </w:rPr>
              <w:t>optimize</w:t>
            </w:r>
          </w:p>
        </w:tc>
      </w:tr>
      <w:tr>
        <w:trPr>
          <w:cantSplit w:val="true"/>
        </w:trPr>
        <w:tc>
          <w:tcPr>
            <w:tcW w:type="dxa" w:w="2304"/>
          </w:tcPr>
          <w:p>
            <w:pPr>
              <w:spacing w:line="240" w:lineRule="auto" w:after="40"/>
              <w:jc w:val="left"/>
            </w:pPr>
            <w:r/>
            <w:r>
              <w:rPr>
                <w:rFonts w:ascii="Consolas" w:hAnsi="Consolas" w:cs="Consolas" w:eastAsia="Consolas"/>
                <w:sz w:val="16"/>
              </w:rPr>
              <w:t>src/pipeline.py</w:t>
            </w:r>
          </w:p>
        </w:tc>
        <w:tc>
          <w:tcPr>
            <w:tcW w:type="dxa" w:w="864"/>
          </w:tcPr>
          <w:p>
            <w:pPr>
              <w:spacing w:line="240" w:lineRule="auto" w:after="40"/>
              <w:jc w:val="center"/>
            </w:pPr>
            <w:r/>
            <w:r>
              <w:rPr>
                <w:rFonts w:ascii="Times New Roman" w:hAnsi="Times New Roman" w:cs="Times New Roman" w:eastAsia="Times New Roman"/>
                <w:sz w:val="19"/>
              </w:rPr>
              <w:t>181</w:t>
            </w:r>
          </w:p>
        </w:tc>
        <w:tc>
          <w:tcPr>
            <w:tcW w:type="dxa" w:w="5904"/>
          </w:tcPr>
          <w:p>
            <w:pPr>
              <w:spacing w:line="240" w:lineRule="auto" w:after="40"/>
              <w:jc w:val="left"/>
            </w:pPr>
            <w:r/>
            <w:r>
              <w:rPr>
                <w:rFonts w:ascii="Consolas" w:hAnsi="Consolas" w:cs="Consolas" w:eastAsia="Consolas"/>
                <w:sz w:val="16"/>
              </w:rPr>
              <w:t>FakeNewsMSVMPipeline</w:t>
            </w:r>
            <w:r>
              <w:rPr>
                <w:rFonts w:ascii="Times New Roman" w:hAnsi="Times New Roman" w:cs="Times New Roman" w:eastAsia="Times New Roman"/>
                <w:sz w:val="19"/>
              </w:rPr>
              <w:t xml:space="preserve">: </w:t>
            </w:r>
            <w:r>
              <w:rPr>
                <w:rFonts w:ascii="Consolas" w:hAnsi="Consolas" w:cs="Consolas" w:eastAsia="Consolas"/>
                <w:sz w:val="16"/>
              </w:rPr>
              <w:t>fit</w:t>
            </w:r>
            <w:r>
              <w:rPr>
                <w:rFonts w:ascii="Times New Roman" w:hAnsi="Times New Roman" w:cs="Times New Roman" w:eastAsia="Times New Roman"/>
                <w:sz w:val="19"/>
              </w:rPr>
              <w:t xml:space="preserve">, </w:t>
            </w:r>
            <w:r>
              <w:rPr>
                <w:rFonts w:ascii="Consolas" w:hAnsi="Consolas" w:cs="Consolas" w:eastAsia="Consolas"/>
                <w:sz w:val="16"/>
              </w:rPr>
              <w:t>transform</w:t>
            </w:r>
            <w:r>
              <w:rPr>
                <w:rFonts w:ascii="Times New Roman" w:hAnsi="Times New Roman" w:cs="Times New Roman" w:eastAsia="Times New Roman"/>
                <w:sz w:val="19"/>
              </w:rPr>
              <w:t xml:space="preserve">, </w:t>
            </w:r>
            <w:r>
              <w:rPr>
                <w:rFonts w:ascii="Consolas" w:hAnsi="Consolas" w:cs="Consolas" w:eastAsia="Consolas"/>
                <w:sz w:val="16"/>
              </w:rPr>
              <w:t>predict</w:t>
            </w:r>
            <w:r>
              <w:rPr>
                <w:rFonts w:ascii="Times New Roman" w:hAnsi="Times New Roman" w:cs="Times New Roman" w:eastAsia="Times New Roman"/>
                <w:sz w:val="19"/>
              </w:rPr>
              <w:t xml:space="preserve">, </w:t>
            </w:r>
            <w:r>
              <w:rPr>
                <w:rFonts w:ascii="Consolas" w:hAnsi="Consolas" w:cs="Consolas" w:eastAsia="Consolas"/>
                <w:sz w:val="16"/>
              </w:rPr>
              <w:t>save</w:t>
            </w:r>
            <w:r>
              <w:rPr>
                <w:rFonts w:ascii="Times New Roman" w:hAnsi="Times New Roman" w:cs="Times New Roman" w:eastAsia="Times New Roman"/>
                <w:sz w:val="19"/>
              </w:rPr>
              <w:t xml:space="preserve">, </w:t>
            </w:r>
            <w:r>
              <w:rPr>
                <w:rFonts w:ascii="Consolas" w:hAnsi="Consolas" w:cs="Consolas" w:eastAsia="Consolas"/>
                <w:sz w:val="16"/>
              </w:rPr>
              <w:t>load</w:t>
            </w:r>
            <w:r>
              <w:rPr>
                <w:rFonts w:ascii="Times New Roman" w:hAnsi="Times New Roman" w:cs="Times New Roman" w:eastAsia="Times New Roman"/>
                <w:sz w:val="19"/>
              </w:rPr>
              <w:t>; statistics and baseline</w:t>
            </w:r>
          </w:p>
        </w:tc>
      </w:tr>
      <w:tr>
        <w:trPr>
          <w:cantSplit w:val="true"/>
        </w:trPr>
        <w:tc>
          <w:tcPr>
            <w:tcW w:type="dxa" w:w="2304"/>
          </w:tcPr>
          <w:p>
            <w:pPr>
              <w:spacing w:line="240" w:lineRule="auto" w:after="40"/>
              <w:jc w:val="left"/>
            </w:pPr>
            <w:r/>
            <w:r>
              <w:rPr>
                <w:rFonts w:ascii="Consolas" w:hAnsi="Consolas" w:cs="Consolas" w:eastAsia="Consolas"/>
                <w:sz w:val="16"/>
              </w:rPr>
              <w:t>backend/main.py</w:t>
            </w:r>
          </w:p>
        </w:tc>
        <w:tc>
          <w:tcPr>
            <w:tcW w:type="dxa" w:w="864"/>
          </w:tcPr>
          <w:p>
            <w:pPr>
              <w:spacing w:line="240" w:lineRule="auto" w:after="40"/>
              <w:jc w:val="center"/>
            </w:pPr>
            <w:r/>
            <w:r>
              <w:rPr>
                <w:rFonts w:ascii="Times New Roman" w:hAnsi="Times New Roman" w:cs="Times New Roman" w:eastAsia="Times New Roman"/>
                <w:sz w:val="19"/>
              </w:rPr>
              <w:t>339</w:t>
            </w:r>
          </w:p>
        </w:tc>
        <w:tc>
          <w:tcPr>
            <w:tcW w:type="dxa" w:w="5904"/>
          </w:tcPr>
          <w:p>
            <w:pPr>
              <w:spacing w:line="240" w:lineRule="auto" w:after="40"/>
              <w:jc w:val="left"/>
            </w:pPr>
            <w:r/>
            <w:r>
              <w:rPr>
                <w:rFonts w:ascii="Times New Roman" w:hAnsi="Times New Roman" w:cs="Times New Roman" w:eastAsia="Times New Roman"/>
                <w:sz w:val="19"/>
              </w:rPr>
              <w:t xml:space="preserve">Eight endpoints, </w:t>
            </w:r>
            <w:r>
              <w:rPr>
                <w:rFonts w:ascii="Consolas" w:hAnsi="Consolas" w:cs="Consolas" w:eastAsia="Consolas"/>
                <w:sz w:val="16"/>
              </w:rPr>
              <w:t>get_pipe()</w:t>
            </w:r>
            <w:r>
              <w:rPr>
                <w:rFonts w:ascii="Times New Roman" w:hAnsi="Times New Roman" w:cs="Times New Roman" w:eastAsia="Times New Roman"/>
                <w:sz w:val="19"/>
              </w:rPr>
              <w:t xml:space="preserve">, </w:t>
            </w:r>
            <w:r>
              <w:rPr>
                <w:rFonts w:ascii="Consolas" w:hAnsi="Consolas" w:cs="Consolas" w:eastAsia="Consolas"/>
                <w:sz w:val="16"/>
              </w:rPr>
              <w:t>_cues()</w:t>
            </w:r>
            <w:r>
              <w:rPr>
                <w:rFonts w:ascii="Times New Roman" w:hAnsi="Times New Roman" w:cs="Times New Roman" w:eastAsia="Times New Roman"/>
                <w:sz w:val="19"/>
              </w:rPr>
              <w:t xml:space="preserve"> (13 sensational and 8 credibility words), </w:t>
            </w:r>
            <w:r>
              <w:rPr>
                <w:rFonts w:ascii="Consolas" w:hAnsi="Consolas" w:cs="Consolas" w:eastAsia="Consolas"/>
                <w:sz w:val="16"/>
              </w:rPr>
              <w:t>_read_csv_upload()</w:t>
            </w:r>
            <w:r>
              <w:rPr>
                <w:rFonts w:ascii="Times New Roman" w:hAnsi="Times New Roman" w:cs="Times New Roman" w:eastAsia="Times New Roman"/>
                <w:sz w:val="19"/>
              </w:rPr>
              <w:t>, one validation handler; status codes 422, 400, 413, 409, 404</w:t>
            </w:r>
          </w:p>
        </w:tc>
      </w:tr>
      <w:tr>
        <w:trPr>
          <w:cantSplit w:val="true"/>
        </w:trPr>
        <w:tc>
          <w:tcPr>
            <w:tcW w:type="dxa" w:w="2304"/>
          </w:tcPr>
          <w:p>
            <w:pPr>
              <w:spacing w:line="240" w:lineRule="auto" w:after="40"/>
              <w:jc w:val="left"/>
            </w:pPr>
            <w:r/>
            <w:r>
              <w:rPr>
                <w:rFonts w:ascii="Consolas" w:hAnsi="Consolas" w:cs="Consolas" w:eastAsia="Consolas"/>
                <w:sz w:val="16"/>
              </w:rPr>
              <w:t>frontend/src/pages/</w:t>
            </w:r>
          </w:p>
        </w:tc>
        <w:tc>
          <w:tcPr>
            <w:tcW w:type="dxa" w:w="864"/>
          </w:tcPr>
          <w:p>
            <w:pPr>
              <w:spacing w:line="240" w:lineRule="auto" w:after="40"/>
              <w:jc w:val="center"/>
            </w:pPr>
            <w:r/>
            <w:r>
              <w:rPr>
                <w:rFonts w:ascii="Times New Roman" w:hAnsi="Times New Roman" w:cs="Times New Roman" w:eastAsia="Times New Roman"/>
                <w:sz w:val="19"/>
              </w:rPr>
              <w:t>1,303</w:t>
            </w:r>
          </w:p>
        </w:tc>
        <w:tc>
          <w:tcPr>
            <w:tcW w:type="dxa" w:w="5904"/>
          </w:tcPr>
          <w:p>
            <w:pPr>
              <w:spacing w:line="240" w:lineRule="auto" w:after="40"/>
              <w:jc w:val="left"/>
            </w:pPr>
            <w:r/>
            <w:r>
              <w:rPr>
                <w:rFonts w:ascii="Times New Roman" w:hAnsi="Times New Roman" w:cs="Times New Roman" w:eastAsia="Times New Roman"/>
                <w:sz w:val="19"/>
              </w:rPr>
              <w:t>Landing, Detect, Batch, Analytics, Retrain, About, NotFound; each a lazily loaded chunk</w:t>
            </w:r>
          </w:p>
        </w:tc>
      </w:tr>
      <w:tr>
        <w:trPr>
          <w:cantSplit w:val="true"/>
        </w:trPr>
        <w:tc>
          <w:tcPr>
            <w:tcW w:type="dxa" w:w="2304"/>
          </w:tcPr>
          <w:p>
            <w:pPr>
              <w:spacing w:line="240" w:lineRule="auto" w:after="40"/>
              <w:jc w:val="left"/>
            </w:pPr>
            <w:r/>
            <w:r>
              <w:rPr>
                <w:rFonts w:ascii="Consolas" w:hAnsi="Consolas" w:cs="Consolas" w:eastAsia="Consolas"/>
                <w:sz w:val="16"/>
              </w:rPr>
              <w:t>frontend/src/components</w:t>
            </w:r>
            <w:r>
              <w:rPr>
                <w:rFonts w:ascii="Times New Roman" w:hAnsi="Times New Roman" w:cs="Times New Roman" w:eastAsia="Times New Roman"/>
                <w:sz w:val="19"/>
              </w:rPr>
              <w:t xml:space="preserve">, </w:t>
            </w:r>
            <w:r>
              <w:rPr>
                <w:rFonts w:ascii="Consolas" w:hAnsi="Consolas" w:cs="Consolas" w:eastAsia="Consolas"/>
                <w:sz w:val="16"/>
              </w:rPr>
              <w:t>lib</w:t>
            </w:r>
          </w:p>
        </w:tc>
        <w:tc>
          <w:tcPr>
            <w:tcW w:type="dxa" w:w="864"/>
          </w:tcPr>
          <w:p>
            <w:pPr>
              <w:spacing w:line="240" w:lineRule="auto" w:after="40"/>
              <w:jc w:val="center"/>
            </w:pPr>
            <w:r/>
            <w:r>
              <w:rPr>
                <w:rFonts w:ascii="Times New Roman" w:hAnsi="Times New Roman" w:cs="Times New Roman" w:eastAsia="Times New Roman"/>
                <w:sz w:val="19"/>
              </w:rPr>
              <w:t>-</w:t>
            </w:r>
          </w:p>
        </w:tc>
        <w:tc>
          <w:tcPr>
            <w:tcW w:type="dxa" w:w="5904"/>
          </w:tcPr>
          <w:p>
            <w:pPr>
              <w:spacing w:line="240" w:lineRule="auto" w:after="40"/>
              <w:jc w:val="left"/>
            </w:pPr>
            <w:r/>
            <w:r>
              <w:rPr>
                <w:rFonts w:ascii="Times New Roman" w:hAnsi="Times New Roman" w:cs="Times New Roman" w:eastAsia="Times New Roman"/>
                <w:sz w:val="19"/>
              </w:rPr>
              <w:t xml:space="preserve">Aurora Glass kit (AppShell, Card, Button, Field, Slider, Table, FileDrop, Toast, charts, motion), </w:t>
            </w:r>
            <w:r>
              <w:rPr>
                <w:rFonts w:ascii="Consolas" w:hAnsi="Consolas" w:cs="Consolas" w:eastAsia="Consolas"/>
                <w:sz w:val="16"/>
              </w:rPr>
              <w:t>api.ts</w:t>
            </w:r>
            <w:r>
              <w:rPr>
                <w:rFonts w:ascii="Times New Roman" w:hAnsi="Times New Roman" w:cs="Times New Roman" w:eastAsia="Times New Roman"/>
                <w:sz w:val="19"/>
              </w:rPr>
              <w:t xml:space="preserve">, </w:t>
            </w:r>
            <w:r>
              <w:rPr>
                <w:rFonts w:ascii="Consolas" w:hAnsi="Consolas" w:cs="Consolas" w:eastAsia="Consolas"/>
                <w:sz w:val="16"/>
              </w:rPr>
              <w:t>queries.ts</w:t>
            </w:r>
            <w:r>
              <w:rPr>
                <w:rFonts w:ascii="Times New Roman" w:hAnsi="Times New Roman" w:cs="Times New Roman" w:eastAsia="Times New Roman"/>
                <w:sz w:val="19"/>
              </w:rPr>
              <w:t xml:space="preserve">, </w:t>
            </w:r>
            <w:r>
              <w:rPr>
                <w:rFonts w:ascii="Consolas" w:hAnsi="Consolas" w:cs="Consolas" w:eastAsia="Consolas"/>
                <w:sz w:val="16"/>
              </w:rPr>
              <w:t>verdict.ts</w:t>
            </w:r>
            <w:r>
              <w:rPr>
                <w:rFonts w:ascii="Times New Roman" w:hAnsi="Times New Roman" w:cs="Times New Roman" w:eastAsia="Times New Roman"/>
                <w:sz w:val="19"/>
              </w:rPr>
              <w:t xml:space="preserve">, </w:t>
            </w:r>
            <w:r>
              <w:rPr>
                <w:rFonts w:ascii="Consolas" w:hAnsi="Consolas" w:cs="Consolas" w:eastAsia="Consolas"/>
                <w:sz w:val="16"/>
              </w:rPr>
              <w:t>theme.tsx</w:t>
            </w:r>
          </w:p>
        </w:tc>
      </w:tr>
    </w:tbl>
    <w:p>
      <w:pPr>
        <w:spacing w:after="120" w:line="192" w:lineRule="auto"/>
      </w:pPr>
    </w:p>
    <w:p>
      <w:r>
        <w:rPr>
          <w:rFonts w:ascii="Times New Roman" w:hAnsi="Times New Roman" w:cs="Times New Roman" w:eastAsia="Times New Roman"/>
        </w:rPr>
        <w:t>Server state is handled by TanStack Query: model information is cached for 60 seconds, the examples for the session, the API health is polled every 20 seconds and a retraining job every 2 seconds while it runs.</w:t>
      </w:r>
    </w:p>
    <w:p>
      <w:pPr>
        <w:pStyle w:val="Heading2"/>
      </w:pPr>
      <w:r>
        <w:t>1.9 User Interface Design</w:t>
      </w:r>
    </w:p>
    <w:p>
      <w:r>
        <w:rPr>
          <w:rFonts w:ascii="Times New Roman" w:hAnsi="Times New Roman" w:cs="Times New Roman" w:eastAsia="Times New Roman"/>
        </w:rPr>
        <w:t>The interface follows the Aurora Glass kit: translucent cards over a dark aurora background with a light theme remembered in the browser. The application screens share one shell: a collapsible sidebar (a drawer on narrow screens), a top bar with a live "Model online" indicator and the theme toggle. Colour is never the only signal: each verdict has its own icon and word, and every field has a label, hint and error sentence.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Screens</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1296"/>
            <w:shd w:val="clear" w:color="auto" w:fill="1B2A41"/>
          </w:tcPr>
          <w:p>
            <w:pPr>
              <w:spacing w:line="240" w:lineRule="auto" w:after="40"/>
              <w:jc w:val="center"/>
            </w:pPr>
            <w:r/>
            <w:r>
              <w:rPr>
                <w:rFonts w:ascii="Times New Roman" w:hAnsi="Times New Roman" w:cs="Times New Roman" w:eastAsia="Times New Roman"/>
                <w:b/>
                <w:color w:val="FFFFFF"/>
                <w:sz w:val="19"/>
              </w:rPr>
              <w:t>Route</w:t>
            </w:r>
          </w:p>
        </w:tc>
        <w:tc>
          <w:tcPr>
            <w:tcW w:type="dxa" w:w="1728"/>
            <w:shd w:val="clear" w:color="auto" w:fill="1B2A41"/>
          </w:tcPr>
          <w:p>
            <w:pPr>
              <w:spacing w:line="240" w:lineRule="auto" w:after="40"/>
              <w:jc w:val="center"/>
            </w:pPr>
            <w:r/>
            <w:r>
              <w:rPr>
                <w:rFonts w:ascii="Times New Roman" w:hAnsi="Times New Roman" w:cs="Times New Roman" w:eastAsia="Times New Roman"/>
                <w:b/>
                <w:color w:val="FFFFFF"/>
                <w:sz w:val="19"/>
              </w:rPr>
              <w:t>Screen</w:t>
            </w:r>
          </w:p>
        </w:tc>
        <w:tc>
          <w:tcPr>
            <w:tcW w:type="dxa" w:w="6048"/>
            <w:shd w:val="clear" w:color="auto" w:fill="1B2A41"/>
          </w:tcPr>
          <w:p>
            <w:pPr>
              <w:spacing w:line="240" w:lineRule="auto" w:after="40"/>
              <w:jc w:val="center"/>
            </w:pPr>
            <w:r/>
            <w:r>
              <w:rPr>
                <w:rFonts w:ascii="Times New Roman" w:hAnsi="Times New Roman" w:cs="Times New Roman" w:eastAsia="Times New Roman"/>
                <w:b/>
                <w:color w:val="FFFFFF"/>
                <w:sz w:val="19"/>
              </w:rPr>
              <w:t>Main elements</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w:t>
            </w:r>
          </w:p>
        </w:tc>
        <w:tc>
          <w:tcPr>
            <w:tcW w:type="dxa" w:w="1728"/>
          </w:tcPr>
          <w:p>
            <w:pPr>
              <w:spacing w:line="240" w:lineRule="auto" w:after="40"/>
              <w:jc w:val="left"/>
            </w:pPr>
            <w:r/>
            <w:r>
              <w:rPr>
                <w:rFonts w:ascii="Times New Roman" w:hAnsi="Times New Roman" w:cs="Times New Roman" w:eastAsia="Times New Roman"/>
                <w:sz w:val="19"/>
              </w:rPr>
              <w:t>Landing</w:t>
            </w:r>
          </w:p>
        </w:tc>
        <w:tc>
          <w:tcPr>
            <w:tcW w:type="dxa" w:w="6048"/>
          </w:tcPr>
          <w:p>
            <w:pPr>
              <w:spacing w:line="240" w:lineRule="auto" w:after="40"/>
              <w:jc w:val="left"/>
            </w:pPr>
            <w:r/>
            <w:r>
              <w:rPr>
                <w:rFonts w:ascii="Times New Roman" w:hAnsi="Times New Roman" w:cs="Times New Roman" w:eastAsia="Times New Roman"/>
                <w:sz w:val="19"/>
              </w:rPr>
              <w:t>Hero with live demo verdict, technology strip, metric strip, how it works, feature cards</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/app</w:t>
            </w:r>
          </w:p>
        </w:tc>
        <w:tc>
          <w:tcPr>
            <w:tcW w:type="dxa" w:w="1728"/>
          </w:tcPr>
          <w:p>
            <w:pPr>
              <w:spacing w:line="240" w:lineRule="auto" w:after="40"/>
              <w:jc w:val="left"/>
            </w:pPr>
            <w:r/>
            <w:r>
              <w:rPr>
                <w:rFonts w:ascii="Times New Roman" w:hAnsi="Times New Roman" w:cs="Times New Roman" w:eastAsia="Times New Roman"/>
                <w:sz w:val="19"/>
              </w:rPr>
              <w:t>Detect</w:t>
            </w:r>
          </w:p>
        </w:tc>
        <w:tc>
          <w:tcPr>
            <w:tcW w:type="dxa" w:w="6048"/>
          </w:tcPr>
          <w:p>
            <w:pPr>
              <w:spacing w:line="240" w:lineRule="auto" w:after="40"/>
              <w:jc w:val="left"/>
            </w:pPr>
            <w:r/>
            <w:r>
              <w:rPr>
                <w:rFonts w:ascii="Times New Roman" w:hAnsi="Times New Roman" w:cs="Times New Roman" w:eastAsia="Times New Roman"/>
                <w:sz w:val="19"/>
              </w:rPr>
              <w:t>Headline and text fields (five words needed, Ctrl+Enter), examples, verdict badge, confidence bar, probability chart, cue lists</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/app/batch</w:t>
            </w:r>
          </w:p>
        </w:tc>
        <w:tc>
          <w:tcPr>
            <w:tcW w:type="dxa" w:w="1728"/>
          </w:tcPr>
          <w:p>
            <w:pPr>
              <w:spacing w:line="240" w:lineRule="auto" w:after="40"/>
              <w:jc w:val="left"/>
            </w:pPr>
            <w:r/>
            <w:r>
              <w:rPr>
                <w:rFonts w:ascii="Times New Roman" w:hAnsi="Times New Roman" w:cs="Times New Roman" w:eastAsia="Times New Roman"/>
                <w:sz w:val="19"/>
              </w:rPr>
              <w:t>Batch check</w:t>
            </w:r>
          </w:p>
        </w:tc>
        <w:tc>
          <w:tcPr>
            <w:tcW w:type="dxa" w:w="6048"/>
          </w:tcPr>
          <w:p>
            <w:pPr>
              <w:spacing w:line="240" w:lineRule="auto" w:after="40"/>
              <w:jc w:val="left"/>
            </w:pPr>
            <w:r/>
            <w:r>
              <w:rPr>
                <w:rFonts w:ascii="Times New Roman" w:hAnsi="Times New Roman" w:cs="Times New Roman" w:eastAsia="Times New Roman"/>
                <w:sz w:val="19"/>
              </w:rPr>
              <w:t>CSV drop zone, ten-row preview, column selector, summary cards, distribution chart, sortable table (first 50 rows), results download</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/app/analytics</w:t>
            </w:r>
          </w:p>
        </w:tc>
        <w:tc>
          <w:tcPr>
            <w:tcW w:type="dxa" w:w="1728"/>
          </w:tcPr>
          <w:p>
            <w:pPr>
              <w:spacing w:line="240" w:lineRule="auto" w:after="40"/>
              <w:jc w:val="left"/>
            </w:pPr>
            <w:r/>
            <w:r>
              <w:rPr>
                <w:rFonts w:ascii="Times New Roman" w:hAnsi="Times New Roman" w:cs="Times New Roman" w:eastAsia="Times New Roman"/>
                <w:sz w:val="19"/>
              </w:rPr>
              <w:t>Model analytics</w:t>
            </w:r>
          </w:p>
        </w:tc>
        <w:tc>
          <w:tcPr>
            <w:tcW w:type="dxa" w:w="6048"/>
          </w:tcPr>
          <w:p>
            <w:pPr>
              <w:spacing w:line="240" w:lineRule="auto" w:after="40"/>
              <w:jc w:val="left"/>
            </w:pPr>
            <w:r/>
            <w:r>
              <w:rPr>
                <w:rFonts w:ascii="Times New Roman" w:hAnsi="Times New Roman" w:cs="Times New Roman" w:eastAsia="Times New Roman"/>
                <w:sz w:val="19"/>
              </w:rPr>
              <w:t>Stat cards, what the optimisation did, confusion matrix, Firefly curve, classification report, baseline against proposed</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/app/retrain</w:t>
            </w:r>
          </w:p>
        </w:tc>
        <w:tc>
          <w:tcPr>
            <w:tcW w:type="dxa" w:w="1728"/>
          </w:tcPr>
          <w:p>
            <w:pPr>
              <w:spacing w:line="240" w:lineRule="auto" w:after="40"/>
              <w:jc w:val="left"/>
            </w:pPr>
            <w:r/>
            <w:r>
              <w:rPr>
                <w:rFonts w:ascii="Times New Roman" w:hAnsi="Times New Roman" w:cs="Times New Roman" w:eastAsia="Times New Roman"/>
                <w:sz w:val="19"/>
              </w:rPr>
              <w:t>Retrain</w:t>
            </w:r>
          </w:p>
        </w:tc>
        <w:tc>
          <w:tcPr>
            <w:tcW w:type="dxa" w:w="6048"/>
          </w:tcPr>
          <w:p>
            <w:pPr>
              <w:spacing w:line="240" w:lineRule="auto" w:after="40"/>
              <w:jc w:val="left"/>
            </w:pPr>
            <w:r/>
            <w:r>
              <w:rPr>
                <w:rFonts w:ascii="Times New Roman" w:hAnsi="Times New Roman" w:cs="Times New Roman" w:eastAsia="Times New Roman"/>
                <w:sz w:val="19"/>
              </w:rPr>
              <w:t>Optional labelled CSV, sliders (fireflies 4-20, generations 3-30, TF-IDF 1,000-8,000), confirm dialog, progress and success cards</w:t>
            </w:r>
          </w:p>
        </w:tc>
      </w:tr>
      <w:tr>
        <w:trPr>
          <w:cantSplit w:val="true"/>
        </w:trPr>
        <w:tc>
          <w:tcPr>
            <w:tcW w:type="dxa" w:w="1296"/>
          </w:tcPr>
          <w:p>
            <w:pPr>
              <w:spacing w:line="240" w:lineRule="auto" w:after="40"/>
              <w:jc w:val="left"/>
            </w:pPr>
            <w:r/>
            <w:r>
              <w:rPr>
                <w:rFonts w:ascii="Times New Roman" w:hAnsi="Times New Roman" w:cs="Times New Roman" w:eastAsia="Times New Roman"/>
                <w:sz w:val="19"/>
              </w:rPr>
              <w:t>/app/about</w:t>
            </w:r>
          </w:p>
        </w:tc>
        <w:tc>
          <w:tcPr>
            <w:tcW w:type="dxa" w:w="1728"/>
          </w:tcPr>
          <w:p>
            <w:pPr>
              <w:spacing w:line="240" w:lineRule="auto" w:after="40"/>
              <w:jc w:val="left"/>
            </w:pPr>
            <w:r/>
            <w:r>
              <w:rPr>
                <w:rFonts w:ascii="Times New Roman" w:hAnsi="Times New Roman" w:cs="Times New Roman" w:eastAsia="Times New Roman"/>
                <w:sz w:val="19"/>
              </w:rPr>
              <w:t>About</w:t>
            </w:r>
          </w:p>
        </w:tc>
        <w:tc>
          <w:tcPr>
            <w:tcW w:type="dxa" w:w="6048"/>
          </w:tcPr>
          <w:p>
            <w:pPr>
              <w:spacing w:line="240" w:lineRule="auto" w:after="40"/>
              <w:jc w:val="left"/>
            </w:pPr>
            <w:r/>
            <w:r>
              <w:rPr>
                <w:rFonts w:ascii="Times New Roman" w:hAnsi="Times New Roman" w:cs="Times New Roman" w:eastAsia="Times New Roman"/>
                <w:sz w:val="19"/>
              </w:rPr>
              <w:t>Pipeline steps, output classes, loaded model read live, how to run</w:t>
            </w:r>
          </w:p>
        </w:tc>
      </w:tr>
    </w:tbl>
    <w:p>
      <w:pPr>
        <w:spacing w:after="120" w:line="192" w:lineRule="auto"/>
      </w:pPr>
    </w:p>
    <w:tbl>
      <w:tblPr>
        <w:tblW w:type="auto" w:w="0"/>
        <w:jc w:val="center"/>
        <w:tblLook w:firstColumn="1" w:firstRow="1" w:lastColumn="0" w:lastRow="0" w:noHBand="0" w:noVBand="1" w:val="04A0"/>
      </w:tblPr>
      <w:tblGrid>
        <w:gridCol w:w="4621"/>
        <w:gridCol w:w="4621"/>
      </w:tblGrid>
      <w:tr>
        <w:trPr>
          <w:cantSplit w:val="true"/>
        </w:trPr>
        <w:tc>
          <w:tcPr>
            <w:tcW w:type="dxa" w:w="4621"/>
          </w:tcPr>
          <w:p>
            <w:pPr>
              <w:keepNext/>
              <w:spacing w:line="240" w:lineRule="auto" w:after="80"/>
              <w:jc w:val="center"/>
            </w:pPr>
            <w:r>
              <w:drawing>
                <wp:inline xmlns:a="http://schemas.openxmlformats.org/drawingml/2006/main" xmlns:pic="http://schemas.openxmlformats.org/drawingml/2006/picture">
                  <wp:extent cx="2651760" cy="1657350"/>
                  <wp:docPr id="13" name="Picture 13"/>
                  <wp:cNvGraphicFramePr>
                    <a:graphicFrameLocks noChangeAspect="1"/>
                  </wp:cNvGraphicFramePr>
                  <a:graphic>
                    <a:graphicData uri="http://schemas.openxmlformats.org/drawingml/2006/picture">
                      <pic:pic>
                        <pic:nvPicPr>
                          <pic:cNvPr id="0" name="11_liar2_detect_fake_input.png"/>
                          <pic:cNvPicPr/>
                        </pic:nvPicPr>
                        <pic:blipFill>
                          <a:blip r:embed="rId23"/>
                          <a:stretch>
                            <a:fillRect/>
                          </a:stretch>
                        </pic:blipFill>
                        <pic:spPr>
                          <a:xfrm>
                            <a:off x="0" y="0"/>
                            <a:ext cx="2651760" cy="16573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Detect screen with a real LIAR2 test statement entered.</w:t>
            </w:r>
          </w:p>
        </w:tc>
        <w:tc>
          <w:tcPr>
            <w:tcW w:type="dxa" w:w="4621"/>
          </w:tcPr>
          <w:p>
            <w:pPr>
              <w:keepNext/>
              <w:spacing w:line="240" w:lineRule="auto" w:after="80"/>
              <w:jc w:val="center"/>
            </w:pPr>
            <w:r>
              <w:drawing>
                <wp:inline xmlns:a="http://schemas.openxmlformats.org/drawingml/2006/main" xmlns:pic="http://schemas.openxmlformats.org/drawingml/2006/picture">
                  <wp:extent cx="2651760" cy="1657350"/>
                  <wp:docPr id="14" name="Picture 14"/>
                  <wp:cNvGraphicFramePr>
                    <a:graphicFrameLocks noChangeAspect="1"/>
                  </wp:cNvGraphicFramePr>
                  <a:graphic>
                    <a:graphicData uri="http://schemas.openxmlformats.org/drawingml/2006/picture">
                      <pic:pic>
                        <pic:nvPicPr>
                          <pic:cNvPr id="0" name="20_liar2_retrain.png"/>
                          <pic:cNvPicPr/>
                        </pic:nvPicPr>
                        <pic:blipFill>
                          <a:blip r:embed="rId24"/>
                          <a:stretch>
                            <a:fillRect/>
                          </a:stretch>
                        </pic:blipFill>
                        <pic:spPr>
                          <a:xfrm>
                            <a:off x="0" y="0"/>
                            <a:ext cx="2651760" cy="165735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Retrain screen with a 600-row labelled CSV attached.</w:t>
            </w:r>
          </w:p>
        </w:tc>
      </w:tr>
    </w:tbl>
    <w:p>
      <w:pPr>
        <w:spacing w:after="80" w:line="192" w:lineRule="auto"/>
      </w:pPr>
    </w:p>
    <w:p>
      <w:r>
        <w:rPr>
          <w:rFonts w:ascii="Times New Roman" w:hAnsi="Times New Roman" w:cs="Times New Roman" w:eastAsia="Times New Roman"/>
        </w:rPr>
        <w:t>The results of each screen, produced by the model trained on real data, are shown and discussed in Chapter 8.</w:t>
      </w:r>
    </w:p>
    <w:p>
      <w:pPr>
        <w:pStyle w:val="Heading2"/>
      </w:pPr>
      <w:r>
        <w:t>1.10 Design Decisions and Their Consequences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Design decisions</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8"/>
              </w:rPr>
              <w:t>Decision</w:t>
            </w:r>
          </w:p>
        </w:tc>
        <w:tc>
          <w:tcPr>
            <w:tcW w:type="dxa" w:w="3024"/>
            <w:shd w:val="clear" w:color="auto" w:fill="1B2A41"/>
          </w:tcPr>
          <w:p>
            <w:pPr>
              <w:spacing w:line="240" w:lineRule="auto" w:after="40"/>
              <w:jc w:val="center"/>
            </w:pPr>
            <w:r/>
            <w:r>
              <w:rPr>
                <w:rFonts w:ascii="Times New Roman" w:hAnsi="Times New Roman" w:cs="Times New Roman" w:eastAsia="Times New Roman"/>
                <w:b/>
                <w:color w:val="FFFFFF"/>
                <w:sz w:val="18"/>
              </w:rPr>
              <w:t>Reason</w:t>
            </w:r>
          </w:p>
        </w:tc>
        <w:tc>
          <w:tcPr>
            <w:tcW w:type="dxa" w:w="3312"/>
            <w:shd w:val="clear" w:color="auto" w:fill="1B2A41"/>
          </w:tcPr>
          <w:p>
            <w:pPr>
              <w:spacing w:line="240" w:lineRule="auto" w:after="40"/>
              <w:jc w:val="center"/>
            </w:pPr>
            <w:r/>
            <w:r>
              <w:rPr>
                <w:rFonts w:ascii="Times New Roman" w:hAnsi="Times New Roman" w:cs="Times New Roman" w:eastAsia="Times New Roman"/>
                <w:b/>
                <w:color w:val="FFFFFF"/>
                <w:sz w:val="18"/>
              </w:rPr>
              <w:t>Consequence</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Thin API over the library</w:t>
            </w:r>
          </w:p>
        </w:tc>
        <w:tc>
          <w:tcPr>
            <w:tcW w:type="dxa" w:w="3024"/>
          </w:tcPr>
          <w:p>
            <w:pPr>
              <w:spacing w:line="240" w:lineRule="auto" w:after="40"/>
              <w:jc w:val="left"/>
            </w:pPr>
            <w:r/>
            <w:r>
              <w:rPr>
                <w:rFonts w:ascii="Times New Roman" w:hAnsi="Times New Roman" w:cs="Times New Roman" w:eastAsia="Times New Roman"/>
                <w:sz w:val="18"/>
              </w:rPr>
              <w:t>One code path for web, CLI and Streamlit</w:t>
            </w:r>
          </w:p>
        </w:tc>
        <w:tc>
          <w:tcPr>
            <w:tcW w:type="dxa" w:w="3312"/>
          </w:tcPr>
          <w:p>
            <w:pPr>
              <w:spacing w:line="240" w:lineRule="auto" w:after="40"/>
              <w:jc w:val="left"/>
            </w:pPr>
            <w:r/>
            <w:r>
              <w:rPr>
                <w:rFonts w:ascii="Times New Roman" w:hAnsi="Times New Roman" w:cs="Times New Roman" w:eastAsia="Times New Roman"/>
                <w:sz w:val="18"/>
              </w:rPr>
              <w:t xml:space="preserve">A fix in </w:t>
            </w:r>
            <w:r>
              <w:rPr>
                <w:rFonts w:ascii="Consolas" w:hAnsi="Consolas" w:cs="Consolas" w:eastAsia="Consolas"/>
                <w:sz w:val="15"/>
              </w:rPr>
              <w:t>src/</w:t>
            </w:r>
            <w:r>
              <w:rPr>
                <w:rFonts w:ascii="Times New Roman" w:hAnsi="Times New Roman" w:cs="Times New Roman" w:eastAsia="Times New Roman"/>
                <w:sz w:val="18"/>
              </w:rPr>
              <w:t xml:space="preserve"> reaches all front ends</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One model in memory behind a lock</w:t>
            </w:r>
          </w:p>
        </w:tc>
        <w:tc>
          <w:tcPr>
            <w:tcW w:type="dxa" w:w="3024"/>
          </w:tcPr>
          <w:p>
            <w:pPr>
              <w:spacing w:line="240" w:lineRule="auto" w:after="40"/>
              <w:jc w:val="left"/>
            </w:pPr>
            <w:r/>
            <w:r>
              <w:rPr>
                <w:rFonts w:ascii="Times New Roman" w:hAnsi="Times New Roman" w:cs="Times New Roman" w:eastAsia="Times New Roman"/>
                <w:sz w:val="18"/>
              </w:rPr>
              <w:t>Prediction costs 3.7 ms; loading takes seconds</w:t>
            </w:r>
          </w:p>
        </w:tc>
        <w:tc>
          <w:tcPr>
            <w:tcW w:type="dxa" w:w="3312"/>
          </w:tcPr>
          <w:p>
            <w:pPr>
              <w:spacing w:line="240" w:lineRule="auto" w:after="40"/>
              <w:jc w:val="left"/>
            </w:pPr>
            <w:r/>
            <w:r>
              <w:rPr>
                <w:rFonts w:ascii="Times New Roman" w:hAnsi="Times New Roman" w:cs="Times New Roman" w:eastAsia="Times New Roman"/>
                <w:sz w:val="18"/>
              </w:rPr>
              <w:t>Retraining swaps the object under the lock</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Everything in one joblib file</w:t>
            </w:r>
          </w:p>
        </w:tc>
        <w:tc>
          <w:tcPr>
            <w:tcW w:type="dxa" w:w="3024"/>
          </w:tcPr>
          <w:p>
            <w:pPr>
              <w:spacing w:line="240" w:lineRule="auto" w:after="40"/>
              <w:jc w:val="left"/>
            </w:pPr>
            <w:r/>
            <w:r>
              <w:rPr>
                <w:rFonts w:ascii="Times New Roman" w:hAnsi="Times New Roman" w:cs="Times New Roman" w:eastAsia="Times New Roman"/>
                <w:sz w:val="18"/>
              </w:rPr>
              <w:t>Keeps fitted parts consistent</w:t>
            </w:r>
          </w:p>
        </w:tc>
        <w:tc>
          <w:tcPr>
            <w:tcW w:type="dxa" w:w="3312"/>
          </w:tcPr>
          <w:p>
            <w:pPr>
              <w:spacing w:line="240" w:lineRule="auto" w:after="40"/>
              <w:jc w:val="left"/>
            </w:pPr>
            <w:r/>
            <w:r>
              <w:rPr>
                <w:rFonts w:ascii="Times New Roman" w:hAnsi="Times New Roman" w:cs="Times New Roman" w:eastAsia="Times New Roman"/>
                <w:sz w:val="18"/>
              </w:rPr>
              <w:t>12.0 MB real-data bundle; needs the scikit-learn version that wrote it (1.9)</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Retraining as a polled background thread</w:t>
            </w:r>
          </w:p>
        </w:tc>
        <w:tc>
          <w:tcPr>
            <w:tcW w:type="dxa" w:w="3024"/>
          </w:tcPr>
          <w:p>
            <w:pPr>
              <w:spacing w:line="240" w:lineRule="auto" w:after="40"/>
              <w:jc w:val="left"/>
            </w:pPr>
            <w:r/>
            <w:r>
              <w:rPr>
                <w:rFonts w:ascii="Times New Roman" w:hAnsi="Times New Roman" w:cs="Times New Roman" w:eastAsia="Times New Roman"/>
                <w:sz w:val="18"/>
              </w:rPr>
              <w:t>Training takes minutes; browsers time out</w:t>
            </w:r>
          </w:p>
        </w:tc>
        <w:tc>
          <w:tcPr>
            <w:tcW w:type="dxa" w:w="3312"/>
          </w:tcPr>
          <w:p>
            <w:pPr>
              <w:spacing w:line="240" w:lineRule="auto" w:after="40"/>
              <w:jc w:val="left"/>
            </w:pPr>
            <w:r/>
            <w:r>
              <w:rPr>
                <w:rFonts w:ascii="Times New Roman" w:hAnsi="Times New Roman" w:cs="Times New Roman" w:eastAsia="Times New Roman"/>
                <w:sz w:val="18"/>
              </w:rPr>
              <w:t>Job state is lost on restart; the page then reports an unknown job</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Atomic replacement of the model file</w:t>
            </w:r>
          </w:p>
        </w:tc>
        <w:tc>
          <w:tcPr>
            <w:tcW w:type="dxa" w:w="3024"/>
          </w:tcPr>
          <w:p>
            <w:pPr>
              <w:spacing w:line="240" w:lineRule="auto" w:after="40"/>
              <w:jc w:val="left"/>
            </w:pPr>
            <w:r/>
            <w:r>
              <w:rPr>
                <w:rFonts w:ascii="Times New Roman" w:hAnsi="Times New Roman" w:cs="Times New Roman" w:eastAsia="Times New Roman"/>
                <w:sz w:val="18"/>
              </w:rPr>
              <w:t>A failed run leaves the previous model usable</w:t>
            </w:r>
          </w:p>
        </w:tc>
        <w:tc>
          <w:tcPr>
            <w:tcW w:type="dxa" w:w="3312"/>
          </w:tcPr>
          <w:p>
            <w:pPr>
              <w:spacing w:line="240" w:lineRule="auto" w:after="40"/>
              <w:jc w:val="left"/>
            </w:pPr>
            <w:r/>
            <w:r>
              <w:rPr>
                <w:rFonts w:ascii="Times New Roman" w:hAnsi="Times New Roman" w:cs="Times New Roman" w:eastAsia="Times New Roman"/>
                <w:sz w:val="18"/>
              </w:rPr>
              <w:t xml:space="preserve">Retraining overwrites the shipped model unless </w:t>
            </w:r>
            <w:r>
              <w:rPr>
                <w:rFonts w:ascii="Consolas" w:hAnsi="Consolas" w:cs="Consolas" w:eastAsia="Consolas"/>
                <w:sz w:val="15"/>
              </w:rPr>
              <w:t>FAKENEWS_MODEL</w:t>
            </w:r>
            <w:r>
              <w:rPr>
                <w:rFonts w:ascii="Times New Roman" w:hAnsi="Times New Roman" w:cs="Times New Roman" w:eastAsia="Times New Roman"/>
                <w:sz w:val="18"/>
              </w:rPr>
              <w:t xml:space="preserve"> points elsewhere</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PCA capped at 300 components</w:t>
            </w:r>
          </w:p>
        </w:tc>
        <w:tc>
          <w:tcPr>
            <w:tcW w:type="dxa" w:w="3024"/>
          </w:tcPr>
          <w:p>
            <w:pPr>
              <w:spacing w:line="240" w:lineRule="auto" w:after="40"/>
              <w:jc w:val="left"/>
            </w:pPr>
            <w:r/>
            <w:r>
              <w:rPr>
                <w:rFonts w:ascii="Times New Roman" w:hAnsi="Times New Roman" w:cs="Times New Roman" w:eastAsia="Times New Roman"/>
                <w:sz w:val="18"/>
              </w:rPr>
              <w:t>Bounds search space and SVM cost</w:t>
            </w:r>
          </w:p>
        </w:tc>
        <w:tc>
          <w:tcPr>
            <w:tcW w:type="dxa" w:w="3312"/>
          </w:tcPr>
          <w:p>
            <w:pPr>
              <w:spacing w:line="240" w:lineRule="auto" w:after="40"/>
              <w:jc w:val="left"/>
            </w:pPr>
            <w:r/>
            <w:r>
              <w:rPr>
                <w:rFonts w:ascii="Times New Roman" w:hAnsi="Times New Roman" w:cs="Times New Roman" w:eastAsia="Times New Roman"/>
                <w:sz w:val="18"/>
              </w:rPr>
              <w:t>Only 29.3% of the variance is kept on real text</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Class weights and macro-F1 fitness</w:t>
            </w:r>
          </w:p>
        </w:tc>
        <w:tc>
          <w:tcPr>
            <w:tcW w:type="dxa" w:w="3024"/>
          </w:tcPr>
          <w:p>
            <w:pPr>
              <w:spacing w:line="240" w:lineRule="auto" w:after="40"/>
              <w:jc w:val="left"/>
            </w:pPr>
            <w:r/>
            <w:r>
              <w:rPr>
                <w:rFonts w:ascii="Times New Roman" w:hAnsi="Times New Roman" w:cs="Times New Roman" w:eastAsia="Times New Roman"/>
                <w:sz w:val="18"/>
              </w:rPr>
              <w:t>Real data is unbalanced</w:t>
            </w:r>
          </w:p>
        </w:tc>
        <w:tc>
          <w:tcPr>
            <w:tcW w:type="dxa" w:w="3312"/>
          </w:tcPr>
          <w:p>
            <w:pPr>
              <w:spacing w:line="240" w:lineRule="auto" w:after="40"/>
              <w:jc w:val="left"/>
            </w:pPr>
            <w:r/>
            <w:r>
              <w:rPr>
                <w:rFonts w:ascii="Times New Roman" w:hAnsi="Times New Roman" w:cs="Times New Roman" w:eastAsia="Times New Roman"/>
                <w:sz w:val="18"/>
              </w:rPr>
              <w:t>Accuracy falls below the majority-class rate (0.576) while macro-F1 rises</w:t>
            </w:r>
          </w:p>
        </w:tc>
      </w:tr>
      <w:tr>
        <w:trPr>
          <w:cantSplit w:val="true"/>
        </w:trPr>
        <w:tc>
          <w:tcPr>
            <w:tcW w:type="dxa" w:w="2736"/>
          </w:tcPr>
          <w:p>
            <w:pPr>
              <w:spacing w:line="240" w:lineRule="auto" w:after="40"/>
              <w:jc w:val="left"/>
            </w:pPr>
            <w:r/>
            <w:r>
              <w:rPr>
                <w:rFonts w:ascii="Consolas" w:hAnsi="Consolas" w:cs="Consolas" w:eastAsia="Consolas"/>
                <w:sz w:val="15"/>
              </w:rPr>
              <w:t>SVC(probability=True)</w:t>
            </w:r>
            <w:r>
              <w:rPr>
                <w:rFonts w:ascii="Times New Roman" w:hAnsi="Times New Roman" w:cs="Times New Roman" w:eastAsia="Times New Roman"/>
                <w:sz w:val="18"/>
              </w:rPr>
              <w:t xml:space="preserve"> for probabilities</w:t>
            </w:r>
          </w:p>
        </w:tc>
        <w:tc>
          <w:tcPr>
            <w:tcW w:type="dxa" w:w="3024"/>
          </w:tcPr>
          <w:p>
            <w:pPr>
              <w:spacing w:line="240" w:lineRule="auto" w:after="40"/>
              <w:jc w:val="left"/>
            </w:pPr>
            <w:r/>
            <w:r>
              <w:rPr>
                <w:rFonts w:ascii="Times New Roman" w:hAnsi="Times New Roman" w:cs="Times New Roman" w:eastAsia="Times New Roman"/>
                <w:sz w:val="18"/>
              </w:rPr>
              <w:t>Per-class probabilities with no extra code</w:t>
            </w:r>
          </w:p>
        </w:tc>
        <w:tc>
          <w:tcPr>
            <w:tcW w:type="dxa" w:w="3312"/>
          </w:tcPr>
          <w:p>
            <w:pPr>
              <w:spacing w:line="240" w:lineRule="auto" w:after="40"/>
              <w:jc w:val="left"/>
            </w:pPr>
            <w:r/>
            <w:r>
              <w:rPr>
                <w:rFonts w:ascii="Times New Roman" w:hAnsi="Times New Roman" w:cs="Times New Roman" w:eastAsia="Times New Roman"/>
                <w:sz w:val="18"/>
              </w:rPr>
              <w:t>Verdict and largest probability disagree on 48.8% of real test statements (found in testing)</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No login or database</w:t>
            </w:r>
          </w:p>
        </w:tc>
        <w:tc>
          <w:tcPr>
            <w:tcW w:type="dxa" w:w="3024"/>
          </w:tcPr>
          <w:p>
            <w:pPr>
              <w:spacing w:line="240" w:lineRule="auto" w:after="40"/>
              <w:jc w:val="left"/>
            </w:pPr>
            <w:r/>
            <w:r>
              <w:rPr>
                <w:rFonts w:ascii="Times New Roman" w:hAnsi="Times New Roman" w:cs="Times New Roman" w:eastAsia="Times New Roman"/>
                <w:sz w:val="18"/>
              </w:rPr>
              <w:t>Local single-user tool; privacy by default</w:t>
            </w:r>
          </w:p>
        </w:tc>
        <w:tc>
          <w:tcPr>
            <w:tcW w:type="dxa" w:w="3312"/>
          </w:tcPr>
          <w:p>
            <w:pPr>
              <w:spacing w:line="240" w:lineRule="auto" w:after="40"/>
              <w:jc w:val="left"/>
            </w:pPr>
            <w:r/>
            <w:r>
              <w:rPr>
                <w:rFonts w:ascii="Times New Roman" w:hAnsi="Times New Roman" w:cs="Times New Roman" w:eastAsia="Times New Roman"/>
                <w:sz w:val="18"/>
              </w:rPr>
              <w:t>No audit trail; anyone who can reach the port can retrain</w:t>
            </w:r>
          </w:p>
        </w:tc>
      </w:tr>
      <w:tr>
        <w:trPr>
          <w:cantSplit w:val="true"/>
        </w:trPr>
        <w:tc>
          <w:tcPr>
            <w:tcW w:type="dxa" w:w="2736"/>
          </w:tcPr>
          <w:p>
            <w:pPr>
              <w:spacing w:line="240" w:lineRule="auto" w:after="40"/>
              <w:jc w:val="left"/>
            </w:pPr>
            <w:r/>
            <w:r>
              <w:rPr>
                <w:rFonts w:ascii="Times New Roman" w:hAnsi="Times New Roman" w:cs="Times New Roman" w:eastAsia="Times New Roman"/>
                <w:sz w:val="18"/>
              </w:rPr>
              <w:t>Results CSV returned in the batch response</w:t>
            </w:r>
          </w:p>
        </w:tc>
        <w:tc>
          <w:tcPr>
            <w:tcW w:type="dxa" w:w="3024"/>
          </w:tcPr>
          <w:p>
            <w:pPr>
              <w:spacing w:line="240" w:lineRule="auto" w:after="40"/>
              <w:jc w:val="left"/>
            </w:pPr>
            <w:r/>
            <w:r>
              <w:rPr>
                <w:rFonts w:ascii="Times New Roman" w:hAnsi="Times New Roman" w:cs="Times New Roman" w:eastAsia="Times New Roman"/>
                <w:sz w:val="18"/>
              </w:rPr>
              <w:t>Simple, nothing stored</w:t>
            </w:r>
          </w:p>
        </w:tc>
        <w:tc>
          <w:tcPr>
            <w:tcW w:type="dxa" w:w="3312"/>
          </w:tcPr>
          <w:p>
            <w:pPr>
              <w:spacing w:line="240" w:lineRule="auto" w:after="40"/>
              <w:jc w:val="left"/>
            </w:pPr>
            <w:r/>
            <w:r>
              <w:rPr>
                <w:rFonts w:ascii="Times New Roman" w:hAnsi="Times New Roman" w:cs="Times New Roman" w:eastAsia="Times New Roman"/>
                <w:sz w:val="18"/>
              </w:rPr>
              <w:t>Limit 20,000 rows and 25 MB; 2,296 rows took 1.2 s</w:t>
            </w:r>
          </w:p>
        </w:tc>
      </w:tr>
    </w:tbl>
    <w:p>
      <w:pPr>
        <w:spacing w:after="120" w:line="192" w:lineRule="auto"/>
      </w:pPr>
    </w:p>
    <w:p>
      <w:r>
        <w:rPr>
          <w:rFonts w:ascii="Times New Roman" w:hAnsi="Times New Roman" w:cs="Times New Roman" w:eastAsia="Times New Roman"/>
        </w:rPr>
        <w:t>The design favours a system that can be run, inspected and measured over a large one. The cost shows in the missing stemming step, the single-user assumption and the in-memory job table; none affects the correctness of a verdict, but each limits deployment.</w:t>
      </w:r>
    </w:p>
    <w:p>
      <w:pPr>
        <w:pStyle w:val="Heading1"/>
        <w:pageBreakBefore/>
      </w:pPr>
      <w:r>
        <w:t>2. IMPLEMENTATION</w:t>
      </w:r>
    </w:p>
    <w:p>
      <w:pPr>
        <w:pStyle w:val="Heading2"/>
      </w:pPr>
      <w:r>
        <w:t>2.1 Application architecture</w:t>
      </w:r>
    </w:p>
    <w:p>
      <w:r>
        <w:rPr>
          <w:rFonts w:ascii="Times New Roman" w:hAnsi="Times New Roman" w:cs="Times New Roman" w:eastAsia="Times New Roman"/>
        </w:rPr>
        <w:t xml:space="preserve">The product has a three-tier structure and keeps every earlier entry point working. The </w:t>
      </w:r>
      <w:r>
        <w:rPr>
          <w:rFonts w:ascii="Times New Roman" w:hAnsi="Times New Roman" w:cs="Times New Roman" w:eastAsia="Times New Roman"/>
          <w:b/>
        </w:rPr>
        <w:t>library</w:t>
      </w:r>
      <w:r>
        <w:rPr>
          <w:rFonts w:ascii="Times New Roman" w:hAnsi="Times New Roman" w:cs="Times New Roman" w:eastAsia="Times New Roman"/>
        </w:rPr>
        <w:t xml:space="preserve"> </w:t>
      </w:r>
      <w:r>
        <w:rPr>
          <w:rFonts w:ascii="Consolas" w:hAnsi="Consolas" w:cs="Consolas" w:eastAsia="Consolas"/>
          <w:sz w:val="21"/>
        </w:rPr>
        <w:t>src/</w:t>
      </w:r>
      <w:r>
        <w:rPr>
          <w:rFonts w:ascii="Times New Roman" w:hAnsi="Times New Roman" w:cs="Times New Roman" w:eastAsia="Times New Roman"/>
        </w:rPr>
        <w:t xml:space="preserve"> (preprocessing 91 lines, dataset 110, Firefly 106, pipeline 181) contains all model logic and has no web dependency. The </w:t>
      </w:r>
      <w:r>
        <w:rPr>
          <w:rFonts w:ascii="Times New Roman" w:hAnsi="Times New Roman" w:cs="Times New Roman" w:eastAsia="Times New Roman"/>
          <w:b/>
        </w:rPr>
        <w:t>API layer</w:t>
      </w:r>
      <w:r>
        <w:rPr>
          <w:rFonts w:ascii="Times New Roman" w:hAnsi="Times New Roman" w:cs="Times New Roman" w:eastAsia="Times New Roman"/>
        </w:rPr>
        <w:t xml:space="preserve"> </w:t>
      </w:r>
      <w:r>
        <w:rPr>
          <w:rFonts w:ascii="Consolas" w:hAnsi="Consolas" w:cs="Consolas" w:eastAsia="Consolas"/>
          <w:sz w:val="21"/>
        </w:rPr>
        <w:t>backend/main.py</w:t>
      </w:r>
      <w:r>
        <w:rPr>
          <w:rFonts w:ascii="Times New Roman" w:hAnsi="Times New Roman" w:cs="Times New Roman" w:eastAsia="Times New Roman"/>
        </w:rPr>
        <w:t xml:space="preserve"> (339 lines, FastAPI) is a thin wrapper: every endpoint calls the same pipeline functions that the command line and the Streamlit app call, and no model logic lives in it. The </w:t>
      </w:r>
      <w:r>
        <w:rPr>
          <w:rFonts w:ascii="Times New Roman" w:hAnsi="Times New Roman" w:cs="Times New Roman" w:eastAsia="Times New Roman"/>
          <w:b/>
        </w:rPr>
        <w:t>web interface</w:t>
      </w:r>
      <w:r>
        <w:rPr>
          <w:rFonts w:ascii="Times New Roman" w:hAnsi="Times New Roman" w:cs="Times New Roman" w:eastAsia="Times New Roman"/>
        </w:rPr>
        <w:t xml:space="preserve"> </w:t>
      </w:r>
      <w:r>
        <w:rPr>
          <w:rFonts w:ascii="Consolas" w:hAnsi="Consolas" w:cs="Consolas" w:eastAsia="Consolas"/>
          <w:sz w:val="21"/>
        </w:rPr>
        <w:t>frontend/</w:t>
      </w:r>
      <w:r>
        <w:rPr>
          <w:rFonts w:ascii="Times New Roman" w:hAnsi="Times New Roman" w:cs="Times New Roman" w:eastAsia="Times New Roman"/>
        </w:rPr>
        <w:t xml:space="preserve"> (React 18, TypeScript, Vite, Tailwind CSS; about 4,900 lines, of which the six page components are 1,300) talks to the API through one axios client on </w:t>
      </w:r>
      <w:r>
        <w:rPr>
          <w:rFonts w:ascii="Consolas" w:hAnsi="Consolas" w:cs="Consolas" w:eastAsia="Consolas"/>
          <w:sz w:val="21"/>
        </w:rPr>
        <w:t>/api</w:t>
      </w:r>
      <w:r>
        <w:rPr>
          <w:rFonts w:ascii="Times New Roman" w:hAnsi="Times New Roman" w:cs="Times New Roman" w:eastAsia="Times New Roman"/>
        </w:rPr>
        <w:t xml:space="preserve">, proxied by the Vite server so no port is hard-coded in the browser code. The older entry points </w:t>
      </w:r>
      <w:r>
        <w:rPr>
          <w:rFonts w:ascii="Consolas" w:hAnsi="Consolas" w:cs="Consolas" w:eastAsia="Consolas"/>
          <w:sz w:val="21"/>
        </w:rPr>
        <w:t>train.py</w:t>
      </w:r>
      <w:r>
        <w:rPr>
          <w:rFonts w:ascii="Times New Roman" w:hAnsi="Times New Roman" w:cs="Times New Roman" w:eastAsia="Times New Roman"/>
        </w:rPr>
        <w:t xml:space="preserve">, </w:t>
      </w:r>
      <w:r>
        <w:rPr>
          <w:rFonts w:ascii="Consolas" w:hAnsi="Consolas" w:cs="Consolas" w:eastAsia="Consolas"/>
          <w:sz w:val="21"/>
        </w:rPr>
        <w:t>predict.py</w:t>
      </w:r>
      <w:r>
        <w:rPr>
          <w:rFonts w:ascii="Times New Roman" w:hAnsi="Times New Roman" w:cs="Times New Roman" w:eastAsia="Times New Roman"/>
        </w:rPr>
        <w:t xml:space="preserve"> and </w:t>
      </w:r>
      <w:r>
        <w:rPr>
          <w:rFonts w:ascii="Consolas" w:hAnsi="Consolas" w:cs="Consolas" w:eastAsia="Consolas"/>
          <w:sz w:val="21"/>
        </w:rPr>
        <w:t>app.py</w:t>
      </w:r>
      <w:r>
        <w:rPr>
          <w:rFonts w:ascii="Times New Roman" w:hAnsi="Times New Roman" w:cs="Times New Roman" w:eastAsia="Times New Roman"/>
        </w:rPr>
        <w:t xml:space="preserve"> (Streamlit) remain and use the same model file.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Main files</w:t>
      </w:r>
    </w:p>
    <w:tbl>
      <w:tblPr>
        <w:tblStyle w:val="TableGrid"/>
        <w:tblW w:type="auto" w:w="0"/>
        <w:jc w:val="center"/>
        <w:tblLook w:firstColumn="1" w:firstRow="1" w:lastColumn="0" w:lastRow="0" w:noHBand="0" w:noVBand="1" w:val="04A0"/>
      </w:tblPr>
      <w:tblGrid>
        <w:gridCol w:w="4621"/>
        <w:gridCol w:w="4621"/>
      </w:tblGrid>
      <w:tr>
        <w:trPr>
          <w:tblHeader w:val="true"/>
          <w:cantSplit w:val="true"/>
        </w:trPr>
        <w:tc>
          <w:tcPr>
            <w:tcW w:type="dxa" w:w="3312"/>
            <w:shd w:val="clear" w:color="auto" w:fill="1B2A41"/>
          </w:tcPr>
          <w:p>
            <w:pPr>
              <w:spacing w:line="240" w:lineRule="auto" w:after="40"/>
              <w:jc w:val="center"/>
            </w:pPr>
            <w:r/>
            <w:r>
              <w:rPr>
                <w:rFonts w:ascii="Times New Roman" w:hAnsi="Times New Roman" w:cs="Times New Roman" w:eastAsia="Times New Roman"/>
                <w:b/>
                <w:color w:val="FFFFFF"/>
                <w:sz w:val="20"/>
              </w:rPr>
              <w:t>File or folder</w:t>
            </w:r>
          </w:p>
        </w:tc>
        <w:tc>
          <w:tcPr>
            <w:tcW w:type="dxa" w:w="6048"/>
            <w:shd w:val="clear" w:color="auto" w:fill="1B2A41"/>
          </w:tcPr>
          <w:p>
            <w:pPr>
              <w:spacing w:line="240" w:lineRule="auto" w:after="40"/>
              <w:jc w:val="center"/>
            </w:pPr>
            <w:r/>
            <w:r>
              <w:rPr>
                <w:rFonts w:ascii="Times New Roman" w:hAnsi="Times New Roman" w:cs="Times New Roman" w:eastAsia="Times New Roman"/>
                <w:b/>
                <w:color w:val="FFFFFF"/>
                <w:sz w:val="20"/>
              </w:rPr>
              <w:t>Role</w:t>
            </w:r>
          </w:p>
        </w:tc>
      </w:tr>
      <w:tr>
        <w:trPr>
          <w:cantSplit w:val="true"/>
        </w:trPr>
        <w:tc>
          <w:tcPr>
            <w:tcW w:type="dxa" w:w="3312"/>
          </w:tcPr>
          <w:p>
            <w:pPr>
              <w:spacing w:line="240" w:lineRule="auto" w:after="40"/>
              <w:jc w:val="left"/>
            </w:pPr>
            <w:r/>
            <w:r>
              <w:rPr>
                <w:rFonts w:ascii="Consolas" w:hAnsi="Consolas" w:cs="Consolas" w:eastAsia="Consolas"/>
                <w:sz w:val="17"/>
              </w:rPr>
              <w:t>src/preprocessing.py</w:t>
            </w:r>
          </w:p>
        </w:tc>
        <w:tc>
          <w:tcPr>
            <w:tcW w:type="dxa" w:w="6048"/>
          </w:tcPr>
          <w:p>
            <w:pPr>
              <w:spacing w:line="240" w:lineRule="auto" w:after="40"/>
              <w:jc w:val="left"/>
            </w:pPr>
            <w:r/>
            <w:r>
              <w:rPr>
                <w:rFonts w:ascii="Consolas" w:hAnsi="Consolas" w:cs="Consolas" w:eastAsia="Consolas"/>
                <w:sz w:val="17"/>
              </w:rPr>
              <w:t>clean_text</w:t>
            </w:r>
            <w:r>
              <w:rPr>
                <w:rFonts w:ascii="Times New Roman" w:hAnsi="Times New Roman" w:cs="Times New Roman" w:eastAsia="Times New Roman"/>
                <w:sz w:val="20"/>
              </w:rPr>
              <w:t xml:space="preserve">, </w:t>
            </w:r>
            <w:r>
              <w:rPr>
                <w:rFonts w:ascii="Consolas" w:hAnsi="Consolas" w:cs="Consolas" w:eastAsia="Consolas"/>
                <w:sz w:val="17"/>
              </w:rPr>
              <w:t>stylometric_features</w:t>
            </w:r>
            <w:r>
              <w:rPr>
                <w:rFonts w:ascii="Times New Roman" w:hAnsi="Times New Roman" w:cs="Times New Roman" w:eastAsia="Times New Roman"/>
                <w:sz w:val="20"/>
              </w:rPr>
              <w:t>, stop words, class labels</w:t>
            </w:r>
          </w:p>
        </w:tc>
      </w:tr>
      <w:tr>
        <w:trPr>
          <w:cantSplit w:val="true"/>
        </w:trPr>
        <w:tc>
          <w:tcPr>
            <w:tcW w:type="dxa" w:w="3312"/>
          </w:tcPr>
          <w:p>
            <w:pPr>
              <w:spacing w:line="240" w:lineRule="auto" w:after="40"/>
              <w:jc w:val="left"/>
            </w:pPr>
            <w:r/>
            <w:r>
              <w:rPr>
                <w:rFonts w:ascii="Consolas" w:hAnsi="Consolas" w:cs="Consolas" w:eastAsia="Consolas"/>
                <w:sz w:val="17"/>
              </w:rPr>
              <w:t>src/dataset.py</w:t>
            </w:r>
          </w:p>
        </w:tc>
        <w:tc>
          <w:tcPr>
            <w:tcW w:type="dxa" w:w="6048"/>
          </w:tcPr>
          <w:p>
            <w:pPr>
              <w:spacing w:line="240" w:lineRule="auto" w:after="40"/>
              <w:jc w:val="left"/>
            </w:pPr>
            <w:r/>
            <w:r>
              <w:rPr>
                <w:rFonts w:ascii="Consolas" w:hAnsi="Consolas" w:cs="Consolas" w:eastAsia="Consolas"/>
                <w:sz w:val="17"/>
              </w:rPr>
              <w:t>load_csv</w:t>
            </w:r>
            <w:r>
              <w:rPr>
                <w:rFonts w:ascii="Times New Roman" w:hAnsi="Times New Roman" w:cs="Times New Roman" w:eastAsia="Times New Roman"/>
                <w:sz w:val="20"/>
              </w:rPr>
              <w:t xml:space="preserve"> (CSV, ISOT and LIAR layouts), </w:t>
            </w:r>
            <w:r>
              <w:rPr>
                <w:rFonts w:ascii="Consolas" w:hAnsi="Consolas" w:cs="Consolas" w:eastAsia="Consolas"/>
                <w:sz w:val="17"/>
              </w:rPr>
              <w:t>build_demo_dataset</w:t>
            </w:r>
          </w:p>
        </w:tc>
      </w:tr>
      <w:tr>
        <w:trPr>
          <w:cantSplit w:val="true"/>
        </w:trPr>
        <w:tc>
          <w:tcPr>
            <w:tcW w:type="dxa" w:w="3312"/>
          </w:tcPr>
          <w:p>
            <w:pPr>
              <w:spacing w:line="240" w:lineRule="auto" w:after="40"/>
              <w:jc w:val="left"/>
            </w:pPr>
            <w:r/>
            <w:r>
              <w:rPr>
                <w:rFonts w:ascii="Consolas" w:hAnsi="Consolas" w:cs="Consolas" w:eastAsia="Consolas"/>
                <w:sz w:val="17"/>
              </w:rPr>
              <w:t>src/firefly.py</w:t>
            </w:r>
          </w:p>
        </w:tc>
        <w:tc>
          <w:tcPr>
            <w:tcW w:type="dxa" w:w="6048"/>
          </w:tcPr>
          <w:p>
            <w:pPr>
              <w:spacing w:line="240" w:lineRule="auto" w:after="40"/>
              <w:jc w:val="left"/>
            </w:pPr>
            <w:r/>
            <w:r>
              <w:rPr>
                <w:rFonts w:ascii="Consolas" w:hAnsi="Consolas" w:cs="Consolas" w:eastAsia="Consolas"/>
                <w:sz w:val="17"/>
              </w:rPr>
              <w:t>FireflyOptimizer</w:t>
            </w:r>
            <w:r>
              <w:rPr>
                <w:rFonts w:ascii="Times New Roman" w:hAnsi="Times New Roman" w:cs="Times New Roman" w:eastAsia="Times New Roman"/>
                <w:sz w:val="20"/>
              </w:rPr>
              <w:t>: decode, fitness, optimise</w:t>
            </w:r>
          </w:p>
        </w:tc>
      </w:tr>
      <w:tr>
        <w:trPr>
          <w:cantSplit w:val="true"/>
        </w:trPr>
        <w:tc>
          <w:tcPr>
            <w:tcW w:type="dxa" w:w="3312"/>
          </w:tcPr>
          <w:p>
            <w:pPr>
              <w:spacing w:line="240" w:lineRule="auto" w:after="40"/>
              <w:jc w:val="left"/>
            </w:pPr>
            <w:r/>
            <w:r>
              <w:rPr>
                <w:rFonts w:ascii="Consolas" w:hAnsi="Consolas" w:cs="Consolas" w:eastAsia="Consolas"/>
                <w:sz w:val="17"/>
              </w:rPr>
              <w:t>src/pipeline.py</w:t>
            </w:r>
          </w:p>
        </w:tc>
        <w:tc>
          <w:tcPr>
            <w:tcW w:type="dxa" w:w="6048"/>
          </w:tcPr>
          <w:p>
            <w:pPr>
              <w:spacing w:line="240" w:lineRule="auto" w:after="40"/>
              <w:jc w:val="left"/>
            </w:pPr>
            <w:r/>
            <w:r>
              <w:rPr>
                <w:rFonts w:ascii="Consolas" w:hAnsi="Consolas" w:cs="Consolas" w:eastAsia="Consolas"/>
                <w:sz w:val="17"/>
              </w:rPr>
              <w:t>FakeNewsMSVMPipeline</w:t>
            </w:r>
            <w:r>
              <w:rPr>
                <w:rFonts w:ascii="Times New Roman" w:hAnsi="Times New Roman" w:cs="Times New Roman" w:eastAsia="Times New Roman"/>
                <w:sz w:val="20"/>
              </w:rPr>
              <w:t>: fit, transform, predict, save, load</w:t>
            </w:r>
          </w:p>
        </w:tc>
      </w:tr>
      <w:tr>
        <w:trPr>
          <w:cantSplit w:val="true"/>
        </w:trPr>
        <w:tc>
          <w:tcPr>
            <w:tcW w:type="dxa" w:w="3312"/>
          </w:tcPr>
          <w:p>
            <w:pPr>
              <w:spacing w:line="240" w:lineRule="auto" w:after="40"/>
              <w:jc w:val="left"/>
            </w:pPr>
            <w:r/>
            <w:r>
              <w:rPr>
                <w:rFonts w:ascii="Consolas" w:hAnsi="Consolas" w:cs="Consolas" w:eastAsia="Consolas"/>
                <w:sz w:val="17"/>
              </w:rPr>
              <w:t>backend/main.py</w:t>
            </w:r>
          </w:p>
        </w:tc>
        <w:tc>
          <w:tcPr>
            <w:tcW w:type="dxa" w:w="6048"/>
          </w:tcPr>
          <w:p>
            <w:pPr>
              <w:spacing w:line="240" w:lineRule="auto" w:after="40"/>
              <w:jc w:val="left"/>
            </w:pPr>
            <w:r/>
            <w:r>
              <w:rPr>
                <w:rFonts w:ascii="Times New Roman" w:hAnsi="Times New Roman" w:cs="Times New Roman" w:eastAsia="Times New Roman"/>
                <w:sz w:val="20"/>
              </w:rPr>
              <w:t>FastAPI application, endpoints, validation, retraining job</w:t>
            </w:r>
          </w:p>
        </w:tc>
      </w:tr>
      <w:tr>
        <w:trPr>
          <w:cantSplit w:val="true"/>
        </w:trPr>
        <w:tc>
          <w:tcPr>
            <w:tcW w:type="dxa" w:w="3312"/>
          </w:tcPr>
          <w:p>
            <w:pPr>
              <w:spacing w:line="240" w:lineRule="auto" w:after="40"/>
              <w:jc w:val="left"/>
            </w:pPr>
            <w:r/>
            <w:r>
              <w:rPr>
                <w:rFonts w:ascii="Consolas" w:hAnsi="Consolas" w:cs="Consolas" w:eastAsia="Consolas"/>
                <w:sz w:val="17"/>
              </w:rPr>
              <w:t>frontend/src/pages/</w:t>
            </w:r>
          </w:p>
        </w:tc>
        <w:tc>
          <w:tcPr>
            <w:tcW w:type="dxa" w:w="6048"/>
          </w:tcPr>
          <w:p>
            <w:pPr>
              <w:spacing w:line="240" w:lineRule="auto" w:after="40"/>
              <w:jc w:val="left"/>
            </w:pPr>
            <w:r/>
            <w:r>
              <w:rPr>
                <w:rFonts w:ascii="Times New Roman" w:hAnsi="Times New Roman" w:cs="Times New Roman" w:eastAsia="Times New Roman"/>
                <w:sz w:val="20"/>
              </w:rPr>
              <w:t>Landing, Detect, Batch, Analytics, Retrain, About, NotFound</w:t>
            </w:r>
          </w:p>
        </w:tc>
      </w:tr>
      <w:tr>
        <w:trPr>
          <w:cantSplit w:val="true"/>
        </w:trPr>
        <w:tc>
          <w:tcPr>
            <w:tcW w:type="dxa" w:w="3312"/>
          </w:tcPr>
          <w:p>
            <w:pPr>
              <w:spacing w:line="240" w:lineRule="auto" w:after="40"/>
              <w:jc w:val="left"/>
            </w:pPr>
            <w:r/>
            <w:r>
              <w:rPr>
                <w:rFonts w:ascii="Consolas" w:hAnsi="Consolas" w:cs="Consolas" w:eastAsia="Consolas"/>
                <w:sz w:val="17"/>
              </w:rPr>
              <w:t>models/</w:t>
            </w:r>
          </w:p>
        </w:tc>
        <w:tc>
          <w:tcPr>
            <w:tcW w:type="dxa" w:w="6048"/>
          </w:tcPr>
          <w:p>
            <w:pPr>
              <w:spacing w:line="240" w:lineRule="auto" w:after="40"/>
              <w:jc w:val="left"/>
            </w:pPr>
            <w:r/>
            <w:r>
              <w:rPr>
                <w:rFonts w:ascii="Consolas" w:hAnsi="Consolas" w:cs="Consolas" w:eastAsia="Consolas"/>
                <w:sz w:val="17"/>
              </w:rPr>
              <w:t>msvm_model.pkl</w:t>
            </w:r>
            <w:r>
              <w:rPr>
                <w:rFonts w:ascii="Times New Roman" w:hAnsi="Times New Roman" w:cs="Times New Roman" w:eastAsia="Times New Roman"/>
                <w:sz w:val="20"/>
              </w:rPr>
              <w:t xml:space="preserve"> (demo model), </w:t>
            </w:r>
            <w:r>
              <w:rPr>
                <w:rFonts w:ascii="Consolas" w:hAnsi="Consolas" w:cs="Consolas" w:eastAsia="Consolas"/>
                <w:sz w:val="17"/>
              </w:rPr>
              <w:t>liar2_msvm_model.pkl</w:t>
            </w:r>
            <w:r>
              <w:rPr>
                <w:rFonts w:ascii="Times New Roman" w:hAnsi="Times New Roman" w:cs="Times New Roman" w:eastAsia="Times New Roman"/>
                <w:sz w:val="20"/>
              </w:rPr>
              <w:t xml:space="preserve">, </w:t>
            </w:r>
            <w:r>
              <w:rPr>
                <w:rFonts w:ascii="Consolas" w:hAnsi="Consolas" w:cs="Consolas" w:eastAsia="Consolas"/>
                <w:sz w:val="17"/>
              </w:rPr>
              <w:t>metrics.json</w:t>
            </w:r>
          </w:p>
        </w:tc>
      </w:tr>
      <w:tr>
        <w:trPr>
          <w:cantSplit w:val="true"/>
        </w:trPr>
        <w:tc>
          <w:tcPr>
            <w:tcW w:type="dxa" w:w="3312"/>
          </w:tcPr>
          <w:p>
            <w:pPr>
              <w:spacing w:line="240" w:lineRule="auto" w:after="40"/>
              <w:jc w:val="left"/>
            </w:pPr>
            <w:r/>
            <w:r>
              <w:rPr>
                <w:rFonts w:ascii="Consolas" w:hAnsi="Consolas" w:cs="Consolas" w:eastAsia="Consolas"/>
                <w:sz w:val="17"/>
              </w:rPr>
              <w:t>scripts/</w:t>
            </w:r>
            <w:r>
              <w:rPr>
                <w:rFonts w:ascii="Times New Roman" w:hAnsi="Times New Roman" w:cs="Times New Roman" w:eastAsia="Times New Roman"/>
                <w:sz w:val="20"/>
              </w:rPr>
              <w:t xml:space="preserve">, </w:t>
            </w:r>
            <w:r>
              <w:rPr>
                <w:rFonts w:ascii="Consolas" w:hAnsi="Consolas" w:cs="Consolas" w:eastAsia="Consolas"/>
                <w:sz w:val="17"/>
              </w:rPr>
              <w:t>run.bat</w:t>
            </w:r>
          </w:p>
        </w:tc>
        <w:tc>
          <w:tcPr>
            <w:tcW w:type="dxa" w:w="6048"/>
          </w:tcPr>
          <w:p>
            <w:pPr>
              <w:spacing w:line="240" w:lineRule="auto" w:after="40"/>
              <w:jc w:val="left"/>
            </w:pPr>
            <w:r/>
            <w:r>
              <w:rPr>
                <w:rFonts w:ascii="Times New Roman" w:hAnsi="Times New Roman" w:cs="Times New Roman" w:eastAsia="Times New Roman"/>
                <w:sz w:val="20"/>
              </w:rPr>
              <w:t>Tests, experiments, measurement and document builders; one-click launcher (ports 8406 and 5406)</w:t>
            </w:r>
          </w:p>
        </w:tc>
      </w:tr>
    </w:tbl>
    <w:p>
      <w:pPr>
        <w:spacing w:after="120" w:line="192" w:lineRule="auto"/>
      </w:pPr>
    </w:p>
    <w:p>
      <w:r>
        <w:rPr>
          <w:rFonts w:ascii="Times New Roman" w:hAnsi="Times New Roman" w:cs="Times New Roman" w:eastAsia="Times New Roman"/>
          <w:b/>
        </w:rPr>
        <w:t>Model state.</w:t>
      </w:r>
      <w:r>
        <w:rPr>
          <w:rFonts w:ascii="Times New Roman" w:hAnsi="Times New Roman" w:cs="Times New Roman" w:eastAsia="Times New Roman"/>
        </w:rPr>
        <w:t xml:space="preserve"> The API holds exactly one fitted pipeline in memory (</w:t>
      </w:r>
      <w:r>
        <w:rPr>
          <w:rFonts w:ascii="Consolas" w:hAnsi="Consolas" w:cs="Consolas" w:eastAsia="Consolas"/>
          <w:sz w:val="21"/>
        </w:rPr>
        <w:t>get_pipe</w:t>
      </w:r>
      <w:r>
        <w:rPr>
          <w:rFonts w:ascii="Times New Roman" w:hAnsi="Times New Roman" w:cs="Times New Roman" w:eastAsia="Times New Roman"/>
        </w:rPr>
        <w:t xml:space="preserve">), protected by a re-entrant lock. It is loaded from the path in the environment variable </w:t>
      </w:r>
      <w:r>
        <w:rPr>
          <w:rFonts w:ascii="Consolas" w:hAnsi="Consolas" w:cs="Consolas" w:eastAsia="Consolas"/>
          <w:sz w:val="21"/>
        </w:rPr>
        <w:t>FAKENEWS_MODEL</w:t>
      </w:r>
      <w:r>
        <w:rPr>
          <w:rFonts w:ascii="Times New Roman" w:hAnsi="Times New Roman" w:cs="Times New Roman" w:eastAsia="Times New Roman"/>
        </w:rPr>
        <w:t xml:space="preserve"> (default </w:t>
      </w:r>
      <w:r>
        <w:rPr>
          <w:rFonts w:ascii="Consolas" w:hAnsi="Consolas" w:cs="Consolas" w:eastAsia="Consolas"/>
          <w:sz w:val="21"/>
        </w:rPr>
        <w:t>models/msvm_model.pkl</w:t>
      </w:r>
      <w:r>
        <w:rPr>
          <w:rFonts w:ascii="Times New Roman" w:hAnsi="Times New Roman" w:cs="Times New Roman" w:eastAsia="Times New Roman"/>
        </w:rPr>
        <w:t>) when the server starts; if the file does not exist the server trains a small demo model on the synthetic corpus (250 documents per class, 8 fireflies, 8 generations) and saves it. Loading takes 6.1 s for the 12.6 MB LIAR2 model and 2.8 s for the 0.85 MB demo model, measured from process start to the first successful health check.</w:t>
      </w:r>
    </w:p>
    <w:p>
      <w:r>
        <w:rPr>
          <w:rFonts w:ascii="Times New Roman" w:hAnsi="Times New Roman" w:cs="Times New Roman" w:eastAsia="Times New Roman"/>
          <w:b/>
        </w:rPr>
        <w:t>Retraining.</w:t>
      </w:r>
      <w:r>
        <w:rPr>
          <w:rFonts w:ascii="Times New Roman" w:hAnsi="Times New Roman" w:cs="Times New Roman" w:eastAsia="Times New Roman"/>
        </w:rPr>
        <w:t xml:space="preserve"> </w:t>
      </w:r>
      <w:r>
        <w:rPr>
          <w:rFonts w:ascii="Consolas" w:hAnsi="Consolas" w:cs="Consolas" w:eastAsia="Consolas"/>
          <w:sz w:val="21"/>
        </w:rPr>
        <w:t>POST /api/retrain</w:t>
      </w:r>
      <w:r>
        <w:rPr>
          <w:rFonts w:ascii="Times New Roman" w:hAnsi="Times New Roman" w:cs="Times New Roman" w:eastAsia="Times New Roman"/>
        </w:rPr>
        <w:t xml:space="preserve"> validates the request, reads the optional CSV into texts and labels, creates a job record and starts a daemon thread that fits a new pipeline, writes it to a temporary file and replaces the model file with </w:t>
      </w:r>
      <w:r>
        <w:rPr>
          <w:rFonts w:ascii="Consolas" w:hAnsi="Consolas" w:cs="Consolas" w:eastAsia="Consolas"/>
          <w:sz w:val="21"/>
        </w:rPr>
        <w:t>os.replace</w:t>
      </w:r>
      <w:r>
        <w:rPr>
          <w:rFonts w:ascii="Times New Roman" w:hAnsi="Times New Roman" w:cs="Times New Roman" w:eastAsia="Times New Roman"/>
        </w:rPr>
        <w:t xml:space="preserve">, then swaps the in-memory pipeline under the lock. The browser polls </w:t>
      </w:r>
      <w:r>
        <w:rPr>
          <w:rFonts w:ascii="Consolas" w:hAnsi="Consolas" w:cs="Consolas" w:eastAsia="Consolas"/>
          <w:sz w:val="21"/>
        </w:rPr>
        <w:t>GET /api/retrain/{job_id}</w:t>
      </w:r>
      <w:r>
        <w:rPr>
          <w:rFonts w:ascii="Times New Roman" w:hAnsi="Times New Roman" w:cs="Times New Roman" w:eastAsia="Times New Roman"/>
        </w:rPr>
        <w:t xml:space="preserve"> every 2 seconds. Only one job may run at a time. While training runs, </w:t>
      </w:r>
      <w:r>
        <w:rPr>
          <w:rFonts w:ascii="Consolas" w:hAnsi="Consolas" w:cs="Consolas" w:eastAsia="Consolas"/>
          <w:sz w:val="21"/>
        </w:rPr>
        <w:t>/api/predict</w:t>
      </w:r>
      <w:r>
        <w:rPr>
          <w:rFonts w:ascii="Times New Roman" w:hAnsi="Times New Roman" w:cs="Times New Roman" w:eastAsia="Times New Roman"/>
        </w:rPr>
        <w:t xml:space="preserve"> keeps using the old model, so detection never stops.</w:t>
      </w:r>
    </w:p>
    <w:p>
      <w:pPr>
        <w:pStyle w:val="Heading2"/>
      </w:pPr>
      <w:r>
        <w:t>2.2 API design</w:t>
      </w:r>
    </w:p>
    <w:p>
      <w:r>
        <w:rPr>
          <w:rFonts w:ascii="Times New Roman" w:hAnsi="Times New Roman" w:cs="Times New Roman" w:eastAsia="Times New Roman"/>
        </w:rPr>
        <w:t xml:space="preserve">All routes are under </w:t>
      </w:r>
      <w:r>
        <w:rPr>
          <w:rFonts w:ascii="Consolas" w:hAnsi="Consolas" w:cs="Consolas" w:eastAsia="Consolas"/>
          <w:sz w:val="21"/>
        </w:rPr>
        <w:t>/api</w:t>
      </w:r>
      <w:r>
        <w:rPr>
          <w:rFonts w:ascii="Times New Roman" w:hAnsi="Times New Roman" w:cs="Times New Roman" w:eastAsia="Times New Roman"/>
        </w:rPr>
        <w:t xml:space="preserve"> and exchange JSON (uploads use multipart form data). The interactive OpenAPI documentation is served at </w:t>
      </w:r>
      <w:r>
        <w:rPr>
          <w:rFonts w:ascii="Consolas" w:hAnsi="Consolas" w:cs="Consolas" w:eastAsia="Consolas"/>
          <w:sz w:val="21"/>
        </w:rPr>
        <w:t>/docs</w:t>
      </w:r>
      <w:r>
        <w:rPr>
          <w:rFonts w:ascii="Times New Roman" w:hAnsi="Times New Roman" w:cs="Times New Roman" w:eastAsia="Times New Roman"/>
        </w:rPr>
        <w:t xml:space="preserve"> by FastAPI.</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Endpoints</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cantSplit w:val="true"/>
        </w:trPr>
        <w:tc>
          <w:tcPr>
            <w:tcW w:type="dxa" w:w="2016"/>
            <w:shd w:val="clear" w:color="auto" w:fill="1B2A41"/>
          </w:tcPr>
          <w:p>
            <w:pPr>
              <w:spacing w:line="240" w:lineRule="auto" w:after="40"/>
              <w:jc w:val="center"/>
            </w:pPr>
            <w:r/>
            <w:r>
              <w:rPr>
                <w:rFonts w:ascii="Times New Roman" w:hAnsi="Times New Roman" w:cs="Times New Roman" w:eastAsia="Times New Roman"/>
                <w:b/>
                <w:color w:val="FFFFFF"/>
                <w:sz w:val="18"/>
              </w:rPr>
              <w:t>Method and path</w:t>
            </w:r>
          </w:p>
        </w:tc>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8"/>
              </w:rPr>
              <w:t>Request</w:t>
            </w:r>
          </w:p>
        </w:tc>
        <w:tc>
          <w:tcPr>
            <w:tcW w:type="dxa" w:w="3456"/>
            <w:shd w:val="clear" w:color="auto" w:fill="1B2A41"/>
          </w:tcPr>
          <w:p>
            <w:pPr>
              <w:spacing w:line="240" w:lineRule="auto" w:after="40"/>
              <w:jc w:val="center"/>
            </w:pPr>
            <w:r/>
            <w:r>
              <w:rPr>
                <w:rFonts w:ascii="Times New Roman" w:hAnsi="Times New Roman" w:cs="Times New Roman" w:eastAsia="Times New Roman"/>
                <w:b/>
                <w:color w:val="FFFFFF"/>
                <w:sz w:val="18"/>
              </w:rPr>
              <w:t>Response</w:t>
            </w:r>
          </w:p>
        </w:tc>
        <w:tc>
          <w:tcPr>
            <w:tcW w:type="dxa" w:w="1728"/>
            <w:shd w:val="clear" w:color="auto" w:fill="1B2A41"/>
          </w:tcPr>
          <w:p>
            <w:pPr>
              <w:spacing w:line="240" w:lineRule="auto" w:after="40"/>
              <w:jc w:val="center"/>
            </w:pPr>
            <w:r/>
            <w:r>
              <w:rPr>
                <w:rFonts w:ascii="Times New Roman" w:hAnsi="Times New Roman" w:cs="Times New Roman" w:eastAsia="Times New Roman"/>
                <w:b/>
                <w:color w:val="FFFFFF"/>
                <w:sz w:val="18"/>
              </w:rPr>
              <w:t>Errors</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GET </w:t>
            </w:r>
            <w:r>
              <w:rPr>
                <w:rFonts w:ascii="Consolas" w:hAnsi="Consolas" w:cs="Consolas" w:eastAsia="Consolas"/>
                <w:sz w:val="15"/>
              </w:rPr>
              <w:t>/api/health</w:t>
            </w:r>
          </w:p>
        </w:tc>
        <w:tc>
          <w:tcPr>
            <w:tcW w:type="dxa" w:w="2160"/>
          </w:tcPr>
          <w:p>
            <w:pPr>
              <w:spacing w:line="240" w:lineRule="auto" w:after="40"/>
              <w:jc w:val="left"/>
            </w:pPr>
            <w:r/>
            <w:r>
              <w:rPr>
                <w:rFonts w:ascii="Times New Roman" w:hAnsi="Times New Roman" w:cs="Times New Roman" w:eastAsia="Times New Roman"/>
                <w:sz w:val="18"/>
              </w:rPr>
              <w:t>-</w:t>
            </w:r>
          </w:p>
        </w:tc>
        <w:tc>
          <w:tcPr>
            <w:tcW w:type="dxa" w:w="3456"/>
          </w:tcPr>
          <w:p>
            <w:pPr>
              <w:spacing w:line="240" w:lineRule="auto" w:after="40"/>
              <w:jc w:val="left"/>
            </w:pPr>
            <w:r/>
            <w:r>
              <w:rPr>
                <w:rFonts w:ascii="Consolas" w:hAnsi="Consolas" w:cs="Consolas" w:eastAsia="Consolas"/>
                <w:sz w:val="15"/>
              </w:rPr>
              <w:t>status</w:t>
            </w:r>
            <w:r>
              <w:rPr>
                <w:rFonts w:ascii="Times New Roman" w:hAnsi="Times New Roman" w:cs="Times New Roman" w:eastAsia="Times New Roman"/>
                <w:sz w:val="18"/>
              </w:rPr>
              <w:t xml:space="preserve">, </w:t>
            </w:r>
            <w:r>
              <w:rPr>
                <w:rFonts w:ascii="Consolas" w:hAnsi="Consolas" w:cs="Consolas" w:eastAsia="Consolas"/>
                <w:sz w:val="15"/>
              </w:rPr>
              <w:t>model_loaded</w:t>
            </w:r>
            <w:r>
              <w:rPr>
                <w:rFonts w:ascii="Times New Roman" w:hAnsi="Times New Roman" w:cs="Times New Roman" w:eastAsia="Times New Roman"/>
                <w:sz w:val="18"/>
              </w:rPr>
              <w:t xml:space="preserve">, </w:t>
            </w:r>
            <w:r>
              <w:rPr>
                <w:rFonts w:ascii="Consolas" w:hAnsi="Consolas" w:cs="Consolas" w:eastAsia="Consolas"/>
                <w:sz w:val="15"/>
              </w:rPr>
              <w:t>model_path</w:t>
            </w:r>
          </w:p>
        </w:tc>
        <w:tc>
          <w:tcPr>
            <w:tcW w:type="dxa" w:w="1728"/>
          </w:tcPr>
          <w:p>
            <w:pPr>
              <w:spacing w:line="240" w:lineRule="auto" w:after="40"/>
              <w:jc w:val="left"/>
            </w:pPr>
            <w:r/>
            <w:r>
              <w:rPr>
                <w:rFonts w:ascii="Times New Roman" w:hAnsi="Times New Roman" w:cs="Times New Roman" w:eastAsia="Times New Roman"/>
                <w:sz w:val="18"/>
              </w:rPr>
              <w:t>-</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GET </w:t>
            </w:r>
            <w:r>
              <w:rPr>
                <w:rFonts w:ascii="Consolas" w:hAnsi="Consolas" w:cs="Consolas" w:eastAsia="Consolas"/>
                <w:sz w:val="15"/>
              </w:rPr>
              <w:t>/api/model</w:t>
            </w:r>
          </w:p>
        </w:tc>
        <w:tc>
          <w:tcPr>
            <w:tcW w:type="dxa" w:w="2160"/>
          </w:tcPr>
          <w:p>
            <w:pPr>
              <w:spacing w:line="240" w:lineRule="auto" w:after="40"/>
              <w:jc w:val="left"/>
            </w:pPr>
            <w:r/>
            <w:r>
              <w:rPr>
                <w:rFonts w:ascii="Times New Roman" w:hAnsi="Times New Roman" w:cs="Times New Roman" w:eastAsia="Times New Roman"/>
                <w:sz w:val="18"/>
              </w:rPr>
              <w:t>-</w:t>
            </w:r>
          </w:p>
        </w:tc>
        <w:tc>
          <w:tcPr>
            <w:tcW w:type="dxa" w:w="3456"/>
          </w:tcPr>
          <w:p>
            <w:pPr>
              <w:spacing w:line="240" w:lineRule="auto" w:after="40"/>
              <w:jc w:val="left"/>
            </w:pPr>
            <w:r/>
            <w:r>
              <w:rPr>
                <w:rFonts w:ascii="Consolas" w:hAnsi="Consolas" w:cs="Consolas" w:eastAsia="Consolas"/>
                <w:sz w:val="15"/>
              </w:rPr>
              <w:t>labels</w:t>
            </w:r>
            <w:r>
              <w:rPr>
                <w:rFonts w:ascii="Times New Roman" w:hAnsi="Times New Roman" w:cs="Times New Roman" w:eastAsia="Times New Roman"/>
                <w:sz w:val="18"/>
              </w:rPr>
              <w:t xml:space="preserve">, </w:t>
            </w:r>
            <w:r>
              <w:rPr>
                <w:rFonts w:ascii="Consolas" w:hAnsi="Consolas" w:cs="Consolas" w:eastAsia="Consolas"/>
                <w:sz w:val="15"/>
              </w:rPr>
              <w:t>stats</w:t>
            </w:r>
            <w:r>
              <w:rPr>
                <w:rFonts w:ascii="Times New Roman" w:hAnsi="Times New Roman" w:cs="Times New Roman" w:eastAsia="Times New Roman"/>
                <w:sz w:val="18"/>
              </w:rPr>
              <w:t xml:space="preserve"> (accuracy, macro-F1, PCA and Firefly facts, confusion matrix, report, baseline; the raw test predictions are removed), </w:t>
            </w:r>
            <w:r>
              <w:rPr>
                <w:rFonts w:ascii="Consolas" w:hAnsi="Consolas" w:cs="Consolas" w:eastAsia="Consolas"/>
                <w:sz w:val="15"/>
              </w:rPr>
              <w:t>pipeline</w:t>
            </w:r>
            <w:r>
              <w:rPr>
                <w:rFonts w:ascii="Times New Roman" w:hAnsi="Times New Roman" w:cs="Times New Roman" w:eastAsia="Times New Roman"/>
                <w:sz w:val="18"/>
              </w:rPr>
              <w:t xml:space="preserve"> steps</w:t>
            </w:r>
          </w:p>
        </w:tc>
        <w:tc>
          <w:tcPr>
            <w:tcW w:type="dxa" w:w="1728"/>
          </w:tcPr>
          <w:p>
            <w:pPr>
              <w:spacing w:line="240" w:lineRule="auto" w:after="40"/>
              <w:jc w:val="left"/>
            </w:pPr>
            <w:r/>
            <w:r>
              <w:rPr>
                <w:rFonts w:ascii="Times New Roman" w:hAnsi="Times New Roman" w:cs="Times New Roman" w:eastAsia="Times New Roman"/>
                <w:sz w:val="18"/>
              </w:rPr>
              <w:t>-</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GET </w:t>
            </w:r>
            <w:r>
              <w:rPr>
                <w:rFonts w:ascii="Consolas" w:hAnsi="Consolas" w:cs="Consolas" w:eastAsia="Consolas"/>
                <w:sz w:val="15"/>
              </w:rPr>
              <w:t>/api/samples</w:t>
            </w:r>
          </w:p>
        </w:tc>
        <w:tc>
          <w:tcPr>
            <w:tcW w:type="dxa" w:w="2160"/>
          </w:tcPr>
          <w:p>
            <w:pPr>
              <w:spacing w:line="240" w:lineRule="auto" w:after="40"/>
              <w:jc w:val="left"/>
            </w:pPr>
            <w:r/>
            <w:r>
              <w:rPr>
                <w:rFonts w:ascii="Times New Roman" w:hAnsi="Times New Roman" w:cs="Times New Roman" w:eastAsia="Times New Roman"/>
                <w:sz w:val="18"/>
              </w:rPr>
              <w:t>-</w:t>
            </w:r>
          </w:p>
        </w:tc>
        <w:tc>
          <w:tcPr>
            <w:tcW w:type="dxa" w:w="3456"/>
          </w:tcPr>
          <w:p>
            <w:pPr>
              <w:spacing w:line="240" w:lineRule="auto" w:after="40"/>
              <w:jc w:val="left"/>
            </w:pPr>
            <w:r/>
            <w:r>
              <w:rPr>
                <w:rFonts w:ascii="Times New Roman" w:hAnsi="Times New Roman" w:cs="Times New Roman" w:eastAsia="Times New Roman"/>
                <w:sz w:val="18"/>
              </w:rPr>
              <w:t>Six real documents from the demo corpus, two per class</w:t>
            </w:r>
          </w:p>
        </w:tc>
        <w:tc>
          <w:tcPr>
            <w:tcW w:type="dxa" w:w="1728"/>
          </w:tcPr>
          <w:p>
            <w:pPr>
              <w:spacing w:line="240" w:lineRule="auto" w:after="40"/>
              <w:jc w:val="left"/>
            </w:pPr>
            <w:r/>
            <w:r>
              <w:rPr>
                <w:rFonts w:ascii="Times New Roman" w:hAnsi="Times New Roman" w:cs="Times New Roman" w:eastAsia="Times New Roman"/>
                <w:sz w:val="18"/>
              </w:rPr>
              <w:t>-</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POST </w:t>
            </w:r>
            <w:r>
              <w:rPr>
                <w:rFonts w:ascii="Consolas" w:hAnsi="Consolas" w:cs="Consolas" w:eastAsia="Consolas"/>
                <w:sz w:val="15"/>
              </w:rPr>
              <w:t>/api/predict</w:t>
            </w:r>
          </w:p>
        </w:tc>
        <w:tc>
          <w:tcPr>
            <w:tcW w:type="dxa" w:w="2160"/>
          </w:tcPr>
          <w:p>
            <w:pPr>
              <w:spacing w:line="240" w:lineRule="auto" w:after="40"/>
              <w:jc w:val="left"/>
            </w:pPr>
            <w:r/>
            <w:r>
              <w:rPr>
                <w:rFonts w:ascii="Times New Roman" w:hAnsi="Times New Roman" w:cs="Times New Roman" w:eastAsia="Times New Roman"/>
                <w:sz w:val="18"/>
              </w:rPr>
              <w:t xml:space="preserve">JSON </w:t>
            </w:r>
            <w:r>
              <w:rPr>
                <w:rFonts w:ascii="Consolas" w:hAnsi="Consolas" w:cs="Consolas" w:eastAsia="Consolas"/>
                <w:sz w:val="15"/>
              </w:rPr>
              <w:t>{title, text}</w:t>
            </w:r>
          </w:p>
        </w:tc>
        <w:tc>
          <w:tcPr>
            <w:tcW w:type="dxa" w:w="3456"/>
          </w:tcPr>
          <w:p>
            <w:pPr>
              <w:spacing w:line="240" w:lineRule="auto" w:after="40"/>
              <w:jc w:val="left"/>
            </w:pPr>
            <w:r/>
            <w:r>
              <w:rPr>
                <w:rFonts w:ascii="Consolas" w:hAnsi="Consolas" w:cs="Consolas" w:eastAsia="Consolas"/>
                <w:sz w:val="15"/>
              </w:rPr>
              <w:t>label</w:t>
            </w:r>
            <w:r>
              <w:rPr>
                <w:rFonts w:ascii="Times New Roman" w:hAnsi="Times New Roman" w:cs="Times New Roman" w:eastAsia="Times New Roman"/>
                <w:sz w:val="18"/>
              </w:rPr>
              <w:t xml:space="preserve">, </w:t>
            </w:r>
            <w:r>
              <w:rPr>
                <w:rFonts w:ascii="Consolas" w:hAnsi="Consolas" w:cs="Consolas" w:eastAsia="Consolas"/>
                <w:sz w:val="15"/>
              </w:rPr>
              <w:t>label_id</w:t>
            </w:r>
            <w:r>
              <w:rPr>
                <w:rFonts w:ascii="Times New Roman" w:hAnsi="Times New Roman" w:cs="Times New Roman" w:eastAsia="Times New Roman"/>
                <w:sz w:val="18"/>
              </w:rPr>
              <w:t xml:space="preserve">, </w:t>
            </w:r>
            <w:r>
              <w:rPr>
                <w:rFonts w:ascii="Consolas" w:hAnsi="Consolas" w:cs="Consolas" w:eastAsia="Consolas"/>
                <w:sz w:val="15"/>
              </w:rPr>
              <w:t>confidence</w:t>
            </w:r>
            <w:r>
              <w:rPr>
                <w:rFonts w:ascii="Times New Roman" w:hAnsi="Times New Roman" w:cs="Times New Roman" w:eastAsia="Times New Roman"/>
                <w:sz w:val="18"/>
              </w:rPr>
              <w:t xml:space="preserve">, </w:t>
            </w:r>
            <w:r>
              <w:rPr>
                <w:rFonts w:ascii="Consolas" w:hAnsi="Consolas" w:cs="Consolas" w:eastAsia="Consolas"/>
                <w:sz w:val="15"/>
              </w:rPr>
              <w:t>probabilities</w:t>
            </w:r>
            <w:r>
              <w:rPr>
                <w:rFonts w:ascii="Times New Roman" w:hAnsi="Times New Roman" w:cs="Times New Roman" w:eastAsia="Times New Roman"/>
                <w:sz w:val="18"/>
              </w:rPr>
              <w:t xml:space="preserve">, </w:t>
            </w:r>
            <w:r>
              <w:rPr>
                <w:rFonts w:ascii="Consolas" w:hAnsi="Consolas" w:cs="Consolas" w:eastAsia="Consolas"/>
                <w:sz w:val="15"/>
              </w:rPr>
              <w:t>latency_ms</w:t>
            </w:r>
            <w:r>
              <w:rPr>
                <w:rFonts w:ascii="Times New Roman" w:hAnsi="Times New Roman" w:cs="Times New Roman" w:eastAsia="Times New Roman"/>
                <w:sz w:val="18"/>
              </w:rPr>
              <w:t xml:space="preserve">, </w:t>
            </w:r>
            <w:r>
              <w:rPr>
                <w:rFonts w:ascii="Consolas" w:hAnsi="Consolas" w:cs="Consolas" w:eastAsia="Consolas"/>
                <w:sz w:val="15"/>
              </w:rPr>
              <w:t>word_count</w:t>
            </w:r>
            <w:r>
              <w:rPr>
                <w:rFonts w:ascii="Times New Roman" w:hAnsi="Times New Roman" w:cs="Times New Roman" w:eastAsia="Times New Roman"/>
                <w:sz w:val="18"/>
              </w:rPr>
              <w:t xml:space="preserve">, </w:t>
            </w:r>
            <w:r>
              <w:rPr>
                <w:rFonts w:ascii="Consolas" w:hAnsi="Consolas" w:cs="Consolas" w:eastAsia="Consolas"/>
                <w:sz w:val="15"/>
              </w:rPr>
              <w:t>cues{sensational, credibility}</w:t>
            </w:r>
          </w:p>
        </w:tc>
        <w:tc>
          <w:tcPr>
            <w:tcW w:type="dxa" w:w="1728"/>
          </w:tcPr>
          <w:p>
            <w:pPr>
              <w:spacing w:line="240" w:lineRule="auto" w:after="40"/>
              <w:jc w:val="left"/>
            </w:pPr>
            <w:r/>
            <w:r>
              <w:rPr>
                <w:rFonts w:ascii="Times New Roman" w:hAnsi="Times New Roman" w:cs="Times New Roman" w:eastAsia="Times New Roman"/>
                <w:sz w:val="18"/>
              </w:rPr>
              <w:t>422 if fewer than 5 words</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POST </w:t>
            </w:r>
            <w:r>
              <w:rPr>
                <w:rFonts w:ascii="Consolas" w:hAnsi="Consolas" w:cs="Consolas" w:eastAsia="Consolas"/>
                <w:sz w:val="15"/>
              </w:rPr>
              <w:t>/api/batch/preview</w:t>
            </w:r>
          </w:p>
        </w:tc>
        <w:tc>
          <w:tcPr>
            <w:tcW w:type="dxa" w:w="2160"/>
          </w:tcPr>
          <w:p>
            <w:pPr>
              <w:spacing w:line="240" w:lineRule="auto" w:after="40"/>
              <w:jc w:val="left"/>
            </w:pPr>
            <w:r/>
            <w:r>
              <w:rPr>
                <w:rFonts w:ascii="Times New Roman" w:hAnsi="Times New Roman" w:cs="Times New Roman" w:eastAsia="Times New Roman"/>
                <w:sz w:val="18"/>
              </w:rPr>
              <w:t xml:space="preserve">multipart </w:t>
            </w:r>
            <w:r>
              <w:rPr>
                <w:rFonts w:ascii="Consolas" w:hAnsi="Consolas" w:cs="Consolas" w:eastAsia="Consolas"/>
                <w:sz w:val="15"/>
              </w:rPr>
              <w:t>file</w:t>
            </w:r>
            <w:r>
              <w:rPr>
                <w:rFonts w:ascii="Times New Roman" w:hAnsi="Times New Roman" w:cs="Times New Roman" w:eastAsia="Times New Roman"/>
                <w:sz w:val="18"/>
              </w:rPr>
              <w:t xml:space="preserve"> (.csv)</w:t>
            </w:r>
          </w:p>
        </w:tc>
        <w:tc>
          <w:tcPr>
            <w:tcW w:type="dxa" w:w="3456"/>
          </w:tcPr>
          <w:p>
            <w:pPr>
              <w:spacing w:line="240" w:lineRule="auto" w:after="40"/>
              <w:jc w:val="left"/>
            </w:pPr>
            <w:r/>
            <w:r>
              <w:rPr>
                <w:rFonts w:ascii="Consolas" w:hAnsi="Consolas" w:cs="Consolas" w:eastAsia="Consolas"/>
                <w:sz w:val="15"/>
              </w:rPr>
              <w:t>filename</w:t>
            </w:r>
            <w:r>
              <w:rPr>
                <w:rFonts w:ascii="Times New Roman" w:hAnsi="Times New Roman" w:cs="Times New Roman" w:eastAsia="Times New Roman"/>
                <w:sz w:val="18"/>
              </w:rPr>
              <w:t xml:space="preserve">, </w:t>
            </w:r>
            <w:r>
              <w:rPr>
                <w:rFonts w:ascii="Consolas" w:hAnsi="Consolas" w:cs="Consolas" w:eastAsia="Consolas"/>
                <w:sz w:val="15"/>
              </w:rPr>
              <w:t>n_rows</w:t>
            </w:r>
            <w:r>
              <w:rPr>
                <w:rFonts w:ascii="Times New Roman" w:hAnsi="Times New Roman" w:cs="Times New Roman" w:eastAsia="Times New Roman"/>
                <w:sz w:val="18"/>
              </w:rPr>
              <w:t xml:space="preserve">, </w:t>
            </w:r>
            <w:r>
              <w:rPr>
                <w:rFonts w:ascii="Consolas" w:hAnsi="Consolas" w:cs="Consolas" w:eastAsia="Consolas"/>
                <w:sz w:val="15"/>
              </w:rPr>
              <w:t>columns</w:t>
            </w:r>
            <w:r>
              <w:rPr>
                <w:rFonts w:ascii="Times New Roman" w:hAnsi="Times New Roman" w:cs="Times New Roman" w:eastAsia="Times New Roman"/>
                <w:sz w:val="18"/>
              </w:rPr>
              <w:t xml:space="preserve">, </w:t>
            </w:r>
            <w:r>
              <w:rPr>
                <w:rFonts w:ascii="Consolas" w:hAnsi="Consolas" w:cs="Consolas" w:eastAsia="Consolas"/>
                <w:sz w:val="15"/>
              </w:rPr>
              <w:t>guessed_column</w:t>
            </w:r>
            <w:r>
              <w:rPr>
                <w:rFonts w:ascii="Times New Roman" w:hAnsi="Times New Roman" w:cs="Times New Roman" w:eastAsia="Times New Roman"/>
                <w:sz w:val="18"/>
              </w:rPr>
              <w:t>, first 10 rows</w:t>
            </w:r>
          </w:p>
        </w:tc>
        <w:tc>
          <w:tcPr>
            <w:tcW w:type="dxa" w:w="1728"/>
          </w:tcPr>
          <w:p>
            <w:pPr>
              <w:spacing w:line="240" w:lineRule="auto" w:after="40"/>
              <w:jc w:val="left"/>
            </w:pPr>
            <w:r/>
            <w:r>
              <w:rPr>
                <w:rFonts w:ascii="Times New Roman" w:hAnsi="Times New Roman" w:cs="Times New Roman" w:eastAsia="Times New Roman"/>
                <w:sz w:val="18"/>
              </w:rPr>
              <w:t>400 not a CSV, empty, unreadable; 413 over 25 MB</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POST </w:t>
            </w:r>
            <w:r>
              <w:rPr>
                <w:rFonts w:ascii="Consolas" w:hAnsi="Consolas" w:cs="Consolas" w:eastAsia="Consolas"/>
                <w:sz w:val="15"/>
              </w:rPr>
              <w:t>/api/batch/run</w:t>
            </w:r>
          </w:p>
        </w:tc>
        <w:tc>
          <w:tcPr>
            <w:tcW w:type="dxa" w:w="2160"/>
          </w:tcPr>
          <w:p>
            <w:pPr>
              <w:spacing w:line="240" w:lineRule="auto" w:after="40"/>
              <w:jc w:val="left"/>
            </w:pPr>
            <w:r/>
            <w:r>
              <w:rPr>
                <w:rFonts w:ascii="Times New Roman" w:hAnsi="Times New Roman" w:cs="Times New Roman" w:eastAsia="Times New Roman"/>
                <w:sz w:val="18"/>
              </w:rPr>
              <w:t xml:space="preserve">multipart </w:t>
            </w:r>
            <w:r>
              <w:rPr>
                <w:rFonts w:ascii="Consolas" w:hAnsi="Consolas" w:cs="Consolas" w:eastAsia="Consolas"/>
                <w:sz w:val="15"/>
              </w:rPr>
              <w:t>file</w:t>
            </w:r>
            <w:r>
              <w:rPr>
                <w:rFonts w:ascii="Times New Roman" w:hAnsi="Times New Roman" w:cs="Times New Roman" w:eastAsia="Times New Roman"/>
                <w:sz w:val="18"/>
              </w:rPr>
              <w:t xml:space="preserve">, </w:t>
            </w:r>
            <w:r>
              <w:rPr>
                <w:rFonts w:ascii="Consolas" w:hAnsi="Consolas" w:cs="Consolas" w:eastAsia="Consolas"/>
                <w:sz w:val="15"/>
              </w:rPr>
              <w:t>column</w:t>
            </w:r>
          </w:p>
        </w:tc>
        <w:tc>
          <w:tcPr>
            <w:tcW w:type="dxa" w:w="3456"/>
          </w:tcPr>
          <w:p>
            <w:pPr>
              <w:spacing w:line="240" w:lineRule="auto" w:after="40"/>
              <w:jc w:val="left"/>
            </w:pPr>
            <w:r/>
            <w:r>
              <w:rPr>
                <w:rFonts w:ascii="Consolas" w:hAnsi="Consolas" w:cs="Consolas" w:eastAsia="Consolas"/>
                <w:sz w:val="15"/>
              </w:rPr>
              <w:t>n_rows</w:t>
            </w:r>
            <w:r>
              <w:rPr>
                <w:rFonts w:ascii="Times New Roman" w:hAnsi="Times New Roman" w:cs="Times New Roman" w:eastAsia="Times New Roman"/>
                <w:sz w:val="18"/>
              </w:rPr>
              <w:t xml:space="preserve">, </w:t>
            </w:r>
            <w:r>
              <w:rPr>
                <w:rFonts w:ascii="Consolas" w:hAnsi="Consolas" w:cs="Consolas" w:eastAsia="Consolas"/>
                <w:sz w:val="15"/>
              </w:rPr>
              <w:t>seconds</w:t>
            </w:r>
            <w:r>
              <w:rPr>
                <w:rFonts w:ascii="Times New Roman" w:hAnsi="Times New Roman" w:cs="Times New Roman" w:eastAsia="Times New Roman"/>
                <w:sz w:val="18"/>
              </w:rPr>
              <w:t xml:space="preserve">, </w:t>
            </w:r>
            <w:r>
              <w:rPr>
                <w:rFonts w:ascii="Consolas" w:hAnsi="Consolas" w:cs="Consolas" w:eastAsia="Consolas"/>
                <w:sz w:val="15"/>
              </w:rPr>
              <w:t>rows[{row, text, predicted, confidence}]</w:t>
            </w:r>
            <w:r>
              <w:rPr>
                <w:rFonts w:ascii="Times New Roman" w:hAnsi="Times New Roman" w:cs="Times New Roman" w:eastAsia="Times New Roman"/>
                <w:sz w:val="18"/>
              </w:rPr>
              <w:t xml:space="preserve">, </w:t>
            </w:r>
            <w:r>
              <w:rPr>
                <w:rFonts w:ascii="Consolas" w:hAnsi="Consolas" w:cs="Consolas" w:eastAsia="Consolas"/>
                <w:sz w:val="15"/>
              </w:rPr>
              <w:t>distribution</w:t>
            </w:r>
            <w:r>
              <w:rPr>
                <w:rFonts w:ascii="Times New Roman" w:hAnsi="Times New Roman" w:cs="Times New Roman" w:eastAsia="Times New Roman"/>
                <w:sz w:val="18"/>
              </w:rPr>
              <w:t xml:space="preserve">, </w:t>
            </w:r>
            <w:r>
              <w:rPr>
                <w:rFonts w:ascii="Consolas" w:hAnsi="Consolas" w:cs="Consolas" w:eastAsia="Consolas"/>
                <w:sz w:val="15"/>
              </w:rPr>
              <w:t>csv</w:t>
            </w:r>
          </w:p>
        </w:tc>
        <w:tc>
          <w:tcPr>
            <w:tcW w:type="dxa" w:w="1728"/>
          </w:tcPr>
          <w:p>
            <w:pPr>
              <w:spacing w:line="240" w:lineRule="auto" w:after="40"/>
              <w:jc w:val="left"/>
            </w:pPr>
            <w:r/>
            <w:r>
              <w:rPr>
                <w:rFonts w:ascii="Times New Roman" w:hAnsi="Times New Roman" w:cs="Times New Roman" w:eastAsia="Times New Roman"/>
                <w:sz w:val="18"/>
              </w:rPr>
              <w:t>400 bad column; 413 over 20,000 rows or 25 MB</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POST </w:t>
            </w:r>
            <w:r>
              <w:rPr>
                <w:rFonts w:ascii="Consolas" w:hAnsi="Consolas" w:cs="Consolas" w:eastAsia="Consolas"/>
                <w:sz w:val="15"/>
              </w:rPr>
              <w:t>/api/retrain</w:t>
            </w:r>
          </w:p>
        </w:tc>
        <w:tc>
          <w:tcPr>
            <w:tcW w:type="dxa" w:w="2160"/>
          </w:tcPr>
          <w:p>
            <w:pPr>
              <w:spacing w:line="240" w:lineRule="auto" w:after="40"/>
              <w:jc w:val="left"/>
            </w:pPr>
            <w:r/>
            <w:r>
              <w:rPr>
                <w:rFonts w:ascii="Times New Roman" w:hAnsi="Times New Roman" w:cs="Times New Roman" w:eastAsia="Times New Roman"/>
                <w:sz w:val="18"/>
              </w:rPr>
              <w:t xml:space="preserve">multipart optional </w:t>
            </w:r>
            <w:r>
              <w:rPr>
                <w:rFonts w:ascii="Consolas" w:hAnsi="Consolas" w:cs="Consolas" w:eastAsia="Consolas"/>
                <w:sz w:val="15"/>
              </w:rPr>
              <w:t>file</w:t>
            </w:r>
            <w:r>
              <w:rPr>
                <w:rFonts w:ascii="Times New Roman" w:hAnsi="Times New Roman" w:cs="Times New Roman" w:eastAsia="Times New Roman"/>
                <w:sz w:val="18"/>
              </w:rPr>
              <w:t xml:space="preserve">, </w:t>
            </w:r>
            <w:r>
              <w:rPr>
                <w:rFonts w:ascii="Consolas" w:hAnsi="Consolas" w:cs="Consolas" w:eastAsia="Consolas"/>
                <w:sz w:val="15"/>
              </w:rPr>
              <w:t>fireflies</w:t>
            </w:r>
            <w:r>
              <w:rPr>
                <w:rFonts w:ascii="Times New Roman" w:hAnsi="Times New Roman" w:cs="Times New Roman" w:eastAsia="Times New Roman"/>
                <w:sz w:val="18"/>
              </w:rPr>
              <w:t xml:space="preserve">, </w:t>
            </w:r>
            <w:r>
              <w:rPr>
                <w:rFonts w:ascii="Consolas" w:hAnsi="Consolas" w:cs="Consolas" w:eastAsia="Consolas"/>
                <w:sz w:val="15"/>
              </w:rPr>
              <w:t>generations</w:t>
            </w:r>
            <w:r>
              <w:rPr>
                <w:rFonts w:ascii="Times New Roman" w:hAnsi="Times New Roman" w:cs="Times New Roman" w:eastAsia="Times New Roman"/>
                <w:sz w:val="18"/>
              </w:rPr>
              <w:t xml:space="preserve">, </w:t>
            </w:r>
            <w:r>
              <w:rPr>
                <w:rFonts w:ascii="Consolas" w:hAnsi="Consolas" w:cs="Consolas" w:eastAsia="Consolas"/>
                <w:sz w:val="15"/>
              </w:rPr>
              <w:t>max_tfidf</w:t>
            </w:r>
          </w:p>
        </w:tc>
        <w:tc>
          <w:tcPr>
            <w:tcW w:type="dxa" w:w="3456"/>
          </w:tcPr>
          <w:p>
            <w:pPr>
              <w:spacing w:line="240" w:lineRule="auto" w:after="40"/>
              <w:jc w:val="left"/>
            </w:pPr>
            <w:r/>
            <w:r>
              <w:rPr>
                <w:rFonts w:ascii="Times New Roman" w:hAnsi="Times New Roman" w:cs="Times New Roman" w:eastAsia="Times New Roman"/>
                <w:sz w:val="18"/>
              </w:rPr>
              <w:t xml:space="preserve">202 </w:t>
            </w:r>
            <w:r>
              <w:rPr>
                <w:rFonts w:ascii="Consolas" w:hAnsi="Consolas" w:cs="Consolas" w:eastAsia="Consolas"/>
                <w:sz w:val="15"/>
              </w:rPr>
              <w:t>{job_id}</w:t>
            </w:r>
          </w:p>
        </w:tc>
        <w:tc>
          <w:tcPr>
            <w:tcW w:type="dxa" w:w="1728"/>
          </w:tcPr>
          <w:p>
            <w:pPr>
              <w:spacing w:line="240" w:lineRule="auto" w:after="40"/>
              <w:jc w:val="left"/>
            </w:pPr>
            <w:r/>
            <w:r>
              <w:rPr>
                <w:rFonts w:ascii="Times New Roman" w:hAnsi="Times New Roman" w:cs="Times New Roman" w:eastAsia="Times New Roman"/>
                <w:sz w:val="18"/>
              </w:rPr>
              <w:t>422 out of range; 400 bad CSV or under 30 rows; 409 a job is running</w:t>
            </w:r>
          </w:p>
        </w:tc>
      </w:tr>
      <w:tr>
        <w:trPr>
          <w:cantSplit w:val="true"/>
        </w:trPr>
        <w:tc>
          <w:tcPr>
            <w:tcW w:type="dxa" w:w="2016"/>
          </w:tcPr>
          <w:p>
            <w:pPr>
              <w:spacing w:line="240" w:lineRule="auto" w:after="40"/>
              <w:jc w:val="left"/>
            </w:pPr>
            <w:r/>
            <w:r>
              <w:rPr>
                <w:rFonts w:ascii="Times New Roman" w:hAnsi="Times New Roman" w:cs="Times New Roman" w:eastAsia="Times New Roman"/>
                <w:sz w:val="18"/>
              </w:rPr>
              <w:t xml:space="preserve">GET </w:t>
            </w:r>
            <w:r>
              <w:rPr>
                <w:rFonts w:ascii="Consolas" w:hAnsi="Consolas" w:cs="Consolas" w:eastAsia="Consolas"/>
                <w:sz w:val="15"/>
              </w:rPr>
              <w:t>/api/retrain/{job_id}</w:t>
            </w:r>
          </w:p>
        </w:tc>
        <w:tc>
          <w:tcPr>
            <w:tcW w:type="dxa" w:w="2160"/>
          </w:tcPr>
          <w:p>
            <w:pPr>
              <w:spacing w:line="240" w:lineRule="auto" w:after="40"/>
              <w:jc w:val="left"/>
            </w:pPr>
            <w:r/>
            <w:r>
              <w:rPr>
                <w:rFonts w:ascii="Times New Roman" w:hAnsi="Times New Roman" w:cs="Times New Roman" w:eastAsia="Times New Roman"/>
                <w:sz w:val="18"/>
              </w:rPr>
              <w:t>-</w:t>
            </w:r>
          </w:p>
        </w:tc>
        <w:tc>
          <w:tcPr>
            <w:tcW w:type="dxa" w:w="3456"/>
          </w:tcPr>
          <w:p>
            <w:pPr>
              <w:spacing w:line="240" w:lineRule="auto" w:after="40"/>
              <w:jc w:val="left"/>
            </w:pPr>
            <w:r/>
            <w:r>
              <w:rPr>
                <w:rFonts w:ascii="Consolas" w:hAnsi="Consolas" w:cs="Consolas" w:eastAsia="Consolas"/>
                <w:sz w:val="15"/>
              </w:rPr>
              <w:t>status</w:t>
            </w:r>
            <w:r>
              <w:rPr>
                <w:rFonts w:ascii="Times New Roman" w:hAnsi="Times New Roman" w:cs="Times New Roman" w:eastAsia="Times New Roman"/>
                <w:sz w:val="18"/>
              </w:rPr>
              <w:t xml:space="preserve"> running / done / error, </w:t>
            </w:r>
            <w:r>
              <w:rPr>
                <w:rFonts w:ascii="Consolas" w:hAnsi="Consolas" w:cs="Consolas" w:eastAsia="Consolas"/>
                <w:sz w:val="15"/>
              </w:rPr>
              <w:t>elapsed_s</w:t>
            </w:r>
            <w:r>
              <w:rPr>
                <w:rFonts w:ascii="Times New Roman" w:hAnsi="Times New Roman" w:cs="Times New Roman" w:eastAsia="Times New Roman"/>
                <w:sz w:val="18"/>
              </w:rPr>
              <w:t xml:space="preserve">, </w:t>
            </w:r>
            <w:r>
              <w:rPr>
                <w:rFonts w:ascii="Consolas" w:hAnsi="Consolas" w:cs="Consolas" w:eastAsia="Consolas"/>
                <w:sz w:val="15"/>
              </w:rPr>
              <w:t>source</w:t>
            </w:r>
            <w:r>
              <w:rPr>
                <w:rFonts w:ascii="Times New Roman" w:hAnsi="Times New Roman" w:cs="Times New Roman" w:eastAsia="Times New Roman"/>
                <w:sz w:val="18"/>
              </w:rPr>
              <w:t xml:space="preserve">, </w:t>
            </w:r>
            <w:r>
              <w:rPr>
                <w:rFonts w:ascii="Consolas" w:hAnsi="Consolas" w:cs="Consolas" w:eastAsia="Consolas"/>
                <w:sz w:val="15"/>
              </w:rPr>
              <w:t>settings</w:t>
            </w:r>
            <w:r>
              <w:rPr>
                <w:rFonts w:ascii="Times New Roman" w:hAnsi="Times New Roman" w:cs="Times New Roman" w:eastAsia="Times New Roman"/>
                <w:sz w:val="18"/>
              </w:rPr>
              <w:t xml:space="preserve">, </w:t>
            </w:r>
            <w:r>
              <w:rPr>
                <w:rFonts w:ascii="Consolas" w:hAnsi="Consolas" w:cs="Consolas" w:eastAsia="Consolas"/>
                <w:sz w:val="15"/>
              </w:rPr>
              <w:t>result</w:t>
            </w:r>
            <w:r>
              <w:rPr>
                <w:rFonts w:ascii="Times New Roman" w:hAnsi="Times New Roman" w:cs="Times New Roman" w:eastAsia="Times New Roman"/>
                <w:sz w:val="18"/>
              </w:rPr>
              <w:t xml:space="preserve"> or </w:t>
            </w:r>
            <w:r>
              <w:rPr>
                <w:rFonts w:ascii="Consolas" w:hAnsi="Consolas" w:cs="Consolas" w:eastAsia="Consolas"/>
                <w:sz w:val="15"/>
              </w:rPr>
              <w:t>error</w:t>
            </w:r>
          </w:p>
        </w:tc>
        <w:tc>
          <w:tcPr>
            <w:tcW w:type="dxa" w:w="1728"/>
          </w:tcPr>
          <w:p>
            <w:pPr>
              <w:spacing w:line="240" w:lineRule="auto" w:after="40"/>
              <w:jc w:val="left"/>
            </w:pPr>
            <w:r/>
            <w:r>
              <w:rPr>
                <w:rFonts w:ascii="Times New Roman" w:hAnsi="Times New Roman" w:cs="Times New Roman" w:eastAsia="Times New Roman"/>
                <w:sz w:val="18"/>
              </w:rPr>
              <w:t>404 unknown job (also after a restart)</w:t>
            </w:r>
          </w:p>
        </w:tc>
      </w:tr>
    </w:tbl>
    <w:p>
      <w:pPr>
        <w:spacing w:after="120" w:line="192" w:lineRule="auto"/>
      </w:pPr>
    </w:p>
    <w:p>
      <w:r>
        <w:rPr>
          <w:rFonts w:ascii="Times New Roman" w:hAnsi="Times New Roman" w:cs="Times New Roman" w:eastAsia="Times New Roman"/>
        </w:rPr>
        <w:t xml:space="preserve">The cue words returned by </w:t>
      </w:r>
      <w:r>
        <w:rPr>
          <w:rFonts w:ascii="Consolas" w:hAnsi="Consolas" w:cs="Consolas" w:eastAsia="Consolas"/>
          <w:sz w:val="21"/>
        </w:rPr>
        <w:t>/api/predict</w:t>
      </w:r>
      <w:r>
        <w:rPr>
          <w:rFonts w:ascii="Times New Roman" w:hAnsi="Times New Roman" w:cs="Times New Roman" w:eastAsia="Times New Roman"/>
        </w:rPr>
        <w:t xml:space="preserve"> come from two fixed lists in the backend: 13 sensational words (shocking, secret, unbelievable, miracle, hoax, conspiracy, exposed, urgent, breaking, viral, click, banned, hidden) and 8 credibility words (official, confirmed, verified, evidence, report, data, expert, audit). They only illustrate the verdict, and on real statements they rarely match.</w:t>
      </w:r>
    </w:p>
    <w:p>
      <w:pPr>
        <w:pStyle w:val="Heading2"/>
      </w:pPr>
      <w:r>
        <w:t>2.3 Security and error handling</w:t>
      </w:r>
    </w:p>
    <w:p>
      <w:r>
        <w:rPr>
          <w:rFonts w:ascii="Times New Roman" w:hAnsi="Times New Roman" w:cs="Times New Roman" w:eastAsia="Times New Roman"/>
        </w:rPr>
        <w:t>The application is a local tool without accounts, so security work is limited to input validation and safe handling of files. What exists, and what does not, is stated below.</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Validation and safety measures</w:t>
      </w:r>
    </w:p>
    <w:tbl>
      <w:tblPr>
        <w:tblStyle w:val="TableGrid"/>
        <w:tblW w:type="auto" w:w="0"/>
        <w:jc w:val="center"/>
        <w:tblLook w:firstColumn="1" w:firstRow="1" w:lastColumn="0" w:lastRow="0" w:noHBand="0" w:noVBand="1" w:val="04A0"/>
      </w:tblPr>
      <w:tblGrid>
        <w:gridCol w:w="4621"/>
        <w:gridCol w:w="4621"/>
      </w:tblGrid>
      <w:tr>
        <w:trPr>
          <w:tblHeader w:val="true"/>
          <w:cantSplit w:val="true"/>
        </w:trPr>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19"/>
              </w:rPr>
              <w:t>Concern</w:t>
            </w:r>
          </w:p>
        </w:tc>
        <w:tc>
          <w:tcPr>
            <w:tcW w:type="dxa" w:w="6768"/>
            <w:shd w:val="clear" w:color="auto" w:fill="1B2A41"/>
          </w:tcPr>
          <w:p>
            <w:pPr>
              <w:spacing w:line="240" w:lineRule="auto" w:after="40"/>
              <w:jc w:val="center"/>
            </w:pPr>
            <w:r/>
            <w:r>
              <w:rPr>
                <w:rFonts w:ascii="Times New Roman" w:hAnsi="Times New Roman" w:cs="Times New Roman" w:eastAsia="Times New Roman"/>
                <w:b/>
                <w:color w:val="FFFFFF"/>
                <w:sz w:val="19"/>
              </w:rPr>
              <w:t>Measure</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Upload type, size and rows</w:t>
            </w:r>
          </w:p>
        </w:tc>
        <w:tc>
          <w:tcPr>
            <w:tcW w:type="dxa" w:w="6768"/>
          </w:tcPr>
          <w:p>
            <w:pPr>
              <w:spacing w:line="240" w:lineRule="auto" w:after="40"/>
              <w:jc w:val="left"/>
            </w:pPr>
            <w:r/>
            <w:r>
              <w:rPr>
                <w:rFonts w:ascii="Times New Roman" w:hAnsi="Times New Roman" w:cs="Times New Roman" w:eastAsia="Times New Roman"/>
                <w:sz w:val="19"/>
              </w:rPr>
              <w:t xml:space="preserve">More than 20,000 rows or 25 MB gives 413; only </w:t>
            </w:r>
            <w:r>
              <w:rPr>
                <w:rFonts w:ascii="Consolas" w:hAnsi="Consolas" w:cs="Consolas" w:eastAsia="Consolas"/>
                <w:sz w:val="16"/>
              </w:rPr>
              <w:t>.csv</w:t>
            </w:r>
            <w:r>
              <w:rPr>
                <w:rFonts w:ascii="Times New Roman" w:hAnsi="Times New Roman" w:cs="Times New Roman" w:eastAsia="Times New Roman"/>
                <w:sz w:val="19"/>
              </w:rPr>
              <w:t xml:space="preserve"> names accepted; empty or unreadable files are rejected with 400</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Free-text input</w:t>
            </w:r>
          </w:p>
        </w:tc>
        <w:tc>
          <w:tcPr>
            <w:tcW w:type="dxa" w:w="6768"/>
          </w:tcPr>
          <w:p>
            <w:pPr>
              <w:spacing w:line="240" w:lineRule="auto" w:after="40"/>
              <w:jc w:val="left"/>
            </w:pPr>
            <w:r/>
            <w:r>
              <w:rPr>
                <w:rFonts w:ascii="Times New Roman" w:hAnsi="Times New Roman" w:cs="Times New Roman" w:eastAsia="Times New Roman"/>
                <w:sz w:val="19"/>
              </w:rPr>
              <w:t>A statement needs at least five words (title and text joined) or the API answers 422; the browser shows the same rule before sending</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Parameter ranges</w:t>
            </w:r>
          </w:p>
        </w:tc>
        <w:tc>
          <w:tcPr>
            <w:tcW w:type="dxa" w:w="6768"/>
          </w:tcPr>
          <w:p>
            <w:pPr>
              <w:spacing w:line="240" w:lineRule="auto" w:after="40"/>
              <w:jc w:val="left"/>
            </w:pPr>
            <w:r/>
            <w:r>
              <w:rPr>
                <w:rFonts w:ascii="Times New Roman" w:hAnsi="Times New Roman" w:cs="Times New Roman" w:eastAsia="Times New Roman"/>
                <w:sz w:val="19"/>
              </w:rPr>
              <w:t>Fireflies 4-20, generations 3-30, max TF-IDF 1,000-8,000; otherwise 422</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Concurrent retraining</w:t>
            </w:r>
          </w:p>
        </w:tc>
        <w:tc>
          <w:tcPr>
            <w:tcW w:type="dxa" w:w="6768"/>
          </w:tcPr>
          <w:p>
            <w:pPr>
              <w:spacing w:line="240" w:lineRule="auto" w:after="40"/>
              <w:jc w:val="left"/>
            </w:pPr>
            <w:r/>
            <w:r>
              <w:rPr>
                <w:rFonts w:ascii="Times New Roman" w:hAnsi="Times New Roman" w:cs="Times New Roman" w:eastAsia="Times New Roman"/>
                <w:sz w:val="19"/>
              </w:rPr>
              <w:t>A second retraining request while one runs gets 409; the job store is a dictionary guarded by the single-job rule</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Uploaded training data</w:t>
            </w:r>
          </w:p>
        </w:tc>
        <w:tc>
          <w:tcPr>
            <w:tcW w:type="dxa" w:w="6768"/>
          </w:tcPr>
          <w:p>
            <w:pPr>
              <w:spacing w:line="240" w:lineRule="auto" w:after="40"/>
              <w:jc w:val="left"/>
            </w:pPr>
            <w:r/>
            <w:r>
              <w:rPr>
                <w:rFonts w:ascii="Times New Roman" w:hAnsi="Times New Roman" w:cs="Times New Roman" w:eastAsia="Times New Roman"/>
                <w:sz w:val="19"/>
              </w:rPr>
              <w:t xml:space="preserve">Written to a temporary file that is deleted in a </w:t>
            </w:r>
            <w:r>
              <w:rPr>
                <w:rFonts w:ascii="Consolas" w:hAnsi="Consolas" w:cs="Consolas" w:eastAsia="Consolas"/>
                <w:sz w:val="16"/>
              </w:rPr>
              <w:t>finally</w:t>
            </w:r>
            <w:r>
              <w:rPr>
                <w:rFonts w:ascii="Times New Roman" w:hAnsi="Times New Roman" w:cs="Times New Roman" w:eastAsia="Times New Roman"/>
                <w:sz w:val="19"/>
              </w:rPr>
              <w:t xml:space="preserve"> block after parsing; fewer than 30 rows or an unknown label column gives 400</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Model file integrity</w:t>
            </w:r>
          </w:p>
        </w:tc>
        <w:tc>
          <w:tcPr>
            <w:tcW w:type="dxa" w:w="6768"/>
          </w:tcPr>
          <w:p>
            <w:pPr>
              <w:spacing w:line="240" w:lineRule="auto" w:after="40"/>
              <w:jc w:val="left"/>
            </w:pPr>
            <w:r/>
            <w:r>
              <w:rPr>
                <w:rFonts w:ascii="Times New Roman" w:hAnsi="Times New Roman" w:cs="Times New Roman" w:eastAsia="Times New Roman"/>
                <w:sz w:val="19"/>
              </w:rPr>
              <w:t xml:space="preserve">A new model is written to </w:t>
            </w:r>
            <w:r>
              <w:rPr>
                <w:rFonts w:ascii="Consolas" w:hAnsi="Consolas" w:cs="Consolas" w:eastAsia="Consolas"/>
                <w:sz w:val="16"/>
              </w:rPr>
              <w:t>&lt;model&gt;.tmp</w:t>
            </w:r>
            <w:r>
              <w:rPr>
                <w:rFonts w:ascii="Times New Roman" w:hAnsi="Times New Roman" w:cs="Times New Roman" w:eastAsia="Times New Roman"/>
                <w:sz w:val="19"/>
              </w:rPr>
              <w:t xml:space="preserve"> and moved into place with </w:t>
            </w:r>
            <w:r>
              <w:rPr>
                <w:rFonts w:ascii="Consolas" w:hAnsi="Consolas" w:cs="Consolas" w:eastAsia="Consolas"/>
                <w:sz w:val="16"/>
              </w:rPr>
              <w:t>os.replace</w:t>
            </w:r>
            <w:r>
              <w:rPr>
                <w:rFonts w:ascii="Times New Roman" w:hAnsi="Times New Roman" w:cs="Times New Roman" w:eastAsia="Times New Roman"/>
                <w:sz w:val="19"/>
              </w:rPr>
              <w:t>, so a crash cannot leave a half-written model; the live pipeline is swapped under a lock</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Cross-origin access</w:t>
            </w:r>
          </w:p>
        </w:tc>
        <w:tc>
          <w:tcPr>
            <w:tcW w:type="dxa" w:w="6768"/>
          </w:tcPr>
          <w:p>
            <w:pPr>
              <w:spacing w:line="240" w:lineRule="auto" w:after="40"/>
              <w:jc w:val="left"/>
            </w:pPr>
            <w:r/>
            <w:r>
              <w:rPr>
                <w:rFonts w:ascii="Times New Roman" w:hAnsi="Times New Roman" w:cs="Times New Roman" w:eastAsia="Times New Roman"/>
                <w:sz w:val="19"/>
              </w:rPr>
              <w:t xml:space="preserve">CORS allows only </w:t>
            </w:r>
            <w:r>
              <w:rPr>
                <w:rFonts w:ascii="Consolas" w:hAnsi="Consolas" w:cs="Consolas" w:eastAsia="Consolas"/>
                <w:sz w:val="16"/>
              </w:rPr>
              <w:t>http://localhost:5406</w:t>
            </w:r>
            <w:r>
              <w:rPr>
                <w:rFonts w:ascii="Times New Roman" w:hAnsi="Times New Roman" w:cs="Times New Roman" w:eastAsia="Times New Roman"/>
                <w:sz w:val="19"/>
              </w:rPr>
              <w:t xml:space="preserve"> and </w:t>
            </w:r>
            <w:r>
              <w:rPr>
                <w:rFonts w:ascii="Consolas" w:hAnsi="Consolas" w:cs="Consolas" w:eastAsia="Consolas"/>
                <w:sz w:val="16"/>
              </w:rPr>
              <w:t>http://127.0.0.1:5406</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Output encoding</w:t>
            </w:r>
          </w:p>
        </w:tc>
        <w:tc>
          <w:tcPr>
            <w:tcW w:type="dxa" w:w="6768"/>
          </w:tcPr>
          <w:p>
            <w:pPr>
              <w:spacing w:line="240" w:lineRule="auto" w:after="40"/>
              <w:jc w:val="left"/>
            </w:pPr>
            <w:r/>
            <w:r>
              <w:rPr>
                <w:rFonts w:ascii="Times New Roman" w:hAnsi="Times New Roman" w:cs="Times New Roman" w:eastAsia="Times New Roman"/>
                <w:sz w:val="19"/>
              </w:rPr>
              <w:t xml:space="preserve">The React interface renders text through JSX, which escapes HTML; a test confirms that script tags in an article do not break </w:t>
            </w:r>
            <w:r>
              <w:rPr>
                <w:rFonts w:ascii="Consolas" w:hAnsi="Consolas" w:cs="Consolas" w:eastAsia="Consolas"/>
                <w:sz w:val="16"/>
              </w:rPr>
              <w:t>/api/predict</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Privacy</w:t>
            </w:r>
          </w:p>
        </w:tc>
        <w:tc>
          <w:tcPr>
            <w:tcW w:type="dxa" w:w="6768"/>
          </w:tcPr>
          <w:p>
            <w:pPr>
              <w:spacing w:line="240" w:lineRule="auto" w:after="40"/>
              <w:jc w:val="left"/>
            </w:pPr>
            <w:r/>
            <w:r>
              <w:rPr>
                <w:rFonts w:ascii="Times New Roman" w:hAnsi="Times New Roman" w:cs="Times New Roman" w:eastAsia="Times New Roman"/>
                <w:sz w:val="19"/>
              </w:rPr>
              <w:t>Rows are read by the local backend only and are not stored</w:t>
            </w:r>
          </w:p>
        </w:tc>
      </w:tr>
    </w:tbl>
    <w:p>
      <w:pPr>
        <w:spacing w:after="120" w:line="192" w:lineRule="auto"/>
      </w:pPr>
    </w:p>
    <w:p>
      <w:r>
        <w:rPr>
          <w:rFonts w:ascii="Times New Roman" w:hAnsi="Times New Roman" w:cs="Times New Roman" w:eastAsia="Times New Roman"/>
          <w:b/>
        </w:rPr>
        <w:t>Not implemented:</w:t>
      </w:r>
      <w:r>
        <w:rPr>
          <w:rFonts w:ascii="Times New Roman" w:hAnsi="Times New Roman" w:cs="Times New Roman" w:eastAsia="Times New Roman"/>
        </w:rPr>
        <w:t xml:space="preserve"> authentication, authorisation, rate limiting, HTTPS, audit logging, and any protection of the model file against replacement by the Retrain screen (it overwrites the file by design, and the interface asks for confirmation first). Pickle files can execute code when loaded, so a model file must come from a trusted source; loading a model pickled with a different scikit-learn version may fail, so </w:t>
      </w:r>
      <w:r>
        <w:rPr>
          <w:rFonts w:ascii="Consolas" w:hAnsi="Consolas" w:cs="Consolas" w:eastAsia="Consolas"/>
          <w:sz w:val="21"/>
        </w:rPr>
        <w:t>run.bat</w:t>
      </w:r>
      <w:r>
        <w:rPr>
          <w:rFonts w:ascii="Times New Roman" w:hAnsi="Times New Roman" w:cs="Times New Roman" w:eastAsia="Times New Roman"/>
        </w:rPr>
        <w:t xml:space="preserve"> installs the version the shipped model needs. These gaps are acceptable for a local demonstration and would have to be closed before any multi-user deployment.</w:t>
      </w:r>
    </w:p>
    <w:p>
      <w:pPr>
        <w:pStyle w:val="Heading2"/>
      </w:pPr>
      <w:r>
        <w:t>2.4 Installation and execution</w:t>
      </w:r>
    </w:p>
    <w:p>
      <w:r>
        <w:rPr>
          <w:rFonts w:ascii="Times New Roman" w:hAnsi="Times New Roman" w:cs="Times New Roman" w:eastAsia="Times New Roman"/>
        </w:rPr>
        <w:t>The measurements were made on: Intel Core i5-12500 (6 cores, 12 threads, 3.0 GHz), 15.7 GB RAM, Windows 11 Pro, no GPU used. Python 3.11 or newer and Node.js 20 or newer are required.</w:t>
      </w:r>
    </w:p>
    <w:p>
      <w:pPr>
        <w:pStyle w:val="Heading3"/>
      </w:pPr>
      <w:r>
        <w:t>2.4.1 One-click start</w:t>
      </w:r>
    </w:p>
    <w:p>
      <w:pPr>
        <w:spacing w:after="60"/>
        <w:ind w:left="720" w:hanging="432"/>
      </w:pPr>
      <w:r>
        <w:rPr>
          <w:rFonts w:ascii="Times New Roman" w:hAnsi="Times New Roman" w:cs="Times New Roman" w:eastAsia="Times New Roman"/>
        </w:rPr>
        <w:t xml:space="preserve">1.  </w:t>
      </w:r>
      <w:r>
        <w:rPr>
          <w:rFonts w:ascii="Times New Roman" w:hAnsi="Times New Roman" w:cs="Times New Roman" w:eastAsia="Times New Roman"/>
        </w:rPr>
        <w:t xml:space="preserve">Double-click </w:t>
      </w:r>
      <w:r>
        <w:rPr>
          <w:rFonts w:ascii="Consolas" w:hAnsi="Consolas" w:cs="Consolas" w:eastAsia="Consolas"/>
          <w:sz w:val="21"/>
        </w:rPr>
        <w:t>run.bat</w:t>
      </w:r>
      <w:r>
        <w:rPr>
          <w:rFonts w:ascii="Times New Roman" w:hAnsi="Times New Roman" w:cs="Times New Roman" w:eastAsia="Times New Roman"/>
        </w:rPr>
        <w:t>. It checks that Python and Node.js are installed.</w:t>
      </w:r>
    </w:p>
    <w:p>
      <w:pPr>
        <w:spacing w:after="60"/>
        <w:ind w:left="720" w:hanging="432"/>
      </w:pPr>
      <w:r>
        <w:rPr>
          <w:rFonts w:ascii="Times New Roman" w:hAnsi="Times New Roman" w:cs="Times New Roman" w:eastAsia="Times New Roman"/>
        </w:rPr>
        <w:t xml:space="preserve">2.  </w:t>
      </w:r>
      <w:r>
        <w:rPr>
          <w:rFonts w:ascii="Times New Roman" w:hAnsi="Times New Roman" w:cs="Times New Roman" w:eastAsia="Times New Roman"/>
        </w:rPr>
        <w:t xml:space="preserve">It builds </w:t>
      </w:r>
      <w:r>
        <w:rPr>
          <w:rFonts w:ascii="Consolas" w:hAnsi="Consolas" w:cs="Consolas" w:eastAsia="Consolas"/>
          <w:sz w:val="21"/>
        </w:rPr>
        <w:t>.venv</w:t>
      </w:r>
      <w:r>
        <w:rPr>
          <w:rFonts w:ascii="Times New Roman" w:hAnsi="Times New Roman" w:cs="Times New Roman" w:eastAsia="Times New Roman"/>
        </w:rPr>
        <w:t xml:space="preserve"> (and rebuilds it if a copy from another computer does not run) and installs </w:t>
      </w:r>
      <w:r>
        <w:rPr>
          <w:rFonts w:ascii="Consolas" w:hAnsi="Consolas" w:cs="Consolas" w:eastAsia="Consolas"/>
          <w:sz w:val="21"/>
        </w:rPr>
        <w:t>backend/requirements.txt</w:t>
      </w:r>
      <w:r>
        <w:rPr>
          <w:rFonts w:ascii="Times New Roman" w:hAnsi="Times New Roman" w:cs="Times New Roman" w:eastAsia="Times New Roman"/>
        </w:rPr>
        <w:t xml:space="preserve"> (scikit-learn, pandas, NumPy, SciPy, joblib, FastAPI, uvicorn, python-multipart).</w:t>
      </w:r>
    </w:p>
    <w:p>
      <w:pPr>
        <w:spacing w:after="60"/>
        <w:ind w:left="720" w:hanging="432"/>
      </w:pPr>
      <w:r>
        <w:rPr>
          <w:rFonts w:ascii="Times New Roman" w:hAnsi="Times New Roman" w:cs="Times New Roman" w:eastAsia="Times New Roman"/>
        </w:rPr>
        <w:t xml:space="preserve">3.  </w:t>
      </w:r>
      <w:r>
        <w:rPr>
          <w:rFonts w:ascii="Times New Roman" w:hAnsi="Times New Roman" w:cs="Times New Roman" w:eastAsia="Times New Roman"/>
        </w:rPr>
        <w:t xml:space="preserve">It runs </w:t>
      </w:r>
      <w:r>
        <w:rPr>
          <w:rFonts w:ascii="Consolas" w:hAnsi="Consolas" w:cs="Consolas" w:eastAsia="Consolas"/>
          <w:sz w:val="21"/>
        </w:rPr>
        <w:t>npm install</w:t>
      </w:r>
      <w:r>
        <w:rPr>
          <w:rFonts w:ascii="Times New Roman" w:hAnsi="Times New Roman" w:cs="Times New Roman" w:eastAsia="Times New Roman"/>
        </w:rPr>
        <w:t xml:space="preserve"> in </w:t>
      </w:r>
      <w:r>
        <w:rPr>
          <w:rFonts w:ascii="Consolas" w:hAnsi="Consolas" w:cs="Consolas" w:eastAsia="Consolas"/>
          <w:sz w:val="21"/>
        </w:rPr>
        <w:t>frontend/</w:t>
      </w:r>
      <w:r>
        <w:rPr>
          <w:rFonts w:ascii="Times New Roman" w:hAnsi="Times New Roman" w:cs="Times New Roman" w:eastAsia="Times New Roman"/>
        </w:rPr>
        <w:t xml:space="preserve"> on the first start.</w:t>
      </w:r>
    </w:p>
    <w:p>
      <w:pPr>
        <w:spacing w:after="60"/>
        <w:ind w:left="720" w:hanging="432"/>
      </w:pPr>
      <w:r>
        <w:rPr>
          <w:rFonts w:ascii="Times New Roman" w:hAnsi="Times New Roman" w:cs="Times New Roman" w:eastAsia="Times New Roman"/>
        </w:rPr>
        <w:t xml:space="preserve">4.  </w:t>
      </w:r>
      <w:r>
        <w:rPr>
          <w:rFonts w:ascii="Times New Roman" w:hAnsi="Times New Roman" w:cs="Times New Roman" w:eastAsia="Times New Roman"/>
        </w:rPr>
        <w:t xml:space="preserve">It starts the backend on port 8406, waits until </w:t>
      </w:r>
      <w:r>
        <w:rPr>
          <w:rFonts w:ascii="Consolas" w:hAnsi="Consolas" w:cs="Consolas" w:eastAsia="Consolas"/>
          <w:sz w:val="21"/>
        </w:rPr>
        <w:t>/api/health</w:t>
      </w:r>
      <w:r>
        <w:rPr>
          <w:rFonts w:ascii="Times New Roman" w:hAnsi="Times New Roman" w:cs="Times New Roman" w:eastAsia="Times New Roman"/>
        </w:rPr>
        <w:t xml:space="preserve"> answers, then starts the frontend on port 5406 and opens http://localhost:5406.</w:t>
      </w:r>
    </w:p>
    <w:p>
      <w:pPr>
        <w:spacing w:after="60"/>
        <w:ind w:left="720" w:hanging="432"/>
      </w:pPr>
      <w:r>
        <w:rPr>
          <w:rFonts w:ascii="Times New Roman" w:hAnsi="Times New Roman" w:cs="Times New Roman" w:eastAsia="Times New Roman"/>
        </w:rPr>
        <w:t xml:space="preserve">5.  </w:t>
      </w:r>
      <w:r>
        <w:rPr>
          <w:rFonts w:ascii="Times New Roman" w:hAnsi="Times New Roman" w:cs="Times New Roman" w:eastAsia="Times New Roman"/>
        </w:rPr>
        <w:t>Closing the two minimised windows stops the servers.</w:t>
      </w:r>
    </w:p>
    <w:p>
      <w:pPr>
        <w:pStyle w:val="Heading3"/>
      </w:pPr>
      <w:r>
        <w:t>2.4.2 By hand</w:t>
      </w:r>
    </w:p>
    <w:p>
      <w:pPr>
        <w:spacing w:line="240" w:lineRule="auto" w:after="0"/>
        <w:ind w:left="144"/>
        <w:jc w:val="left"/>
        <w:shd w:val="clear" w:color="auto" w:fill="F3F5F8"/>
      </w:pPr>
      <w:r>
        <w:rPr>
          <w:rFonts w:ascii="Consolas" w:hAnsi="Consolas" w:cs="Consolas" w:eastAsia="Consolas"/>
          <w:sz w:val="18"/>
        </w:rPr>
        <w:t>python -m venv .venv</w:t>
      </w:r>
    </w:p>
    <w:p>
      <w:pPr>
        <w:spacing w:line="240" w:lineRule="auto" w:after="0"/>
        <w:ind w:left="144"/>
        <w:jc w:val="left"/>
        <w:shd w:val="clear" w:color="auto" w:fill="F3F5F8"/>
      </w:pPr>
      <w:r>
        <w:rPr>
          <w:rFonts w:ascii="Consolas" w:hAnsi="Consolas" w:cs="Consolas" w:eastAsia="Consolas"/>
          <w:sz w:val="18"/>
        </w:rPr>
        <w:t>.venv\Scripts\python -m pip install -r backend/requirements.txt</w:t>
      </w:r>
    </w:p>
    <w:p>
      <w:pPr>
        <w:spacing w:line="240" w:lineRule="auto" w:after="0"/>
        <w:ind w:left="144"/>
        <w:jc w:val="left"/>
        <w:shd w:val="clear" w:color="auto" w:fill="F3F5F8"/>
      </w:pPr>
      <w:r>
        <w:rPr>
          <w:rFonts w:ascii="Consolas" w:hAnsi="Consolas" w:cs="Consolas" w:eastAsia="Consolas"/>
          <w:sz w:val="18"/>
        </w:rPr>
        <w:t>.venv\Scripts\python -m uvicorn backend.main:app --port 8406</w:t>
      </w:r>
    </w:p>
    <w:p>
      <w:pPr>
        <w:spacing w:line="240" w:lineRule="auto" w:after="0"/>
        <w:ind w:left="144"/>
        <w:jc w:val="left"/>
        <w:shd w:val="clear" w:color="auto" w:fill="F3F5F8"/>
      </w:pPr>
      <w:r>
        <w:rPr>
          <w:rFonts w:ascii="Consolas" w:hAnsi="Consolas" w:cs="Consolas" w:eastAsia="Consolas"/>
          <w:sz w:val="18"/>
        </w:rPr>
        <w:t xml:space="preserve"> </w:t>
      </w:r>
    </w:p>
    <w:p>
      <w:pPr>
        <w:spacing w:line="240" w:lineRule="auto" w:after="0"/>
        <w:ind w:left="144"/>
        <w:jc w:val="left"/>
        <w:shd w:val="clear" w:color="auto" w:fill="F3F5F8"/>
      </w:pPr>
      <w:r>
        <w:rPr>
          <w:rFonts w:ascii="Consolas" w:hAnsi="Consolas" w:cs="Consolas" w:eastAsia="Consolas"/>
          <w:sz w:val="18"/>
        </w:rPr>
        <w:t>cd frontend</w:t>
      </w:r>
    </w:p>
    <w:p>
      <w:pPr>
        <w:spacing w:line="240" w:lineRule="auto" w:after="0"/>
        <w:ind w:left="144"/>
        <w:jc w:val="left"/>
        <w:shd w:val="clear" w:color="auto" w:fill="F3F5F8"/>
      </w:pPr>
      <w:r>
        <w:rPr>
          <w:rFonts w:ascii="Consolas" w:hAnsi="Consolas" w:cs="Consolas" w:eastAsia="Consolas"/>
          <w:sz w:val="18"/>
        </w:rPr>
        <w:t>npm install</w:t>
      </w:r>
    </w:p>
    <w:p>
      <w:pPr>
        <w:spacing w:line="240" w:lineRule="auto" w:after="0"/>
        <w:ind w:left="144"/>
        <w:jc w:val="left"/>
        <w:shd w:val="clear" w:color="auto" w:fill="F3F5F8"/>
      </w:pPr>
      <w:r>
        <w:rPr>
          <w:rFonts w:ascii="Consolas" w:hAnsi="Consolas" w:cs="Consolas" w:eastAsia="Consolas"/>
          <w:sz w:val="18"/>
        </w:rPr>
        <w:t>npm run dev            # http://localhost:5406</w:t>
      </w:r>
    </w:p>
    <w:p>
      <w:pPr>
        <w:spacing w:after="80" w:line="144" w:lineRule="auto"/>
      </w:pPr>
    </w:p>
    <w:p>
      <w:pPr>
        <w:pStyle w:val="Heading3"/>
      </w:pPr>
      <w:r>
        <w:t>2.4.3 Command line, Streamlit and checks</w:t>
      </w:r>
    </w:p>
    <w:p>
      <w:pPr>
        <w:spacing w:line="240" w:lineRule="auto" w:after="0"/>
        <w:ind w:left="144"/>
        <w:jc w:val="left"/>
        <w:shd w:val="clear" w:color="auto" w:fill="F3F5F8"/>
      </w:pPr>
      <w:r>
        <w:rPr>
          <w:rFonts w:ascii="Consolas" w:hAnsi="Consolas" w:cs="Consolas" w:eastAsia="Consolas"/>
          <w:sz w:val="18"/>
        </w:rPr>
        <w:t>python train.py                       # demo corpus, writes models/msvm_model.pkl and metrics.json</w:t>
      </w:r>
    </w:p>
    <w:p>
      <w:pPr>
        <w:spacing w:line="240" w:lineRule="auto" w:after="0"/>
        <w:ind w:left="144"/>
        <w:jc w:val="left"/>
        <w:shd w:val="clear" w:color="auto" w:fill="F3F5F8"/>
      </w:pPr>
      <w:r>
        <w:rPr>
          <w:rFonts w:ascii="Consolas" w:hAnsi="Consolas" w:cs="Consolas" w:eastAsia="Consolas"/>
          <w:sz w:val="18"/>
        </w:rPr>
        <w:t>python train.py --csv data/my.csv --fireflies 10 --generations 12 --max-tfidf 4000</w:t>
      </w:r>
    </w:p>
    <w:p>
      <w:pPr>
        <w:spacing w:line="240" w:lineRule="auto" w:after="0"/>
        <w:ind w:left="144"/>
        <w:jc w:val="left"/>
        <w:shd w:val="clear" w:color="auto" w:fill="F3F5F8"/>
      </w:pPr>
      <w:r>
        <w:rPr>
          <w:rFonts w:ascii="Consolas" w:hAnsi="Consolas" w:cs="Consolas" w:eastAsia="Consolas"/>
          <w:sz w:val="18"/>
        </w:rPr>
        <w:t>python predict.py --text "Official report confirmed by experts with verified data"</w:t>
      </w:r>
    </w:p>
    <w:p>
      <w:pPr>
        <w:spacing w:line="240" w:lineRule="auto" w:after="0"/>
        <w:ind w:left="144"/>
        <w:jc w:val="left"/>
        <w:shd w:val="clear" w:color="auto" w:fill="F3F5F8"/>
      </w:pPr>
      <w:r>
        <w:rPr>
          <w:rFonts w:ascii="Consolas" w:hAnsi="Consolas" w:cs="Consolas" w:eastAsia="Consolas"/>
          <w:sz w:val="18"/>
        </w:rPr>
        <w:t>streamlit run app.py                  # the original interface</w:t>
      </w:r>
    </w:p>
    <w:p>
      <w:pPr>
        <w:spacing w:line="240" w:lineRule="auto" w:after="0"/>
        <w:ind w:left="144"/>
        <w:jc w:val="left"/>
        <w:shd w:val="clear" w:color="auto" w:fill="F3F5F8"/>
      </w:pPr>
      <w:r>
        <w:rPr>
          <w:rFonts w:ascii="Consolas" w:hAnsi="Consolas" w:cs="Consolas" w:eastAsia="Consolas"/>
          <w:sz w:val="18"/>
        </w:rPr>
        <w:t xml:space="preserve"> </w:t>
      </w:r>
    </w:p>
    <w:p>
      <w:pPr>
        <w:spacing w:line="240" w:lineRule="auto" w:after="0"/>
        <w:ind w:left="144"/>
        <w:jc w:val="left"/>
        <w:shd w:val="clear" w:color="auto" w:fill="F3F5F8"/>
      </w:pPr>
      <w:r>
        <w:rPr>
          <w:rFonts w:ascii="Consolas" w:hAnsi="Consolas" w:cs="Consolas" w:eastAsia="Consolas"/>
          <w:sz w:val="18"/>
        </w:rPr>
        <w:t>python scripts/smoke_test.py          # API end to end on a copy of the model</w:t>
      </w:r>
    </w:p>
    <w:p>
      <w:pPr>
        <w:spacing w:line="240" w:lineRule="auto" w:after="0"/>
        <w:ind w:left="144"/>
        <w:jc w:val="left"/>
        <w:shd w:val="clear" w:color="auto" w:fill="F3F5F8"/>
      </w:pPr>
      <w:r>
        <w:rPr>
          <w:rFonts w:ascii="Consolas" w:hAnsi="Consolas" w:cs="Consolas" w:eastAsia="Consolas"/>
          <w:sz w:val="18"/>
        </w:rPr>
        <w:t>python scripts/unit_edge_tests.py     # library and edge-case tests</w:t>
      </w:r>
    </w:p>
    <w:p>
      <w:pPr>
        <w:spacing w:line="240" w:lineRule="auto" w:after="0"/>
        <w:ind w:left="144"/>
        <w:jc w:val="left"/>
        <w:shd w:val="clear" w:color="auto" w:fill="F3F5F8"/>
      </w:pPr>
      <w:r>
        <w:rPr>
          <w:rFonts w:ascii="Consolas" w:hAnsi="Consolas" w:cs="Consolas" w:eastAsia="Consolas"/>
          <w:sz w:val="18"/>
        </w:rPr>
        <w:t>cd frontend &amp;&amp; npm run build          # type-check and production build</w:t>
      </w:r>
    </w:p>
    <w:p>
      <w:pPr>
        <w:spacing w:after="80" w:line="144" w:lineRule="auto"/>
      </w:pPr>
    </w:p>
    <w:p>
      <w:r>
        <w:rPr>
          <w:rFonts w:ascii="Times New Roman" w:hAnsi="Times New Roman" w:cs="Times New Roman" w:eastAsia="Times New Roman"/>
        </w:rPr>
        <w:t xml:space="preserve">A training CSV needs a </w:t>
      </w:r>
      <w:r>
        <w:rPr>
          <w:rFonts w:ascii="Consolas" w:hAnsi="Consolas" w:cs="Consolas" w:eastAsia="Consolas"/>
          <w:sz w:val="21"/>
        </w:rPr>
        <w:t>text</w:t>
      </w:r>
      <w:r>
        <w:rPr>
          <w:rFonts w:ascii="Times New Roman" w:hAnsi="Times New Roman" w:cs="Times New Roman" w:eastAsia="Times New Roman"/>
        </w:rPr>
        <w:t xml:space="preserve"> column (and optionally </w:t>
      </w:r>
      <w:r>
        <w:rPr>
          <w:rFonts w:ascii="Consolas" w:hAnsi="Consolas" w:cs="Consolas" w:eastAsia="Consolas"/>
          <w:sz w:val="21"/>
        </w:rPr>
        <w:t>title</w:t>
      </w:r>
      <w:r>
        <w:rPr>
          <w:rFonts w:ascii="Times New Roman" w:hAnsi="Times New Roman" w:cs="Times New Roman" w:eastAsia="Times New Roman"/>
        </w:rPr>
        <w:t xml:space="preserve">) and a </w:t>
      </w:r>
      <w:r>
        <w:rPr>
          <w:rFonts w:ascii="Consolas" w:hAnsi="Consolas" w:cs="Consolas" w:eastAsia="Consolas"/>
          <w:sz w:val="21"/>
        </w:rPr>
        <w:t>label</w:t>
      </w:r>
      <w:r>
        <w:rPr>
          <w:rFonts w:ascii="Times New Roman" w:hAnsi="Times New Roman" w:cs="Times New Roman" w:eastAsia="Times New Roman"/>
        </w:rPr>
        <w:t xml:space="preserve"> column holding REAL, PARTIALLY TRUE, FAKE, the numbers 0, 1, 2, or LIAR's word labels. Numeric six-way LIAR2 ids must be converted to the three class names first, because </w:t>
      </w:r>
      <w:r>
        <w:rPr>
          <w:rFonts w:ascii="Consolas" w:hAnsi="Consolas" w:cs="Consolas" w:eastAsia="Consolas"/>
          <w:sz w:val="21"/>
        </w:rPr>
        <w:t>load_csv</w:t>
      </w:r>
      <w:r>
        <w:rPr>
          <w:rFonts w:ascii="Times New Roman" w:hAnsi="Times New Roman" w:cs="Times New Roman" w:eastAsia="Times New Roman"/>
        </w:rPr>
        <w:t xml:space="preserve"> reads the numbers 0, 1 and 2 as the project's classes directly. Retraining from the Retrain screen replaces </w:t>
      </w:r>
      <w:r>
        <w:rPr>
          <w:rFonts w:ascii="Consolas" w:hAnsi="Consolas" w:cs="Consolas" w:eastAsia="Consolas"/>
          <w:sz w:val="21"/>
        </w:rPr>
        <w:t>models/msvm_model.pkl</w:t>
      </w:r>
      <w:r>
        <w:rPr>
          <w:rFonts w:ascii="Times New Roman" w:hAnsi="Times New Roman" w:cs="Times New Roman" w:eastAsia="Times New Roman"/>
        </w:rPr>
        <w:t xml:space="preserve">; keep a copy to return to the shipped model. To reproduce the real-data results: download the three LIAR2 CSV files into </w:t>
      </w:r>
      <w:r>
        <w:rPr>
          <w:rFonts w:ascii="Consolas" w:hAnsi="Consolas" w:cs="Consolas" w:eastAsia="Consolas"/>
          <w:sz w:val="21"/>
        </w:rPr>
        <w:t>data/liar2/</w:t>
      </w:r>
      <w:r>
        <w:rPr>
          <w:rFonts w:ascii="Times New Roman" w:hAnsi="Times New Roman" w:cs="Times New Roman" w:eastAsia="Times New Roman"/>
        </w:rPr>
        <w:t xml:space="preserve">, run </w:t>
      </w:r>
      <w:r>
        <w:rPr>
          <w:rFonts w:ascii="Consolas" w:hAnsi="Consolas" w:cs="Consolas" w:eastAsia="Consolas"/>
          <w:sz w:val="21"/>
        </w:rPr>
        <w:t>scripts/run_experiments.py --seed 42</w:t>
      </w:r>
      <w:r>
        <w:rPr>
          <w:rFonts w:ascii="Times New Roman" w:hAnsi="Times New Roman" w:cs="Times New Roman" w:eastAsia="Times New Roman"/>
        </w:rPr>
        <w:t xml:space="preserve"> (and 7, 2024) with the project's Python, then </w:t>
      </w:r>
      <w:r>
        <w:rPr>
          <w:rFonts w:ascii="Consolas" w:hAnsi="Consolas" w:cs="Consolas" w:eastAsia="Consolas"/>
          <w:sz w:val="21"/>
        </w:rPr>
        <w:t>scripts/docs_build/make_figures.py</w:t>
      </w:r>
      <w:r>
        <w:rPr>
          <w:rFonts w:ascii="Times New Roman" w:hAnsi="Times New Roman" w:cs="Times New Roman" w:eastAsia="Times New Roman"/>
        </w:rPr>
        <w:t>.</w:t>
      </w:r>
    </w:p>
    <w:p>
      <w:pPr>
        <w:pStyle w:val="Heading1"/>
        <w:pageBreakBefore/>
      </w:pPr>
      <w:r>
        <w:t>3. KEY CODE WALK-THROUGHS</w:t>
      </w:r>
    </w:p>
    <w:p>
      <w:r>
        <w:rPr>
          <w:rFonts w:ascii="Times New Roman" w:hAnsi="Times New Roman" w:cs="Times New Roman" w:eastAsia="Times New Roman"/>
        </w:rPr>
        <w:t>This section walks through the code that matters most, quoting the repository as it was when the results of this report were measured.</w:t>
      </w:r>
    </w:p>
    <w:p>
      <w:pPr>
        <w:pStyle w:val="Heading2"/>
      </w:pPr>
      <w:r>
        <w:t>3.1 Cleaning the text</w:t>
      </w:r>
    </w:p>
    <w:p>
      <w:r>
        <w:rPr>
          <w:rFonts w:ascii="Consolas" w:hAnsi="Consolas" w:cs="Consolas" w:eastAsia="Consolas"/>
          <w:sz w:val="21"/>
        </w:rPr>
        <w:t>clean_text</w:t>
      </w:r>
      <w:r>
        <w:rPr>
          <w:rFonts w:ascii="Times New Roman" w:hAnsi="Times New Roman" w:cs="Times New Roman" w:eastAsia="Times New Roman"/>
        </w:rPr>
        <w:t xml:space="preserve"> lower-cases the text, removes URLs, mentions and hashtags, drops everything that is not a letter, then removes stop words and tokens of two characters or fewer. What remains is a space-separated string of content words that TF-IDF can use. No stemming is done (limitation L9).</w:t>
      </w:r>
    </w:p>
    <w:p>
      <w:pPr>
        <w:spacing w:line="240" w:lineRule="auto" w:after="0"/>
        <w:ind w:left="144"/>
        <w:jc w:val="left"/>
        <w:shd w:val="clear" w:color="auto" w:fill="F3F5F8"/>
      </w:pPr>
      <w:r>
        <w:rPr>
          <w:rFonts w:ascii="Consolas" w:hAnsi="Consolas" w:cs="Consolas" w:eastAsia="Consolas"/>
          <w:sz w:val="17"/>
        </w:rPr>
        <w:t>def clean_text(text: str) -&gt; str:</w:t>
      </w:r>
    </w:p>
    <w:p>
      <w:pPr>
        <w:spacing w:line="240" w:lineRule="auto" w:after="0"/>
        <w:ind w:left="144"/>
        <w:jc w:val="left"/>
        <w:shd w:val="clear" w:color="auto" w:fill="F3F5F8"/>
      </w:pPr>
      <w:r>
        <w:rPr>
          <w:rFonts w:ascii="Consolas" w:hAnsi="Consolas" w:cs="Consolas" w:eastAsia="Consolas"/>
          <w:sz w:val="17"/>
        </w:rPr>
        <w:t xml:space="preserve">    if not isinstance(text, str):</w:t>
      </w:r>
    </w:p>
    <w:p>
      <w:pPr>
        <w:spacing w:line="240" w:lineRule="auto" w:after="0"/>
        <w:ind w:left="144"/>
        <w:jc w:val="left"/>
        <w:shd w:val="clear" w:color="auto" w:fill="F3F5F8"/>
      </w:pPr>
      <w:r>
        <w:rPr>
          <w:rFonts w:ascii="Consolas" w:hAnsi="Consolas" w:cs="Consolas" w:eastAsia="Consolas"/>
          <w:sz w:val="17"/>
        </w:rPr>
        <w:t xml:space="preserve">        return ""</w:t>
      </w:r>
    </w:p>
    <w:p>
      <w:pPr>
        <w:spacing w:line="240" w:lineRule="auto" w:after="0"/>
        <w:ind w:left="144"/>
        <w:jc w:val="left"/>
        <w:shd w:val="clear" w:color="auto" w:fill="F3F5F8"/>
      </w:pPr>
      <w:r>
        <w:rPr>
          <w:rFonts w:ascii="Consolas" w:hAnsi="Consolas" w:cs="Consolas" w:eastAsia="Consolas"/>
          <w:sz w:val="17"/>
        </w:rPr>
        <w:t xml:space="preserve">    t = text.lower()</w:t>
      </w:r>
    </w:p>
    <w:p>
      <w:pPr>
        <w:spacing w:line="240" w:lineRule="auto" w:after="0"/>
        <w:ind w:left="144"/>
        <w:jc w:val="left"/>
        <w:shd w:val="clear" w:color="auto" w:fill="F3F5F8"/>
      </w:pPr>
      <w:r>
        <w:rPr>
          <w:rFonts w:ascii="Consolas" w:hAnsi="Consolas" w:cs="Consolas" w:eastAsia="Consolas"/>
          <w:sz w:val="17"/>
        </w:rPr>
        <w:t xml:space="preserve">    t = _URL.sub(" ", t)</w:t>
      </w:r>
    </w:p>
    <w:p>
      <w:pPr>
        <w:spacing w:line="240" w:lineRule="auto" w:after="0"/>
        <w:ind w:left="144"/>
        <w:jc w:val="left"/>
        <w:shd w:val="clear" w:color="auto" w:fill="F3F5F8"/>
      </w:pPr>
      <w:r>
        <w:rPr>
          <w:rFonts w:ascii="Consolas" w:hAnsi="Consolas" w:cs="Consolas" w:eastAsia="Consolas"/>
          <w:sz w:val="17"/>
        </w:rPr>
        <w:t xml:space="preserve">    t = _MENTION.sub(" ", t)</w:t>
      </w:r>
    </w:p>
    <w:p>
      <w:pPr>
        <w:spacing w:line="240" w:lineRule="auto" w:after="0"/>
        <w:ind w:left="144"/>
        <w:jc w:val="left"/>
        <w:shd w:val="clear" w:color="auto" w:fill="F3F5F8"/>
      </w:pPr>
      <w:r>
        <w:rPr>
          <w:rFonts w:ascii="Consolas" w:hAnsi="Consolas" w:cs="Consolas" w:eastAsia="Consolas"/>
          <w:sz w:val="17"/>
        </w:rPr>
        <w:t xml:space="preserve">    t = t.replace("\n", " ")</w:t>
      </w:r>
    </w:p>
    <w:p>
      <w:pPr>
        <w:spacing w:line="240" w:lineRule="auto" w:after="0"/>
        <w:ind w:left="144"/>
        <w:jc w:val="left"/>
        <w:shd w:val="clear" w:color="auto" w:fill="F3F5F8"/>
      </w:pPr>
      <w:r>
        <w:rPr>
          <w:rFonts w:ascii="Consolas" w:hAnsi="Consolas" w:cs="Consolas" w:eastAsia="Consolas"/>
          <w:sz w:val="17"/>
        </w:rPr>
        <w:t xml:space="preserve">    t = _NON_ALPHA.sub(" ", t)</w:t>
      </w:r>
    </w:p>
    <w:p>
      <w:pPr>
        <w:spacing w:line="240" w:lineRule="auto" w:after="0"/>
        <w:ind w:left="144"/>
        <w:jc w:val="left"/>
        <w:shd w:val="clear" w:color="auto" w:fill="F3F5F8"/>
      </w:pPr>
      <w:r>
        <w:rPr>
          <w:rFonts w:ascii="Consolas" w:hAnsi="Consolas" w:cs="Consolas" w:eastAsia="Consolas"/>
          <w:sz w:val="17"/>
        </w:rPr>
        <w:t xml:space="preserve">    t = _WS.sub(" ", t).strip()</w:t>
      </w:r>
    </w:p>
    <w:p>
      <w:pPr>
        <w:spacing w:line="240" w:lineRule="auto" w:after="0"/>
        <w:ind w:left="144"/>
        <w:jc w:val="left"/>
        <w:shd w:val="clear" w:color="auto" w:fill="F3F5F8"/>
      </w:pPr>
      <w:r>
        <w:rPr>
          <w:rFonts w:ascii="Consolas" w:hAnsi="Consolas" w:cs="Consolas" w:eastAsia="Consolas"/>
          <w:sz w:val="17"/>
        </w:rPr>
        <w:t xml:space="preserve">    tokens = [w for w in t.split() if w not in STOPWORDS and len(w) &gt; 2]</w:t>
      </w:r>
    </w:p>
    <w:p>
      <w:pPr>
        <w:spacing w:line="240" w:lineRule="auto" w:after="0"/>
        <w:ind w:left="144"/>
        <w:jc w:val="left"/>
        <w:shd w:val="clear" w:color="auto" w:fill="F3F5F8"/>
      </w:pPr>
      <w:r>
        <w:rPr>
          <w:rFonts w:ascii="Consolas" w:hAnsi="Consolas" w:cs="Consolas" w:eastAsia="Consolas"/>
          <w:sz w:val="17"/>
        </w:rPr>
        <w:t xml:space="preserve">    return " ".join(tokens)</w:t>
      </w:r>
    </w:p>
    <w:p>
      <w:pPr>
        <w:spacing w:after="80" w:line="144" w:lineRule="auto"/>
      </w:pPr>
    </w:p>
    <w:p>
      <w:pPr>
        <w:pStyle w:val="Heading2"/>
      </w:pPr>
      <w:r>
        <w:t>3.2 Building the feature matrix and reducing it</w:t>
      </w:r>
    </w:p>
    <w:p>
      <w:r>
        <w:rPr>
          <w:rFonts w:ascii="Times New Roman" w:hAnsi="Times New Roman" w:cs="Times New Roman" w:eastAsia="Times New Roman"/>
        </w:rPr>
        <w:t xml:space="preserve">The first part of </w:t>
      </w:r>
      <w:r>
        <w:rPr>
          <w:rFonts w:ascii="Consolas" w:hAnsi="Consolas" w:cs="Consolas" w:eastAsia="Consolas"/>
          <w:sz w:val="21"/>
        </w:rPr>
        <w:t>fit</w:t>
      </w:r>
      <w:r>
        <w:rPr>
          <w:rFonts w:ascii="Times New Roman" w:hAnsi="Times New Roman" w:cs="Times New Roman" w:eastAsia="Times New Roman"/>
        </w:rPr>
        <w:t xml:space="preserve"> builds the TF-IDF matrix (word unigrams and bigrams, sublinear term frequency, terms in at least two and at most 90 % of the documents), appends the 25 stylometric columns, standardises every column and fits a full PCA only to find how many components reach 95 % of the variance. The number is then limited to 300 (and to fewer than the number of documents), and a PCA with that many components is fitted. On the LIAR2 subsample the cap always applies.</w:t>
      </w:r>
    </w:p>
    <w:p>
      <w:pPr>
        <w:spacing w:line="240" w:lineRule="auto" w:after="0"/>
        <w:ind w:left="144"/>
        <w:jc w:val="left"/>
        <w:shd w:val="clear" w:color="auto" w:fill="F3F5F8"/>
      </w:pPr>
      <w:r>
        <w:rPr>
          <w:rFonts w:ascii="Consolas" w:hAnsi="Consolas" w:cs="Consolas" w:eastAsia="Consolas"/>
          <w:sz w:val="17"/>
        </w:rPr>
        <w:t xml:space="preserve">    def fit(self, raw_texts, y, verbose=True):</w:t>
      </w:r>
    </w:p>
    <w:p>
      <w:pPr>
        <w:spacing w:line="240" w:lineRule="auto" w:after="0"/>
        <w:ind w:left="144"/>
        <w:jc w:val="left"/>
        <w:shd w:val="clear" w:color="auto" w:fill="F3F5F8"/>
      </w:pPr>
      <w:r>
        <w:rPr>
          <w:rFonts w:ascii="Consolas" w:hAnsi="Consolas" w:cs="Consolas" w:eastAsia="Consolas"/>
          <w:sz w:val="17"/>
        </w:rPr>
        <w:t xml:space="preserve">        t0 = time.time()</w:t>
      </w:r>
    </w:p>
    <w:p>
      <w:pPr>
        <w:spacing w:line="240" w:lineRule="auto" w:after="0"/>
        <w:ind w:left="144"/>
        <w:jc w:val="left"/>
        <w:shd w:val="clear" w:color="auto" w:fill="F3F5F8"/>
      </w:pPr>
      <w:r>
        <w:rPr>
          <w:rFonts w:ascii="Consolas" w:hAnsi="Consolas" w:cs="Consolas" w:eastAsia="Consolas"/>
          <w:sz w:val="17"/>
        </w:rPr>
        <w:t xml:space="preserve">        y = np.asarray(y)</w:t>
      </w:r>
    </w:p>
    <w:p>
      <w:pPr>
        <w:spacing w:line="240" w:lineRule="auto" w:after="0"/>
        <w:ind w:left="144"/>
        <w:jc w:val="left"/>
        <w:shd w:val="clear" w:color="auto" w:fill="F3F5F8"/>
      </w:pPr>
      <w:r>
        <w:rPr>
          <w:rFonts w:ascii="Consolas" w:hAnsi="Consolas" w:cs="Consolas" w:eastAsia="Consolas"/>
          <w:sz w:val="17"/>
        </w:rPr>
        <w:t xml:space="preserve">        cleaned = [clean_text(t) for t in raw_texts]</w:t>
      </w:r>
    </w:p>
    <w:p>
      <w:pPr>
        <w:spacing w:line="240" w:lineRule="auto" w:after="0"/>
        <w:ind w:left="144"/>
        <w:jc w:val="left"/>
        <w:shd w:val="clear" w:color="auto" w:fill="F3F5F8"/>
      </w:pPr>
      <w:r>
        <w:rPr>
          <w:rFonts w:ascii="Consolas" w:hAnsi="Consolas" w:cs="Consolas" w:eastAsia="Consolas"/>
          <w:sz w:val="17"/>
        </w:rPr>
        <w:t xml:space="preserve">        if verbose:</w:t>
      </w:r>
    </w:p>
    <w:p>
      <w:pPr>
        <w:spacing w:line="240" w:lineRule="auto" w:after="0"/>
        <w:ind w:left="144"/>
        <w:jc w:val="left"/>
        <w:shd w:val="clear" w:color="auto" w:fill="F3F5F8"/>
      </w:pPr>
      <w:r>
        <w:rPr>
          <w:rFonts w:ascii="Consolas" w:hAnsi="Consolas" w:cs="Consolas" w:eastAsia="Consolas"/>
          <w:sz w:val="17"/>
        </w:rPr>
        <w:t xml:space="preserve">            print(f"[1/5] Cleaned {len(cleaned)} docs")</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self.vectorizer = TfidfVectorizer(max_features=self.max_tfidf,</w:t>
      </w:r>
    </w:p>
    <w:p>
      <w:pPr>
        <w:spacing w:line="240" w:lineRule="auto" w:after="0"/>
        <w:ind w:left="144"/>
        <w:jc w:val="left"/>
        <w:shd w:val="clear" w:color="auto" w:fill="F3F5F8"/>
      </w:pPr>
      <w:r>
        <w:rPr>
          <w:rFonts w:ascii="Consolas" w:hAnsi="Consolas" w:cs="Consolas" w:eastAsia="Consolas"/>
          <w:sz w:val="17"/>
        </w:rPr>
        <w:t xml:space="preserve">                                          ngram_range=(1, 2),</w:t>
      </w:r>
    </w:p>
    <w:p>
      <w:pPr>
        <w:spacing w:line="240" w:lineRule="auto" w:after="0"/>
        <w:ind w:left="144"/>
        <w:jc w:val="left"/>
        <w:shd w:val="clear" w:color="auto" w:fill="F3F5F8"/>
      </w:pPr>
      <w:r>
        <w:rPr>
          <w:rFonts w:ascii="Consolas" w:hAnsi="Consolas" w:cs="Consolas" w:eastAsia="Consolas"/>
          <w:sz w:val="17"/>
        </w:rPr>
        <w:t xml:space="preserve">                                          sublinear_tf=True,</w:t>
      </w:r>
    </w:p>
    <w:p>
      <w:pPr>
        <w:spacing w:line="240" w:lineRule="auto" w:after="0"/>
        <w:ind w:left="144"/>
        <w:jc w:val="left"/>
        <w:shd w:val="clear" w:color="auto" w:fill="F3F5F8"/>
      </w:pPr>
      <w:r>
        <w:rPr>
          <w:rFonts w:ascii="Consolas" w:hAnsi="Consolas" w:cs="Consolas" w:eastAsia="Consolas"/>
          <w:sz w:val="17"/>
        </w:rPr>
        <w:t xml:space="preserve">                                          min_df=2, max_df=0.9)</w:t>
      </w:r>
    </w:p>
    <w:p>
      <w:pPr>
        <w:spacing w:line="240" w:lineRule="auto" w:after="0"/>
        <w:ind w:left="144"/>
        <w:jc w:val="left"/>
        <w:shd w:val="clear" w:color="auto" w:fill="F3F5F8"/>
      </w:pPr>
      <w:r>
        <w:rPr>
          <w:rFonts w:ascii="Consolas" w:hAnsi="Consolas" w:cs="Consolas" w:eastAsia="Consolas"/>
          <w:sz w:val="17"/>
        </w:rPr>
        <w:t xml:space="preserve">        X_tfidf = self.vectorizer.fit_transform(cleaned)</w:t>
      </w:r>
    </w:p>
    <w:p>
      <w:pPr>
        <w:spacing w:line="240" w:lineRule="auto" w:after="0"/>
        <w:ind w:left="144"/>
        <w:jc w:val="left"/>
        <w:shd w:val="clear" w:color="auto" w:fill="F3F5F8"/>
      </w:pPr>
      <w:r>
        <w:rPr>
          <w:rFonts w:ascii="Consolas" w:hAnsi="Consolas" w:cs="Consolas" w:eastAsia="Consolas"/>
          <w:sz w:val="17"/>
        </w:rPr>
        <w:t xml:space="preserve">        X_style = stylometric_features(raw_texts)</w:t>
      </w:r>
    </w:p>
    <w:p>
      <w:pPr>
        <w:spacing w:line="240" w:lineRule="auto" w:after="0"/>
        <w:ind w:left="144"/>
        <w:jc w:val="left"/>
        <w:shd w:val="clear" w:color="auto" w:fill="F3F5F8"/>
      </w:pPr>
      <w:r>
        <w:rPr>
          <w:rFonts w:ascii="Consolas" w:hAnsi="Consolas" w:cs="Consolas" w:eastAsia="Consolas"/>
          <w:sz w:val="17"/>
        </w:rPr>
        <w:t xml:space="preserve">        X_full = hstack([X_tfidf, csr_matrix(X_style)]).toarray()</w:t>
      </w:r>
    </w:p>
    <w:p>
      <w:pPr>
        <w:spacing w:line="240" w:lineRule="auto" w:after="0"/>
        <w:ind w:left="144"/>
        <w:jc w:val="left"/>
        <w:shd w:val="clear" w:color="auto" w:fill="F3F5F8"/>
      </w:pPr>
      <w:r>
        <w:rPr>
          <w:rFonts w:ascii="Consolas" w:hAnsi="Consolas" w:cs="Consolas" w:eastAsia="Consolas"/>
          <w:sz w:val="17"/>
        </w:rPr>
        <w:t xml:space="preserve">        n_tfidf = X_tfidf.shape[1]</w:t>
      </w:r>
    </w:p>
    <w:p>
      <w:pPr>
        <w:spacing w:line="240" w:lineRule="auto" w:after="0"/>
        <w:ind w:left="144"/>
        <w:jc w:val="left"/>
        <w:shd w:val="clear" w:color="auto" w:fill="F3F5F8"/>
      </w:pPr>
      <w:r>
        <w:rPr>
          <w:rFonts w:ascii="Consolas" w:hAnsi="Consolas" w:cs="Consolas" w:eastAsia="Consolas"/>
          <w:sz w:val="17"/>
        </w:rPr>
        <w:t xml:space="preserve">        if verbose:</w:t>
      </w:r>
    </w:p>
    <w:p>
      <w:pPr>
        <w:spacing w:line="240" w:lineRule="auto" w:after="0"/>
        <w:ind w:left="144"/>
        <w:jc w:val="left"/>
        <w:shd w:val="clear" w:color="auto" w:fill="F3F5F8"/>
      </w:pPr>
      <w:r>
        <w:rPr>
          <w:rFonts w:ascii="Consolas" w:hAnsi="Consolas" w:cs="Consolas" w:eastAsia="Consolas"/>
          <w:sz w:val="17"/>
        </w:rPr>
        <w:t xml:space="preserve">            print(f"[2/5] Features: TF-IDF={n_tfidf} + stylometric=25 "</w:t>
      </w:r>
    </w:p>
    <w:p>
      <w:pPr>
        <w:spacing w:line="240" w:lineRule="auto" w:after="0"/>
        <w:ind w:left="144"/>
        <w:jc w:val="left"/>
        <w:shd w:val="clear" w:color="auto" w:fill="F3F5F8"/>
      </w:pPr>
      <w:r>
        <w:rPr>
          <w:rFonts w:ascii="Consolas" w:hAnsi="Consolas" w:cs="Consolas" w:eastAsia="Consolas"/>
          <w:sz w:val="17"/>
        </w:rPr>
        <w:t xml:space="preserve">                  f"-&gt; total {X_full.shape[1]}")</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self.scaler = StandardScaler()</w:t>
      </w:r>
    </w:p>
    <w:p>
      <w:pPr>
        <w:spacing w:line="240" w:lineRule="auto" w:after="0"/>
        <w:ind w:left="144"/>
        <w:jc w:val="left"/>
        <w:shd w:val="clear" w:color="auto" w:fill="F3F5F8"/>
      </w:pPr>
      <w:r>
        <w:rPr>
          <w:rFonts w:ascii="Consolas" w:hAnsi="Consolas" w:cs="Consolas" w:eastAsia="Consolas"/>
          <w:sz w:val="17"/>
        </w:rPr>
        <w:t xml:space="preserve">        X_scaled = self.scaler.fit_transform(X_full)</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 PCA — cap components for speed, keep target variance</w:t>
      </w:r>
    </w:p>
    <w:p>
      <w:pPr>
        <w:spacing w:line="240" w:lineRule="auto" w:after="0"/>
        <w:ind w:left="144"/>
        <w:jc w:val="left"/>
        <w:shd w:val="clear" w:color="auto" w:fill="F3F5F8"/>
      </w:pPr>
      <w:r>
        <w:rPr>
          <w:rFonts w:ascii="Consolas" w:hAnsi="Consolas" w:cs="Consolas" w:eastAsia="Consolas"/>
          <w:sz w:val="17"/>
        </w:rPr>
        <w:t xml:space="preserve">        pca_full = PCA(random_state=self.random_state)</w:t>
      </w:r>
    </w:p>
    <w:p>
      <w:pPr>
        <w:spacing w:line="240" w:lineRule="auto" w:after="0"/>
        <w:ind w:left="144"/>
        <w:jc w:val="left"/>
        <w:shd w:val="clear" w:color="auto" w:fill="F3F5F8"/>
      </w:pPr>
      <w:r>
        <w:rPr>
          <w:rFonts w:ascii="Consolas" w:hAnsi="Consolas" w:cs="Consolas" w:eastAsia="Consolas"/>
          <w:sz w:val="17"/>
        </w:rPr>
        <w:t xml:space="preserve">        pca_full.fit(X_scaled)</w:t>
      </w:r>
    </w:p>
    <w:p>
      <w:pPr>
        <w:spacing w:line="240" w:lineRule="auto" w:after="0"/>
        <w:ind w:left="144"/>
        <w:jc w:val="left"/>
        <w:shd w:val="clear" w:color="auto" w:fill="F3F5F8"/>
      </w:pPr>
      <w:r>
        <w:rPr>
          <w:rFonts w:ascii="Consolas" w:hAnsi="Consolas" w:cs="Consolas" w:eastAsia="Consolas"/>
          <w:sz w:val="17"/>
        </w:rPr>
        <w:t xml:space="preserve">        cumvar = np.cumsum(pca_full.explained_variance_ratio_)</w:t>
      </w:r>
    </w:p>
    <w:p>
      <w:pPr>
        <w:spacing w:line="240" w:lineRule="auto" w:after="0"/>
        <w:ind w:left="144"/>
        <w:jc w:val="left"/>
        <w:shd w:val="clear" w:color="auto" w:fill="F3F5F8"/>
      </w:pPr>
      <w:r>
        <w:rPr>
          <w:rFonts w:ascii="Consolas" w:hAnsi="Consolas" w:cs="Consolas" w:eastAsia="Consolas"/>
          <w:sz w:val="17"/>
        </w:rPr>
        <w:t xml:space="preserve">        n_keep = int(np.searchsorted(cumvar, self.pca_variance) + 1)</w:t>
      </w:r>
    </w:p>
    <w:p>
      <w:pPr>
        <w:spacing w:line="240" w:lineRule="auto" w:after="0"/>
        <w:ind w:left="144"/>
        <w:jc w:val="left"/>
        <w:shd w:val="clear" w:color="auto" w:fill="F3F5F8"/>
      </w:pPr>
      <w:r>
        <w:rPr>
          <w:rFonts w:ascii="Consolas" w:hAnsi="Consolas" w:cs="Consolas" w:eastAsia="Consolas"/>
          <w:sz w:val="17"/>
        </w:rPr>
        <w:t xml:space="preserve">        n_keep = max(10, min(n_keep, self.pca_max, X_scaled.shape[0] - 1,</w:t>
      </w:r>
    </w:p>
    <w:p>
      <w:pPr>
        <w:spacing w:line="240" w:lineRule="auto" w:after="0"/>
        <w:ind w:left="144"/>
        <w:jc w:val="left"/>
        <w:shd w:val="clear" w:color="auto" w:fill="F3F5F8"/>
      </w:pPr>
      <w:r>
        <w:rPr>
          <w:rFonts w:ascii="Consolas" w:hAnsi="Consolas" w:cs="Consolas" w:eastAsia="Consolas"/>
          <w:sz w:val="17"/>
        </w:rPr>
        <w:t xml:space="preserve">                             X_scaled.shape[1]))</w:t>
      </w:r>
    </w:p>
    <w:p>
      <w:pPr>
        <w:spacing w:line="240" w:lineRule="auto" w:after="0"/>
        <w:ind w:left="144"/>
        <w:jc w:val="left"/>
        <w:shd w:val="clear" w:color="auto" w:fill="F3F5F8"/>
      </w:pPr>
      <w:r>
        <w:rPr>
          <w:rFonts w:ascii="Consolas" w:hAnsi="Consolas" w:cs="Consolas" w:eastAsia="Consolas"/>
          <w:sz w:val="17"/>
        </w:rPr>
        <w:t xml:space="preserve">        self.pca = PCA(n_components=n_keep, random_state=self.random_state)</w:t>
      </w:r>
    </w:p>
    <w:p>
      <w:pPr>
        <w:spacing w:after="80" w:line="144" w:lineRule="auto"/>
      </w:pPr>
    </w:p>
    <w:p>
      <w:pPr>
        <w:pStyle w:val="Heading2"/>
      </w:pPr>
      <w:r>
        <w:t>3.3 The Firefly search</w:t>
      </w:r>
    </w:p>
    <w:p>
      <w:r>
        <w:rPr>
          <w:rFonts w:ascii="Times New Roman" w:hAnsi="Times New Roman" w:cs="Times New Roman" w:eastAsia="Times New Roman"/>
        </w:rPr>
        <w:t xml:space="preserve">A firefly is a vector of 302 numbers: 300 logits that become a component mask when their sigmoid exceeds 0.5, then log10 C and log10 gamma. </w:t>
      </w:r>
      <w:r>
        <w:rPr>
          <w:rFonts w:ascii="Consolas" w:hAnsi="Consolas" w:cs="Consolas" w:eastAsia="Consolas"/>
          <w:sz w:val="21"/>
        </w:rPr>
        <w:t>_decode</w:t>
      </w:r>
      <w:r>
        <w:rPr>
          <w:rFonts w:ascii="Times New Roman" w:hAnsi="Times New Roman" w:cs="Times New Roman" w:eastAsia="Times New Roman"/>
        </w:rPr>
        <w:t xml:space="preserve"> turns a vector into a mask and the two parameters and never returns an empty mask. </w:t>
      </w:r>
      <w:r>
        <w:rPr>
          <w:rFonts w:ascii="Consolas" w:hAnsi="Consolas" w:cs="Consolas" w:eastAsia="Consolas"/>
          <w:sz w:val="21"/>
        </w:rPr>
        <w:t>_fitness</w:t>
      </w:r>
      <w:r>
        <w:rPr>
          <w:rFonts w:ascii="Times New Roman" w:hAnsi="Times New Roman" w:cs="Times New Roman" w:eastAsia="Times New Roman"/>
        </w:rPr>
        <w:t xml:space="preserve"> is the 3-fold cross-validated macro-F1 of an RBF SVM with balanced class weights on the masked features, minus 0.02 times the share of components kept. In </w:t>
      </w:r>
      <w:r>
        <w:rPr>
          <w:rFonts w:ascii="Consolas" w:hAnsi="Consolas" w:cs="Consolas" w:eastAsia="Consolas"/>
          <w:sz w:val="21"/>
        </w:rPr>
        <w:t>optimize</w:t>
      </w:r>
      <w:r>
        <w:rPr>
          <w:rFonts w:ascii="Times New Roman" w:hAnsi="Times New Roman" w:cs="Times New Roman" w:eastAsia="Times New Roman"/>
        </w:rPr>
        <w:t>, every firefly moves towards each brighter one by an attractiveness that decays with the squared distance, plus a random step whose size shrinks by 3 % per generation; the dimmest firefly is replaced by the best vector plus noise at the end of each generation (elitism), and the best brightness is stored for the convergence curve.</w:t>
      </w:r>
    </w:p>
    <w:p>
      <w:pPr>
        <w:spacing w:line="240" w:lineRule="auto" w:after="0"/>
        <w:ind w:left="144"/>
        <w:jc w:val="left"/>
        <w:shd w:val="clear" w:color="auto" w:fill="F3F5F8"/>
      </w:pPr>
      <w:r>
        <w:rPr>
          <w:rFonts w:ascii="Consolas" w:hAnsi="Consolas" w:cs="Consolas" w:eastAsia="Consolas"/>
          <w:sz w:val="16"/>
        </w:rPr>
        <w:t xml:space="preserve">    def _decode(self, vec, n_features):</w:t>
      </w:r>
    </w:p>
    <w:p>
      <w:pPr>
        <w:spacing w:line="240" w:lineRule="auto" w:after="0"/>
        <w:ind w:left="144"/>
        <w:jc w:val="left"/>
        <w:shd w:val="clear" w:color="auto" w:fill="F3F5F8"/>
      </w:pPr>
      <w:r>
        <w:rPr>
          <w:rFonts w:ascii="Consolas" w:hAnsi="Consolas" w:cs="Consolas" w:eastAsia="Consolas"/>
          <w:sz w:val="16"/>
        </w:rPr>
        <w:t xml:space="preserve">        n = n_features</w:t>
      </w:r>
    </w:p>
    <w:p>
      <w:pPr>
        <w:spacing w:line="240" w:lineRule="auto" w:after="0"/>
        <w:ind w:left="144"/>
        <w:jc w:val="left"/>
        <w:shd w:val="clear" w:color="auto" w:fill="F3F5F8"/>
      </w:pPr>
      <w:r>
        <w:rPr>
          <w:rFonts w:ascii="Consolas" w:hAnsi="Consolas" w:cs="Consolas" w:eastAsia="Consolas"/>
          <w:sz w:val="16"/>
        </w:rPr>
        <w:t xml:space="preserve">        mask_sig = 1.0 / (1.0 + np.exp(-vec[:n]))</w:t>
      </w:r>
    </w:p>
    <w:p>
      <w:pPr>
        <w:spacing w:line="240" w:lineRule="auto" w:after="0"/>
        <w:ind w:left="144"/>
        <w:jc w:val="left"/>
        <w:shd w:val="clear" w:color="auto" w:fill="F3F5F8"/>
      </w:pPr>
      <w:r>
        <w:rPr>
          <w:rFonts w:ascii="Consolas" w:hAnsi="Consolas" w:cs="Consolas" w:eastAsia="Consolas"/>
          <w:sz w:val="16"/>
        </w:rPr>
        <w:t xml:space="preserve">        mask = mask_sig &gt; 0.5</w:t>
      </w:r>
    </w:p>
    <w:p>
      <w:pPr>
        <w:spacing w:line="240" w:lineRule="auto" w:after="0"/>
        <w:ind w:left="144"/>
        <w:jc w:val="left"/>
        <w:shd w:val="clear" w:color="auto" w:fill="F3F5F8"/>
      </w:pPr>
      <w:r>
        <w:rPr>
          <w:rFonts w:ascii="Consolas" w:hAnsi="Consolas" w:cs="Consolas" w:eastAsia="Consolas"/>
          <w:sz w:val="16"/>
        </w:rPr>
        <w:t xml:space="preserve">        if mask.sum() == 0:</w:t>
      </w:r>
    </w:p>
    <w:p>
      <w:pPr>
        <w:spacing w:line="240" w:lineRule="auto" w:after="0"/>
        <w:ind w:left="144"/>
        <w:jc w:val="left"/>
        <w:shd w:val="clear" w:color="auto" w:fill="F3F5F8"/>
      </w:pPr>
      <w:r>
        <w:rPr>
          <w:rFonts w:ascii="Consolas" w:hAnsi="Consolas" w:cs="Consolas" w:eastAsia="Consolas"/>
          <w:sz w:val="16"/>
        </w:rPr>
        <w:t xml:space="preserve">            mask[np.argmax(mask_sig)] = True</w:t>
      </w:r>
    </w:p>
    <w:p>
      <w:pPr>
        <w:spacing w:line="240" w:lineRule="auto" w:after="0"/>
        <w:ind w:left="144"/>
        <w:jc w:val="left"/>
        <w:shd w:val="clear" w:color="auto" w:fill="F3F5F8"/>
      </w:pPr>
      <w:r>
        <w:rPr>
          <w:rFonts w:ascii="Consolas" w:hAnsi="Consolas" w:cs="Consolas" w:eastAsia="Consolas"/>
          <w:sz w:val="16"/>
        </w:rPr>
        <w:t xml:space="preserve">        logC = float(np.clip(vec[n], -1, 3))</w:t>
      </w:r>
    </w:p>
    <w:p>
      <w:pPr>
        <w:spacing w:line="240" w:lineRule="auto" w:after="0"/>
        <w:ind w:left="144"/>
        <w:jc w:val="left"/>
        <w:shd w:val="clear" w:color="auto" w:fill="F3F5F8"/>
      </w:pPr>
      <w:r>
        <w:rPr>
          <w:rFonts w:ascii="Consolas" w:hAnsi="Consolas" w:cs="Consolas" w:eastAsia="Consolas"/>
          <w:sz w:val="16"/>
        </w:rPr>
        <w:t xml:space="preserve">        logG = float(np.clip(vec[n + 1], -4, 1))</w:t>
      </w:r>
    </w:p>
    <w:p>
      <w:pPr>
        <w:spacing w:line="240" w:lineRule="auto" w:after="0"/>
        <w:ind w:left="144"/>
        <w:jc w:val="left"/>
        <w:shd w:val="clear" w:color="auto" w:fill="F3F5F8"/>
      </w:pPr>
      <w:r>
        <w:rPr>
          <w:rFonts w:ascii="Consolas" w:hAnsi="Consolas" w:cs="Consolas" w:eastAsia="Consolas"/>
          <w:sz w:val="16"/>
        </w:rPr>
        <w:t xml:space="preserve">        return mask, 10 ** logC, 10 ** logG</w:t>
      </w:r>
    </w:p>
    <w:p>
      <w:pPr>
        <w:spacing w:line="240" w:lineRule="auto" w:after="0"/>
        <w:ind w:left="144"/>
        <w:jc w:val="left"/>
        <w:shd w:val="clear" w:color="auto" w:fill="F3F5F8"/>
      </w:pPr>
      <w:r>
        <w:rPr>
          <w:rFonts w:ascii="Consolas" w:hAnsi="Consolas" w:cs="Consolas" w:eastAsia="Consolas"/>
          <w:sz w:val="16"/>
        </w:rPr>
        <w:t xml:space="preserve"> </w:t>
      </w:r>
    </w:p>
    <w:p>
      <w:pPr>
        <w:spacing w:line="240" w:lineRule="auto" w:after="0"/>
        <w:ind w:left="144"/>
        <w:jc w:val="left"/>
        <w:shd w:val="clear" w:color="auto" w:fill="F3F5F8"/>
      </w:pPr>
      <w:r>
        <w:rPr>
          <w:rFonts w:ascii="Consolas" w:hAnsi="Consolas" w:cs="Consolas" w:eastAsia="Consolas"/>
          <w:sz w:val="16"/>
        </w:rPr>
        <w:t xml:space="preserve">    def _fitness(self, vec, X, y):</w:t>
      </w:r>
    </w:p>
    <w:p>
      <w:pPr>
        <w:spacing w:line="240" w:lineRule="auto" w:after="0"/>
        <w:ind w:left="144"/>
        <w:jc w:val="left"/>
        <w:shd w:val="clear" w:color="auto" w:fill="F3F5F8"/>
      </w:pPr>
      <w:r>
        <w:rPr>
          <w:rFonts w:ascii="Consolas" w:hAnsi="Consolas" w:cs="Consolas" w:eastAsia="Consolas"/>
          <w:sz w:val="16"/>
        </w:rPr>
        <w:t xml:space="preserve">        n_features = X.shape[1]</w:t>
      </w:r>
    </w:p>
    <w:p>
      <w:pPr>
        <w:spacing w:line="240" w:lineRule="auto" w:after="0"/>
        <w:ind w:left="144"/>
        <w:jc w:val="left"/>
        <w:shd w:val="clear" w:color="auto" w:fill="F3F5F8"/>
      </w:pPr>
      <w:r>
        <w:rPr>
          <w:rFonts w:ascii="Consolas" w:hAnsi="Consolas" w:cs="Consolas" w:eastAsia="Consolas"/>
          <w:sz w:val="16"/>
        </w:rPr>
        <w:t xml:space="preserve">        mask, C, g = self._decode(vec, n_features)</w:t>
      </w:r>
    </w:p>
    <w:p>
      <w:pPr>
        <w:spacing w:line="240" w:lineRule="auto" w:after="0"/>
        <w:ind w:left="144"/>
        <w:jc w:val="left"/>
        <w:shd w:val="clear" w:color="auto" w:fill="F3F5F8"/>
      </w:pPr>
      <w:r>
        <w:rPr>
          <w:rFonts w:ascii="Consolas" w:hAnsi="Consolas" w:cs="Consolas" w:eastAsia="Consolas"/>
          <w:sz w:val="16"/>
        </w:rPr>
        <w:t xml:space="preserve">        if mask.sum() &lt; 2:</w:t>
      </w:r>
    </w:p>
    <w:p>
      <w:pPr>
        <w:spacing w:line="240" w:lineRule="auto" w:after="0"/>
        <w:ind w:left="144"/>
        <w:jc w:val="left"/>
        <w:shd w:val="clear" w:color="auto" w:fill="F3F5F8"/>
      </w:pPr>
      <w:r>
        <w:rPr>
          <w:rFonts w:ascii="Consolas" w:hAnsi="Consolas" w:cs="Consolas" w:eastAsia="Consolas"/>
          <w:sz w:val="16"/>
        </w:rPr>
        <w:t xml:space="preserve">            return 0.0</w:t>
      </w:r>
    </w:p>
    <w:p>
      <w:pPr>
        <w:spacing w:line="240" w:lineRule="auto" w:after="0"/>
        <w:ind w:left="144"/>
        <w:jc w:val="left"/>
        <w:shd w:val="clear" w:color="auto" w:fill="F3F5F8"/>
      </w:pPr>
      <w:r>
        <w:rPr>
          <w:rFonts w:ascii="Consolas" w:hAnsi="Consolas" w:cs="Consolas" w:eastAsia="Consolas"/>
          <w:sz w:val="16"/>
        </w:rPr>
        <w:t xml:space="preserve">        clf = SVC(C=C, gamma=g, kernel="rbf", class_weight="balanced",</w:t>
      </w:r>
    </w:p>
    <w:p>
      <w:pPr>
        <w:spacing w:line="240" w:lineRule="auto" w:after="0"/>
        <w:ind w:left="144"/>
        <w:jc w:val="left"/>
        <w:shd w:val="clear" w:color="auto" w:fill="F3F5F8"/>
      </w:pPr>
      <w:r>
        <w:rPr>
          <w:rFonts w:ascii="Consolas" w:hAnsi="Consolas" w:cs="Consolas" w:eastAsia="Consolas"/>
          <w:sz w:val="16"/>
        </w:rPr>
        <w:t xml:space="preserve">                  decision_function_shape="ovr")</w:t>
      </w:r>
    </w:p>
    <w:p>
      <w:pPr>
        <w:spacing w:line="240" w:lineRule="auto" w:after="0"/>
        <w:ind w:left="144"/>
        <w:jc w:val="left"/>
        <w:shd w:val="clear" w:color="auto" w:fill="F3F5F8"/>
      </w:pPr>
      <w:r>
        <w:rPr>
          <w:rFonts w:ascii="Consolas" w:hAnsi="Consolas" w:cs="Consolas" w:eastAsia="Consolas"/>
          <w:sz w:val="16"/>
        </w:rPr>
        <w:t xml:space="preserve">        cv = StratifiedKFold(n_splits=self.cv, shuffle=True,</w:t>
      </w:r>
    </w:p>
    <w:p>
      <w:pPr>
        <w:spacing w:line="240" w:lineRule="auto" w:after="0"/>
        <w:ind w:left="144"/>
        <w:jc w:val="left"/>
        <w:shd w:val="clear" w:color="auto" w:fill="F3F5F8"/>
      </w:pPr>
      <w:r>
        <w:rPr>
          <w:rFonts w:ascii="Consolas" w:hAnsi="Consolas" w:cs="Consolas" w:eastAsia="Consolas"/>
          <w:sz w:val="16"/>
        </w:rPr>
        <w:t xml:space="preserve">                             random_state=self.random_state)</w:t>
      </w:r>
    </w:p>
    <w:p>
      <w:pPr>
        <w:spacing w:line="240" w:lineRule="auto" w:after="0"/>
        <w:ind w:left="144"/>
        <w:jc w:val="left"/>
        <w:shd w:val="clear" w:color="auto" w:fill="F3F5F8"/>
      </w:pPr>
      <w:r>
        <w:rPr>
          <w:rFonts w:ascii="Consolas" w:hAnsi="Consolas" w:cs="Consolas" w:eastAsia="Consolas"/>
          <w:sz w:val="16"/>
        </w:rPr>
        <w:t xml:space="preserve">        try:</w:t>
      </w:r>
    </w:p>
    <w:p>
      <w:pPr>
        <w:spacing w:line="240" w:lineRule="auto" w:after="0"/>
        <w:ind w:left="144"/>
        <w:jc w:val="left"/>
        <w:shd w:val="clear" w:color="auto" w:fill="F3F5F8"/>
      </w:pPr>
      <w:r>
        <w:rPr>
          <w:rFonts w:ascii="Consolas" w:hAnsi="Consolas" w:cs="Consolas" w:eastAsia="Consolas"/>
          <w:sz w:val="16"/>
        </w:rPr>
        <w:t xml:space="preserve">            scores = cross_val_score(clf, X[:, mask], y, cv=cv,</w:t>
      </w:r>
    </w:p>
    <w:p>
      <w:pPr>
        <w:spacing w:line="240" w:lineRule="auto" w:after="0"/>
        <w:ind w:left="144"/>
        <w:jc w:val="left"/>
        <w:shd w:val="clear" w:color="auto" w:fill="F3F5F8"/>
      </w:pPr>
      <w:r>
        <w:rPr>
          <w:rFonts w:ascii="Consolas" w:hAnsi="Consolas" w:cs="Consolas" w:eastAsia="Consolas"/>
          <w:sz w:val="16"/>
        </w:rPr>
        <w:t xml:space="preserve">                                     scoring="f1_macro", n_jobs=-1)</w:t>
      </w:r>
    </w:p>
    <w:p>
      <w:pPr>
        <w:spacing w:line="240" w:lineRule="auto" w:after="0"/>
        <w:ind w:left="144"/>
        <w:jc w:val="left"/>
        <w:shd w:val="clear" w:color="auto" w:fill="F3F5F8"/>
      </w:pPr>
      <w:r>
        <w:rPr>
          <w:rFonts w:ascii="Consolas" w:hAnsi="Consolas" w:cs="Consolas" w:eastAsia="Consolas"/>
          <w:sz w:val="16"/>
        </w:rPr>
        <w:t xml:space="preserve">            f1 = float(np.mean(scores))</w:t>
      </w:r>
    </w:p>
    <w:p>
      <w:pPr>
        <w:spacing w:line="240" w:lineRule="auto" w:after="0"/>
        <w:ind w:left="144"/>
        <w:jc w:val="left"/>
        <w:shd w:val="clear" w:color="auto" w:fill="F3F5F8"/>
      </w:pPr>
      <w:r>
        <w:rPr>
          <w:rFonts w:ascii="Consolas" w:hAnsi="Consolas" w:cs="Consolas" w:eastAsia="Consolas"/>
          <w:sz w:val="16"/>
        </w:rPr>
        <w:t xml:space="preserve">        except Exception:</w:t>
      </w:r>
    </w:p>
    <w:p>
      <w:pPr>
        <w:spacing w:line="240" w:lineRule="auto" w:after="0"/>
        <w:ind w:left="144"/>
        <w:jc w:val="left"/>
        <w:shd w:val="clear" w:color="auto" w:fill="F3F5F8"/>
      </w:pPr>
      <w:r>
        <w:rPr>
          <w:rFonts w:ascii="Consolas" w:hAnsi="Consolas" w:cs="Consolas" w:eastAsia="Consolas"/>
          <w:sz w:val="16"/>
        </w:rPr>
        <w:t xml:space="preserve">            return 0.0</w:t>
      </w:r>
    </w:p>
    <w:p>
      <w:pPr>
        <w:spacing w:line="240" w:lineRule="auto" w:after="0"/>
        <w:ind w:left="144"/>
        <w:jc w:val="left"/>
        <w:shd w:val="clear" w:color="auto" w:fill="F3F5F8"/>
      </w:pPr>
      <w:r>
        <w:rPr>
          <w:rFonts w:ascii="Consolas" w:hAnsi="Consolas" w:cs="Consolas" w:eastAsia="Consolas"/>
          <w:sz w:val="16"/>
        </w:rPr>
        <w:t xml:space="preserve">        return f1 - self.penalty * (mask.sum() / n_features)</w:t>
      </w:r>
    </w:p>
    <w:p>
      <w:pPr>
        <w:spacing w:line="240" w:lineRule="auto" w:after="0"/>
        <w:ind w:left="144"/>
        <w:jc w:val="left"/>
        <w:shd w:val="clear" w:color="auto" w:fill="F3F5F8"/>
      </w:pPr>
      <w:r>
        <w:rPr>
          <w:rFonts w:ascii="Consolas" w:hAnsi="Consolas" w:cs="Consolas" w:eastAsia="Consolas"/>
          <w:sz w:val="16"/>
        </w:rPr>
        <w:t xml:space="preserve"> </w:t>
      </w:r>
    </w:p>
    <w:p>
      <w:pPr>
        <w:spacing w:line="240" w:lineRule="auto" w:after="0"/>
        <w:ind w:left="144"/>
        <w:jc w:val="left"/>
        <w:shd w:val="clear" w:color="auto" w:fill="F3F5F8"/>
      </w:pPr>
      <w:r>
        <w:rPr>
          <w:rFonts w:ascii="Consolas" w:hAnsi="Consolas" w:cs="Consolas" w:eastAsia="Consolas"/>
          <w:sz w:val="16"/>
        </w:rPr>
        <w:t xml:space="preserve">    def optimize(self, X, y, verbose=False):</w:t>
      </w:r>
    </w:p>
    <w:p>
      <w:pPr>
        <w:spacing w:line="240" w:lineRule="auto" w:after="0"/>
        <w:ind w:left="144"/>
        <w:jc w:val="left"/>
        <w:shd w:val="clear" w:color="auto" w:fill="F3F5F8"/>
      </w:pPr>
      <w:r>
        <w:rPr>
          <w:rFonts w:ascii="Consolas" w:hAnsi="Consolas" w:cs="Consolas" w:eastAsia="Consolas"/>
          <w:sz w:val="16"/>
        </w:rPr>
        <w:t xml:space="preserve">        rng = np.random.default_rng(self.random_state)</w:t>
      </w:r>
    </w:p>
    <w:p>
      <w:pPr>
        <w:spacing w:line="240" w:lineRule="auto" w:after="0"/>
        <w:ind w:left="144"/>
        <w:jc w:val="left"/>
        <w:shd w:val="clear" w:color="auto" w:fill="F3F5F8"/>
      </w:pPr>
      <w:r>
        <w:rPr>
          <w:rFonts w:ascii="Consolas" w:hAnsi="Consolas" w:cs="Consolas" w:eastAsia="Consolas"/>
          <w:sz w:val="16"/>
        </w:rPr>
        <w:t xml:space="preserve">        n_features = X.shape[1]</w:t>
      </w:r>
    </w:p>
    <w:p>
      <w:pPr>
        <w:spacing w:line="240" w:lineRule="auto" w:after="0"/>
        <w:ind w:left="144"/>
        <w:jc w:val="left"/>
        <w:shd w:val="clear" w:color="auto" w:fill="F3F5F8"/>
      </w:pPr>
      <w:r>
        <w:rPr>
          <w:rFonts w:ascii="Consolas" w:hAnsi="Consolas" w:cs="Consolas" w:eastAsia="Consolas"/>
          <w:sz w:val="16"/>
        </w:rPr>
        <w:t xml:space="preserve">        dim = n_features + 2</w:t>
      </w:r>
    </w:p>
    <w:p>
      <w:pPr>
        <w:spacing w:line="240" w:lineRule="auto" w:after="0"/>
        <w:ind w:left="144"/>
        <w:jc w:val="left"/>
        <w:shd w:val="clear" w:color="auto" w:fill="F3F5F8"/>
      </w:pPr>
      <w:r>
        <w:rPr>
          <w:rFonts w:ascii="Consolas" w:hAnsi="Consolas" w:cs="Consolas" w:eastAsia="Consolas"/>
          <w:sz w:val="16"/>
        </w:rPr>
        <w:t xml:space="preserve">        # init population: sigmoid-friendly range + hyperparams</w:t>
      </w:r>
    </w:p>
    <w:p>
      <w:pPr>
        <w:spacing w:line="240" w:lineRule="auto" w:after="0"/>
        <w:ind w:left="144"/>
        <w:jc w:val="left"/>
        <w:shd w:val="clear" w:color="auto" w:fill="F3F5F8"/>
      </w:pPr>
      <w:r>
        <w:rPr>
          <w:rFonts w:ascii="Consolas" w:hAnsi="Consolas" w:cs="Consolas" w:eastAsia="Consolas"/>
          <w:sz w:val="16"/>
        </w:rPr>
        <w:t xml:space="preserve">        pop = rng.uniform(-1, 1, size=(self.n_fireflies, dim))</w:t>
      </w:r>
    </w:p>
    <w:p>
      <w:pPr>
        <w:spacing w:line="240" w:lineRule="auto" w:after="0"/>
        <w:ind w:left="144"/>
        <w:jc w:val="left"/>
        <w:shd w:val="clear" w:color="auto" w:fill="F3F5F8"/>
      </w:pPr>
      <w:r>
        <w:rPr>
          <w:rFonts w:ascii="Consolas" w:hAnsi="Consolas" w:cs="Consolas" w:eastAsia="Consolas"/>
          <w:sz w:val="16"/>
        </w:rPr>
        <w:t xml:space="preserve">        pop[:, n_features] = rng.uniform(-1, 2, size=self.n_fireflies)    # logC</w:t>
      </w:r>
    </w:p>
    <w:p>
      <w:pPr>
        <w:spacing w:line="240" w:lineRule="auto" w:after="0"/>
        <w:ind w:left="144"/>
        <w:jc w:val="left"/>
        <w:shd w:val="clear" w:color="auto" w:fill="F3F5F8"/>
      </w:pPr>
      <w:r>
        <w:rPr>
          <w:rFonts w:ascii="Consolas" w:hAnsi="Consolas" w:cs="Consolas" w:eastAsia="Consolas"/>
          <w:sz w:val="16"/>
        </w:rPr>
        <w:t xml:space="preserve">        pop[:, n_features + 1] = rng.uniform(-3, 0, size=self.n_fireflies)  # logG</w:t>
      </w:r>
    </w:p>
    <w:p>
      <w:pPr>
        <w:spacing w:line="240" w:lineRule="auto" w:after="0"/>
        <w:ind w:left="144"/>
        <w:jc w:val="left"/>
        <w:shd w:val="clear" w:color="auto" w:fill="F3F5F8"/>
      </w:pPr>
      <w:r>
        <w:rPr>
          <w:rFonts w:ascii="Consolas" w:hAnsi="Consolas" w:cs="Consolas" w:eastAsia="Consolas"/>
          <w:sz w:val="16"/>
        </w:rPr>
        <w:t xml:space="preserve">        brightness = np.array([self._fitness(v, X, y) for v in pop])</w:t>
      </w:r>
    </w:p>
    <w:p>
      <w:pPr>
        <w:spacing w:line="240" w:lineRule="auto" w:after="0"/>
        <w:ind w:left="144"/>
        <w:jc w:val="left"/>
        <w:shd w:val="clear" w:color="auto" w:fill="F3F5F8"/>
      </w:pPr>
      <w:r>
        <w:rPr>
          <w:rFonts w:ascii="Consolas" w:hAnsi="Consolas" w:cs="Consolas" w:eastAsia="Consolas"/>
          <w:sz w:val="16"/>
        </w:rPr>
        <w:t xml:space="preserve"> </w:t>
      </w:r>
    </w:p>
    <w:p>
      <w:pPr>
        <w:spacing w:line="240" w:lineRule="auto" w:after="0"/>
        <w:ind w:left="144"/>
        <w:jc w:val="left"/>
        <w:shd w:val="clear" w:color="auto" w:fill="F3F5F8"/>
      </w:pPr>
      <w:r>
        <w:rPr>
          <w:rFonts w:ascii="Consolas" w:hAnsi="Consolas" w:cs="Consolas" w:eastAsia="Consolas"/>
          <w:sz w:val="16"/>
        </w:rPr>
        <w:t xml:space="preserve">        best_idx = int(np.argmax(brightness))</w:t>
      </w:r>
    </w:p>
    <w:p>
      <w:pPr>
        <w:spacing w:line="240" w:lineRule="auto" w:after="0"/>
        <w:ind w:left="144"/>
        <w:jc w:val="left"/>
        <w:shd w:val="clear" w:color="auto" w:fill="F3F5F8"/>
      </w:pPr>
      <w:r>
        <w:rPr>
          <w:rFonts w:ascii="Consolas" w:hAnsi="Consolas" w:cs="Consolas" w:eastAsia="Consolas"/>
          <w:sz w:val="16"/>
        </w:rPr>
        <w:t xml:space="preserve">        self.best_score_ = float(brightness[best_idx])</w:t>
      </w:r>
    </w:p>
    <w:p>
      <w:pPr>
        <w:spacing w:line="240" w:lineRule="auto" w:after="0"/>
        <w:ind w:left="144"/>
        <w:jc w:val="left"/>
        <w:shd w:val="clear" w:color="auto" w:fill="F3F5F8"/>
      </w:pPr>
      <w:r>
        <w:rPr>
          <w:rFonts w:ascii="Consolas" w:hAnsi="Consolas" w:cs="Consolas" w:eastAsia="Consolas"/>
          <w:sz w:val="16"/>
        </w:rPr>
        <w:t xml:space="preserve">        best_vec = pop[best_idx].copy()</w:t>
      </w:r>
    </w:p>
    <w:p>
      <w:pPr>
        <w:spacing w:line="240" w:lineRule="auto" w:after="0"/>
        <w:ind w:left="144"/>
        <w:jc w:val="left"/>
        <w:shd w:val="clear" w:color="auto" w:fill="F3F5F8"/>
      </w:pPr>
      <w:r>
        <w:rPr>
          <w:rFonts w:ascii="Consolas" w:hAnsi="Consolas" w:cs="Consolas" w:eastAsia="Consolas"/>
          <w:sz w:val="16"/>
        </w:rPr>
        <w:t xml:space="preserve"> </w:t>
      </w:r>
    </w:p>
    <w:p>
      <w:pPr>
        <w:spacing w:line="240" w:lineRule="auto" w:after="0"/>
        <w:ind w:left="144"/>
        <w:jc w:val="left"/>
        <w:shd w:val="clear" w:color="auto" w:fill="F3F5F8"/>
      </w:pPr>
      <w:r>
        <w:rPr>
          <w:rFonts w:ascii="Consolas" w:hAnsi="Consolas" w:cs="Consolas" w:eastAsia="Consolas"/>
          <w:sz w:val="16"/>
        </w:rPr>
        <w:t xml:space="preserve">        for gen in range(self.n_generations):</w:t>
      </w:r>
    </w:p>
    <w:p>
      <w:pPr>
        <w:spacing w:line="240" w:lineRule="auto" w:after="0"/>
        <w:ind w:left="144"/>
        <w:jc w:val="left"/>
        <w:shd w:val="clear" w:color="auto" w:fill="F3F5F8"/>
      </w:pPr>
      <w:r>
        <w:rPr>
          <w:rFonts w:ascii="Consolas" w:hAnsi="Consolas" w:cs="Consolas" w:eastAsia="Consolas"/>
          <w:sz w:val="16"/>
        </w:rPr>
        <w:t xml:space="preserve">            alpha_t = self.alpha * (0.97 ** gen)  # decay randomness</w:t>
      </w:r>
    </w:p>
    <w:p>
      <w:pPr>
        <w:spacing w:line="240" w:lineRule="auto" w:after="0"/>
        <w:ind w:left="144"/>
        <w:jc w:val="left"/>
        <w:shd w:val="clear" w:color="auto" w:fill="F3F5F8"/>
      </w:pPr>
      <w:r>
        <w:rPr>
          <w:rFonts w:ascii="Consolas" w:hAnsi="Consolas" w:cs="Consolas" w:eastAsia="Consolas"/>
          <w:sz w:val="16"/>
        </w:rPr>
        <w:t xml:space="preserve">            for i in range(self.n_fireflies):</w:t>
      </w:r>
    </w:p>
    <w:p>
      <w:pPr>
        <w:spacing w:line="240" w:lineRule="auto" w:after="0"/>
        <w:ind w:left="144"/>
        <w:jc w:val="left"/>
        <w:shd w:val="clear" w:color="auto" w:fill="F3F5F8"/>
      </w:pPr>
      <w:r>
        <w:rPr>
          <w:rFonts w:ascii="Consolas" w:hAnsi="Consolas" w:cs="Consolas" w:eastAsia="Consolas"/>
          <w:sz w:val="16"/>
        </w:rPr>
        <w:t xml:space="preserve">                for j in range(self.n_fireflies):</w:t>
      </w:r>
    </w:p>
    <w:p>
      <w:pPr>
        <w:spacing w:line="240" w:lineRule="auto" w:after="0"/>
        <w:ind w:left="144"/>
        <w:jc w:val="left"/>
        <w:shd w:val="clear" w:color="auto" w:fill="F3F5F8"/>
      </w:pPr>
      <w:r>
        <w:rPr>
          <w:rFonts w:ascii="Consolas" w:hAnsi="Consolas" w:cs="Consolas" w:eastAsia="Consolas"/>
          <w:sz w:val="16"/>
        </w:rPr>
        <w:t xml:space="preserve">                    if brightness[j] &gt; brightness[i]:</w:t>
      </w:r>
    </w:p>
    <w:p>
      <w:pPr>
        <w:spacing w:line="240" w:lineRule="auto" w:after="0"/>
        <w:ind w:left="144"/>
        <w:jc w:val="left"/>
        <w:shd w:val="clear" w:color="auto" w:fill="F3F5F8"/>
      </w:pPr>
      <w:r>
        <w:rPr>
          <w:rFonts w:ascii="Consolas" w:hAnsi="Consolas" w:cs="Consolas" w:eastAsia="Consolas"/>
          <w:sz w:val="16"/>
        </w:rPr>
        <w:t xml:space="preserve">                        r2 = float(np.sum((pop[i] - pop[j]) ** 2))</w:t>
      </w:r>
    </w:p>
    <w:p>
      <w:pPr>
        <w:spacing w:line="240" w:lineRule="auto" w:after="0"/>
        <w:ind w:left="144"/>
        <w:jc w:val="left"/>
        <w:shd w:val="clear" w:color="auto" w:fill="F3F5F8"/>
      </w:pPr>
      <w:r>
        <w:rPr>
          <w:rFonts w:ascii="Consolas" w:hAnsi="Consolas" w:cs="Consolas" w:eastAsia="Consolas"/>
          <w:sz w:val="16"/>
        </w:rPr>
        <w:t xml:space="preserve">                        beta = self.beta0 * np.exp(-self.gamma * r2 / dim)</w:t>
      </w:r>
    </w:p>
    <w:p>
      <w:pPr>
        <w:spacing w:line="240" w:lineRule="auto" w:after="0"/>
        <w:ind w:left="144"/>
        <w:jc w:val="left"/>
        <w:shd w:val="clear" w:color="auto" w:fill="F3F5F8"/>
      </w:pPr>
      <w:r>
        <w:rPr>
          <w:rFonts w:ascii="Consolas" w:hAnsi="Consolas" w:cs="Consolas" w:eastAsia="Consolas"/>
          <w:sz w:val="16"/>
        </w:rPr>
        <w:t xml:space="preserve">                        step = alpha_t * (rng.random(dim) - 0.5) * 2.0</w:t>
      </w:r>
    </w:p>
    <w:p>
      <w:pPr>
        <w:spacing w:line="240" w:lineRule="auto" w:after="0"/>
        <w:ind w:left="144"/>
        <w:jc w:val="left"/>
        <w:shd w:val="clear" w:color="auto" w:fill="F3F5F8"/>
      </w:pPr>
      <w:r>
        <w:rPr>
          <w:rFonts w:ascii="Consolas" w:hAnsi="Consolas" w:cs="Consolas" w:eastAsia="Consolas"/>
          <w:sz w:val="16"/>
        </w:rPr>
        <w:t xml:space="preserve">                        pop[i] = pop[i] + beta * (pop[j] - pop[i]) + step</w:t>
      </w:r>
    </w:p>
    <w:p>
      <w:pPr>
        <w:spacing w:line="240" w:lineRule="auto" w:after="0"/>
        <w:ind w:left="144"/>
        <w:jc w:val="left"/>
        <w:shd w:val="clear" w:color="auto" w:fill="F3F5F8"/>
      </w:pPr>
      <w:r>
        <w:rPr>
          <w:rFonts w:ascii="Consolas" w:hAnsi="Consolas" w:cs="Consolas" w:eastAsia="Consolas"/>
          <w:sz w:val="16"/>
        </w:rPr>
        <w:t xml:space="preserve">                        # keep hyperparam dims in range</w:t>
      </w:r>
    </w:p>
    <w:p>
      <w:pPr>
        <w:spacing w:line="240" w:lineRule="auto" w:after="0"/>
        <w:ind w:left="144"/>
        <w:jc w:val="left"/>
        <w:shd w:val="clear" w:color="auto" w:fill="F3F5F8"/>
      </w:pPr>
      <w:r>
        <w:rPr>
          <w:rFonts w:ascii="Consolas" w:hAnsi="Consolas" w:cs="Consolas" w:eastAsia="Consolas"/>
          <w:sz w:val="16"/>
        </w:rPr>
        <w:t xml:space="preserve">                        pop[i][n_features] = np.clip(pop[i][n_features], -1, 3)</w:t>
      </w:r>
    </w:p>
    <w:p>
      <w:pPr>
        <w:spacing w:line="240" w:lineRule="auto" w:after="0"/>
        <w:ind w:left="144"/>
        <w:jc w:val="left"/>
        <w:shd w:val="clear" w:color="auto" w:fill="F3F5F8"/>
      </w:pPr>
      <w:r>
        <w:rPr>
          <w:rFonts w:ascii="Consolas" w:hAnsi="Consolas" w:cs="Consolas" w:eastAsia="Consolas"/>
          <w:sz w:val="16"/>
        </w:rPr>
        <w:t xml:space="preserve">                        pop[i][n_features + 1] = np.clip(pop[i][n_features + 1], -4, 1)</w:t>
      </w:r>
    </w:p>
    <w:p>
      <w:pPr>
        <w:spacing w:line="240" w:lineRule="auto" w:after="0"/>
        <w:ind w:left="144"/>
        <w:jc w:val="left"/>
        <w:shd w:val="clear" w:color="auto" w:fill="F3F5F8"/>
      </w:pPr>
      <w:r>
        <w:rPr>
          <w:rFonts w:ascii="Consolas" w:hAnsi="Consolas" w:cs="Consolas" w:eastAsia="Consolas"/>
          <w:sz w:val="16"/>
        </w:rPr>
        <w:t xml:space="preserve">                        brightness[i] = self._fitness(pop[i], X, y)</w:t>
      </w:r>
    </w:p>
    <w:p>
      <w:pPr>
        <w:spacing w:line="240" w:lineRule="auto" w:after="0"/>
        <w:ind w:left="144"/>
        <w:jc w:val="left"/>
        <w:shd w:val="clear" w:color="auto" w:fill="F3F5F8"/>
      </w:pPr>
      <w:r>
        <w:rPr>
          <w:rFonts w:ascii="Consolas" w:hAnsi="Consolas" w:cs="Consolas" w:eastAsia="Consolas"/>
          <w:sz w:val="16"/>
        </w:rPr>
        <w:t xml:space="preserve">            cur_best = int(np.argmax(brightness))</w:t>
      </w:r>
    </w:p>
    <w:p>
      <w:pPr>
        <w:spacing w:line="240" w:lineRule="auto" w:after="0"/>
        <w:ind w:left="144"/>
        <w:jc w:val="left"/>
        <w:shd w:val="clear" w:color="auto" w:fill="F3F5F8"/>
      </w:pPr>
      <w:r>
        <w:rPr>
          <w:rFonts w:ascii="Consolas" w:hAnsi="Consolas" w:cs="Consolas" w:eastAsia="Consolas"/>
          <w:sz w:val="16"/>
        </w:rPr>
        <w:t xml:space="preserve">            if brightness[cur_best] &gt; self.best_score_:</w:t>
      </w:r>
    </w:p>
    <w:p>
      <w:pPr>
        <w:spacing w:line="240" w:lineRule="auto" w:after="0"/>
        <w:ind w:left="144"/>
        <w:jc w:val="left"/>
        <w:shd w:val="clear" w:color="auto" w:fill="F3F5F8"/>
      </w:pPr>
      <w:r>
        <w:rPr>
          <w:rFonts w:ascii="Consolas" w:hAnsi="Consolas" w:cs="Consolas" w:eastAsia="Consolas"/>
          <w:sz w:val="16"/>
        </w:rPr>
        <w:t xml:space="preserve">                self.best_score_ = float(brightness[cur_best])</w:t>
      </w:r>
    </w:p>
    <w:p>
      <w:pPr>
        <w:spacing w:line="240" w:lineRule="auto" w:after="0"/>
        <w:ind w:left="144"/>
        <w:jc w:val="left"/>
        <w:shd w:val="clear" w:color="auto" w:fill="F3F5F8"/>
      </w:pPr>
      <w:r>
        <w:rPr>
          <w:rFonts w:ascii="Consolas" w:hAnsi="Consolas" w:cs="Consolas" w:eastAsia="Consolas"/>
          <w:sz w:val="16"/>
        </w:rPr>
        <w:t xml:space="preserve">                best_vec = pop[cur_best].copy()</w:t>
      </w:r>
    </w:p>
    <w:p>
      <w:pPr>
        <w:spacing w:line="240" w:lineRule="auto" w:after="0"/>
        <w:ind w:left="144"/>
        <w:jc w:val="left"/>
        <w:shd w:val="clear" w:color="auto" w:fill="F3F5F8"/>
      </w:pPr>
      <w:r>
        <w:rPr>
          <w:rFonts w:ascii="Consolas" w:hAnsi="Consolas" w:cs="Consolas" w:eastAsia="Consolas"/>
          <w:sz w:val="16"/>
        </w:rPr>
        <w:t xml:space="preserve">            # elitist random walk of worst firefly</w:t>
      </w:r>
    </w:p>
    <w:p>
      <w:pPr>
        <w:spacing w:line="240" w:lineRule="auto" w:after="0"/>
        <w:ind w:left="144"/>
        <w:jc w:val="left"/>
        <w:shd w:val="clear" w:color="auto" w:fill="F3F5F8"/>
      </w:pPr>
      <w:r>
        <w:rPr>
          <w:rFonts w:ascii="Consolas" w:hAnsi="Consolas" w:cs="Consolas" w:eastAsia="Consolas"/>
          <w:sz w:val="16"/>
        </w:rPr>
        <w:t xml:space="preserve">            worst = int(np.argmin(brightness))</w:t>
      </w:r>
    </w:p>
    <w:p>
      <w:pPr>
        <w:spacing w:line="240" w:lineRule="auto" w:after="0"/>
        <w:ind w:left="144"/>
        <w:jc w:val="left"/>
        <w:shd w:val="clear" w:color="auto" w:fill="F3F5F8"/>
      </w:pPr>
      <w:r>
        <w:rPr>
          <w:rFonts w:ascii="Consolas" w:hAnsi="Consolas" w:cs="Consolas" w:eastAsia="Consolas"/>
          <w:sz w:val="16"/>
        </w:rPr>
        <w:t xml:space="preserve">            pop[worst] = best_vec + alpha_t * (rng.random(dim) - 0.5)</w:t>
      </w:r>
    </w:p>
    <w:p>
      <w:pPr>
        <w:spacing w:line="240" w:lineRule="auto" w:after="0"/>
        <w:ind w:left="144"/>
        <w:jc w:val="left"/>
        <w:shd w:val="clear" w:color="auto" w:fill="F3F5F8"/>
      </w:pPr>
      <w:r>
        <w:rPr>
          <w:rFonts w:ascii="Consolas" w:hAnsi="Consolas" w:cs="Consolas" w:eastAsia="Consolas"/>
          <w:sz w:val="16"/>
        </w:rPr>
        <w:t xml:space="preserve">            brightness[worst] = self._fitness(pop[worst], X, y)</w:t>
      </w:r>
    </w:p>
    <w:p>
      <w:pPr>
        <w:spacing w:line="240" w:lineRule="auto" w:after="0"/>
        <w:ind w:left="144"/>
        <w:jc w:val="left"/>
        <w:shd w:val="clear" w:color="auto" w:fill="F3F5F8"/>
      </w:pPr>
      <w:r>
        <w:rPr>
          <w:rFonts w:ascii="Consolas" w:hAnsi="Consolas" w:cs="Consolas" w:eastAsia="Consolas"/>
          <w:sz w:val="16"/>
        </w:rPr>
        <w:t xml:space="preserve">            self.history_.append(float(np.max(brightness)))</w:t>
      </w:r>
    </w:p>
    <w:p>
      <w:pPr>
        <w:spacing w:line="240" w:lineRule="auto" w:after="0"/>
        <w:ind w:left="144"/>
        <w:jc w:val="left"/>
        <w:shd w:val="clear" w:color="auto" w:fill="F3F5F8"/>
      </w:pPr>
      <w:r>
        <w:rPr>
          <w:rFonts w:ascii="Consolas" w:hAnsi="Consolas" w:cs="Consolas" w:eastAsia="Consolas"/>
          <w:sz w:val="16"/>
        </w:rPr>
        <w:t xml:space="preserve">            if verbose:</w:t>
      </w:r>
    </w:p>
    <w:p>
      <w:pPr>
        <w:spacing w:line="240" w:lineRule="auto" w:after="0"/>
        <w:ind w:left="144"/>
        <w:jc w:val="left"/>
        <w:shd w:val="clear" w:color="auto" w:fill="F3F5F8"/>
      </w:pPr>
      <w:r>
        <w:rPr>
          <w:rFonts w:ascii="Consolas" w:hAnsi="Consolas" w:cs="Consolas" w:eastAsia="Consolas"/>
          <w:sz w:val="16"/>
        </w:rPr>
        <w:t xml:space="preserve">                print(f"  [Firefly] gen {gen+1}/{self.n_generations} "</w:t>
      </w:r>
    </w:p>
    <w:p>
      <w:pPr>
        <w:spacing w:line="240" w:lineRule="auto" w:after="0"/>
        <w:ind w:left="144"/>
        <w:jc w:val="left"/>
        <w:shd w:val="clear" w:color="auto" w:fill="F3F5F8"/>
      </w:pPr>
      <w:r>
        <w:rPr>
          <w:rFonts w:ascii="Consolas" w:hAnsi="Consolas" w:cs="Consolas" w:eastAsia="Consolas"/>
          <w:sz w:val="16"/>
        </w:rPr>
        <w:t xml:space="preserve">                      f"best={self.best_score_:.4f}")</w:t>
      </w:r>
    </w:p>
    <w:p>
      <w:pPr>
        <w:spacing w:line="240" w:lineRule="auto" w:after="0"/>
        <w:ind w:left="144"/>
        <w:jc w:val="left"/>
        <w:shd w:val="clear" w:color="auto" w:fill="F3F5F8"/>
      </w:pPr>
      <w:r>
        <w:rPr>
          <w:rFonts w:ascii="Consolas" w:hAnsi="Consolas" w:cs="Consolas" w:eastAsia="Consolas"/>
          <w:sz w:val="16"/>
        </w:rPr>
        <w:t xml:space="preserve"> </w:t>
      </w:r>
    </w:p>
    <w:p>
      <w:pPr>
        <w:spacing w:line="240" w:lineRule="auto" w:after="0"/>
        <w:ind w:left="144"/>
        <w:jc w:val="left"/>
        <w:shd w:val="clear" w:color="auto" w:fill="F3F5F8"/>
      </w:pPr>
      <w:r>
        <w:rPr>
          <w:rFonts w:ascii="Consolas" w:hAnsi="Consolas" w:cs="Consolas" w:eastAsia="Consolas"/>
          <w:sz w:val="16"/>
        </w:rPr>
        <w:t xml:space="preserve">        mask, C, g = self._decode(best_vec, n_features)</w:t>
      </w:r>
    </w:p>
    <w:p>
      <w:pPr>
        <w:spacing w:line="240" w:lineRule="auto" w:after="0"/>
        <w:ind w:left="144"/>
        <w:jc w:val="left"/>
        <w:shd w:val="clear" w:color="auto" w:fill="F3F5F8"/>
      </w:pPr>
      <w:r>
        <w:rPr>
          <w:rFonts w:ascii="Consolas" w:hAnsi="Consolas" w:cs="Consolas" w:eastAsia="Consolas"/>
          <w:sz w:val="16"/>
        </w:rPr>
        <w:t xml:space="preserve">        self.best_mask_ = mask</w:t>
      </w:r>
    </w:p>
    <w:p>
      <w:pPr>
        <w:spacing w:line="240" w:lineRule="auto" w:after="0"/>
        <w:ind w:left="144"/>
        <w:jc w:val="left"/>
        <w:shd w:val="clear" w:color="auto" w:fill="F3F5F8"/>
      </w:pPr>
      <w:r>
        <w:rPr>
          <w:rFonts w:ascii="Consolas" w:hAnsi="Consolas" w:cs="Consolas" w:eastAsia="Consolas"/>
          <w:sz w:val="16"/>
        </w:rPr>
        <w:t xml:space="preserve">        self.best_C_ = float(C)</w:t>
      </w:r>
    </w:p>
    <w:p>
      <w:pPr>
        <w:spacing w:line="240" w:lineRule="auto" w:after="0"/>
        <w:ind w:left="144"/>
        <w:jc w:val="left"/>
        <w:shd w:val="clear" w:color="auto" w:fill="F3F5F8"/>
      </w:pPr>
      <w:r>
        <w:rPr>
          <w:rFonts w:ascii="Consolas" w:hAnsi="Consolas" w:cs="Consolas" w:eastAsia="Consolas"/>
          <w:sz w:val="16"/>
        </w:rPr>
        <w:t xml:space="preserve">        self.best_gamma_val_ = float(g)</w:t>
      </w:r>
    </w:p>
    <w:p>
      <w:pPr>
        <w:spacing w:line="240" w:lineRule="auto" w:after="0"/>
        <w:ind w:left="144"/>
        <w:jc w:val="left"/>
        <w:shd w:val="clear" w:color="auto" w:fill="F3F5F8"/>
      </w:pPr>
      <w:r>
        <w:rPr>
          <w:rFonts w:ascii="Consolas" w:hAnsi="Consolas" w:cs="Consolas" w:eastAsia="Consolas"/>
          <w:sz w:val="16"/>
        </w:rPr>
        <w:t xml:space="preserve">        self.best_gamma_ = float(g)</w:t>
      </w:r>
    </w:p>
    <w:p>
      <w:pPr>
        <w:spacing w:line="240" w:lineRule="auto" w:after="0"/>
        <w:ind w:left="144"/>
        <w:jc w:val="left"/>
        <w:shd w:val="clear" w:color="auto" w:fill="F3F5F8"/>
      </w:pPr>
      <w:r>
        <w:rPr>
          <w:rFonts w:ascii="Consolas" w:hAnsi="Consolas" w:cs="Consolas" w:eastAsia="Consolas"/>
          <w:sz w:val="16"/>
        </w:rPr>
        <w:t xml:space="preserve">        return self</w:t>
      </w:r>
    </w:p>
    <w:p>
      <w:pPr>
        <w:spacing w:after="80" w:line="144" w:lineRule="auto"/>
      </w:pPr>
    </w:p>
    <w:p>
      <w:pPr>
        <w:pStyle w:val="Heading2"/>
      </w:pPr>
      <w:r>
        <w:t>3.4 The final classifier and the baseline</w:t>
      </w:r>
    </w:p>
    <w:p>
      <w:r>
        <w:rPr>
          <w:rFonts w:ascii="Times New Roman" w:hAnsi="Times New Roman" w:cs="Times New Roman" w:eastAsia="Times New Roman"/>
        </w:rPr>
        <w:t xml:space="preserve">The mask and the two parameters found by the search define the final SVM. It is fitted on the training part, scored on the 20 % hold-out, and a default SVM on all components is fitted beside it to fill the baseline row of the Analytics screen. </w:t>
      </w:r>
      <w:r>
        <w:rPr>
          <w:rFonts w:ascii="Consolas" w:hAnsi="Consolas" w:cs="Consolas" w:eastAsia="Consolas"/>
          <w:sz w:val="21"/>
        </w:rPr>
        <w:t>probability=True</w:t>
      </w:r>
      <w:r>
        <w:rPr>
          <w:rFonts w:ascii="Times New Roman" w:hAnsi="Times New Roman" w:cs="Times New Roman" w:eastAsia="Times New Roman"/>
        </w:rPr>
        <w:t xml:space="preserve"> makes scikit-learn fit a Platt scaling by internal cross-validation, which is the source of the probabilities discussed in limitation L6.</w:t>
      </w:r>
    </w:p>
    <w:p>
      <w:pPr>
        <w:spacing w:line="240" w:lineRule="auto" w:after="0"/>
        <w:ind w:left="144"/>
        <w:jc w:val="left"/>
        <w:shd w:val="clear" w:color="auto" w:fill="F3F5F8"/>
      </w:pPr>
      <w:r>
        <w:rPr>
          <w:rFonts w:ascii="Consolas" w:hAnsi="Consolas" w:cs="Consolas" w:eastAsia="Consolas"/>
          <w:sz w:val="17"/>
        </w:rPr>
        <w:t xml:space="preserve">        # Final MSVM (multi-class SVC, OvR, balanced weights)</w:t>
      </w:r>
    </w:p>
    <w:p>
      <w:pPr>
        <w:spacing w:line="240" w:lineRule="auto" w:after="0"/>
        <w:ind w:left="144"/>
        <w:jc w:val="left"/>
        <w:shd w:val="clear" w:color="auto" w:fill="F3F5F8"/>
      </w:pPr>
      <w:r>
        <w:rPr>
          <w:rFonts w:ascii="Consolas" w:hAnsi="Consolas" w:cs="Consolas" w:eastAsia="Consolas"/>
          <w:sz w:val="17"/>
        </w:rPr>
        <w:t xml:space="preserve">        self.clf = SVC(C=self.optimizer.best_C_,</w:t>
      </w:r>
    </w:p>
    <w:p>
      <w:pPr>
        <w:spacing w:line="240" w:lineRule="auto" w:after="0"/>
        <w:ind w:left="144"/>
        <w:jc w:val="left"/>
        <w:shd w:val="clear" w:color="auto" w:fill="F3F5F8"/>
      </w:pPr>
      <w:r>
        <w:rPr>
          <w:rFonts w:ascii="Consolas" w:hAnsi="Consolas" w:cs="Consolas" w:eastAsia="Consolas"/>
          <w:sz w:val="17"/>
        </w:rPr>
        <w:t xml:space="preserve">                       gamma=self.optimizer.best_gamma_val_,</w:t>
      </w:r>
    </w:p>
    <w:p>
      <w:pPr>
        <w:spacing w:line="240" w:lineRule="auto" w:after="0"/>
        <w:ind w:left="144"/>
        <w:jc w:val="left"/>
        <w:shd w:val="clear" w:color="auto" w:fill="F3F5F8"/>
      </w:pPr>
      <w:r>
        <w:rPr>
          <w:rFonts w:ascii="Consolas" w:hAnsi="Consolas" w:cs="Consolas" w:eastAsia="Consolas"/>
          <w:sz w:val="17"/>
        </w:rPr>
        <w:t xml:space="preserve">                       kernel="rbf", class_weight="balanced",</w:t>
      </w:r>
    </w:p>
    <w:p>
      <w:pPr>
        <w:spacing w:line="240" w:lineRule="auto" w:after="0"/>
        <w:ind w:left="144"/>
        <w:jc w:val="left"/>
        <w:shd w:val="clear" w:color="auto" w:fill="F3F5F8"/>
      </w:pPr>
      <w:r>
        <w:rPr>
          <w:rFonts w:ascii="Consolas" w:hAnsi="Consolas" w:cs="Consolas" w:eastAsia="Consolas"/>
          <w:sz w:val="17"/>
        </w:rPr>
        <w:t xml:space="preserve">                       decision_function_shape="ovr", probability=True,</w:t>
      </w:r>
    </w:p>
    <w:p>
      <w:pPr>
        <w:spacing w:line="240" w:lineRule="auto" w:after="0"/>
        <w:ind w:left="144"/>
        <w:jc w:val="left"/>
        <w:shd w:val="clear" w:color="auto" w:fill="F3F5F8"/>
      </w:pPr>
      <w:r>
        <w:rPr>
          <w:rFonts w:ascii="Consolas" w:hAnsi="Consolas" w:cs="Consolas" w:eastAsia="Consolas"/>
          <w:sz w:val="17"/>
        </w:rPr>
        <w:t xml:space="preserve">                       random_state=self.random_state)</w:t>
      </w:r>
    </w:p>
    <w:p>
      <w:pPr>
        <w:spacing w:line="240" w:lineRule="auto" w:after="0"/>
        <w:ind w:left="144"/>
        <w:jc w:val="left"/>
        <w:shd w:val="clear" w:color="auto" w:fill="F3F5F8"/>
      </w:pPr>
      <w:r>
        <w:rPr>
          <w:rFonts w:ascii="Consolas" w:hAnsi="Consolas" w:cs="Consolas" w:eastAsia="Consolas"/>
          <w:sz w:val="17"/>
        </w:rPr>
        <w:t xml:space="preserve">        self.clf.fit(Xtr[:, mask], ytr)</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 Evaluate + baselines</w:t>
      </w:r>
    </w:p>
    <w:p>
      <w:pPr>
        <w:spacing w:line="240" w:lineRule="auto" w:after="0"/>
        <w:ind w:left="144"/>
        <w:jc w:val="left"/>
        <w:shd w:val="clear" w:color="auto" w:fill="F3F5F8"/>
      </w:pPr>
      <w:r>
        <w:rPr>
          <w:rFonts w:ascii="Consolas" w:hAnsi="Consolas" w:cs="Consolas" w:eastAsia="Consolas"/>
          <w:sz w:val="17"/>
        </w:rPr>
        <w:t xml:space="preserve">        t_train = time.time() - t0</w:t>
      </w:r>
    </w:p>
    <w:p>
      <w:pPr>
        <w:spacing w:line="240" w:lineRule="auto" w:after="0"/>
        <w:ind w:left="144"/>
        <w:jc w:val="left"/>
        <w:shd w:val="clear" w:color="auto" w:fill="F3F5F8"/>
      </w:pPr>
      <w:r>
        <w:rPr>
          <w:rFonts w:ascii="Consolas" w:hAnsi="Consolas" w:cs="Consolas" w:eastAsia="Consolas"/>
          <w:sz w:val="17"/>
        </w:rPr>
        <w:t xml:space="preserve">        pred = self.clf.predict(Xte[:, mask])</w:t>
      </w:r>
    </w:p>
    <w:p>
      <w:pPr>
        <w:spacing w:line="240" w:lineRule="auto" w:after="0"/>
        <w:ind w:left="144"/>
        <w:jc w:val="left"/>
        <w:shd w:val="clear" w:color="auto" w:fill="F3F5F8"/>
      </w:pPr>
      <w:r>
        <w:rPr>
          <w:rFonts w:ascii="Consolas" w:hAnsi="Consolas" w:cs="Consolas" w:eastAsia="Consolas"/>
          <w:sz w:val="17"/>
        </w:rPr>
        <w:t xml:space="preserve">        acc = accuracy_score(yte, pred)</w:t>
      </w:r>
    </w:p>
    <w:p>
      <w:pPr>
        <w:spacing w:line="240" w:lineRule="auto" w:after="0"/>
        <w:ind w:left="144"/>
        <w:jc w:val="left"/>
        <w:shd w:val="clear" w:color="auto" w:fill="F3F5F8"/>
      </w:pPr>
      <w:r>
        <w:rPr>
          <w:rFonts w:ascii="Consolas" w:hAnsi="Consolas" w:cs="Consolas" w:eastAsia="Consolas"/>
          <w:sz w:val="17"/>
        </w:rPr>
        <w:t xml:space="preserve">        f1m = f1_score(yte, pred, average="macro")</w:t>
      </w:r>
    </w:p>
    <w:p>
      <w:pPr>
        <w:spacing w:line="240" w:lineRule="auto" w:after="0"/>
        <w:ind w:left="144"/>
        <w:jc w:val="left"/>
        <w:shd w:val="clear" w:color="auto" w:fill="F3F5F8"/>
      </w:pPr>
      <w:r>
        <w:rPr>
          <w:rFonts w:ascii="Consolas" w:hAnsi="Consolas" w:cs="Consolas" w:eastAsia="Consolas"/>
          <w:sz w:val="17"/>
        </w:rPr>
        <w:t xml:space="preserve">        # baseline: plain SVM on PCA (no firefly) for the report table</w:t>
      </w:r>
    </w:p>
    <w:p>
      <w:pPr>
        <w:spacing w:line="240" w:lineRule="auto" w:after="0"/>
        <w:ind w:left="144"/>
        <w:jc w:val="left"/>
        <w:shd w:val="clear" w:color="auto" w:fill="F3F5F8"/>
      </w:pPr>
      <w:r>
        <w:rPr>
          <w:rFonts w:ascii="Consolas" w:hAnsi="Consolas" w:cs="Consolas" w:eastAsia="Consolas"/>
          <w:sz w:val="17"/>
        </w:rPr>
        <w:t xml:space="preserve">        base = SVC(class_weight="balanced", decision_function_shape="ovr",</w:t>
      </w:r>
    </w:p>
    <w:p>
      <w:pPr>
        <w:spacing w:line="240" w:lineRule="auto" w:after="0"/>
        <w:ind w:left="144"/>
        <w:jc w:val="left"/>
        <w:shd w:val="clear" w:color="auto" w:fill="F3F5F8"/>
      </w:pPr>
      <w:r>
        <w:rPr>
          <w:rFonts w:ascii="Consolas" w:hAnsi="Consolas" w:cs="Consolas" w:eastAsia="Consolas"/>
          <w:sz w:val="17"/>
        </w:rPr>
        <w:t xml:space="preserve">                   random_state=self.random_state)</w:t>
      </w:r>
    </w:p>
    <w:p>
      <w:pPr>
        <w:spacing w:line="240" w:lineRule="auto" w:after="0"/>
        <w:ind w:left="144"/>
        <w:jc w:val="left"/>
        <w:shd w:val="clear" w:color="auto" w:fill="F3F5F8"/>
      </w:pPr>
      <w:r>
        <w:rPr>
          <w:rFonts w:ascii="Consolas" w:hAnsi="Consolas" w:cs="Consolas" w:eastAsia="Consolas"/>
          <w:sz w:val="17"/>
        </w:rPr>
        <w:t xml:space="preserve">        t_b = time.time()</w:t>
      </w:r>
    </w:p>
    <w:p>
      <w:pPr>
        <w:spacing w:line="240" w:lineRule="auto" w:after="0"/>
        <w:ind w:left="144"/>
        <w:jc w:val="left"/>
        <w:shd w:val="clear" w:color="auto" w:fill="F3F5F8"/>
      </w:pPr>
      <w:r>
        <w:rPr>
          <w:rFonts w:ascii="Consolas" w:hAnsi="Consolas" w:cs="Consolas" w:eastAsia="Consolas"/>
          <w:sz w:val="17"/>
        </w:rPr>
        <w:t xml:space="preserve">        base.fit(Xtr, ytr)</w:t>
      </w:r>
    </w:p>
    <w:p>
      <w:pPr>
        <w:spacing w:line="240" w:lineRule="auto" w:after="0"/>
        <w:ind w:left="144"/>
        <w:jc w:val="left"/>
        <w:shd w:val="clear" w:color="auto" w:fill="F3F5F8"/>
      </w:pPr>
      <w:r>
        <w:rPr>
          <w:rFonts w:ascii="Consolas" w:hAnsi="Consolas" w:cs="Consolas" w:eastAsia="Consolas"/>
          <w:sz w:val="17"/>
        </w:rPr>
        <w:t xml:space="preserve">        t_b = time.time() - t_b</w:t>
      </w:r>
    </w:p>
    <w:p>
      <w:pPr>
        <w:spacing w:line="240" w:lineRule="auto" w:after="0"/>
        <w:ind w:left="144"/>
        <w:jc w:val="left"/>
        <w:shd w:val="clear" w:color="auto" w:fill="F3F5F8"/>
      </w:pPr>
      <w:r>
        <w:rPr>
          <w:rFonts w:ascii="Consolas" w:hAnsi="Consolas" w:cs="Consolas" w:eastAsia="Consolas"/>
          <w:sz w:val="17"/>
        </w:rPr>
        <w:t xml:space="preserve">        bpred = base.predict(Xte)</w:t>
      </w:r>
    </w:p>
    <w:p>
      <w:pPr>
        <w:spacing w:after="80" w:line="144" w:lineRule="auto"/>
      </w:pPr>
    </w:p>
    <w:p>
      <w:pPr>
        <w:pStyle w:val="Heading2"/>
      </w:pPr>
      <w:r>
        <w:t>3.5 The prediction endpoint</w:t>
      </w:r>
    </w:p>
    <w:p>
      <w:r>
        <w:rPr>
          <w:rFonts w:ascii="Times New Roman" w:hAnsi="Times New Roman" w:cs="Times New Roman" w:eastAsia="Times New Roman"/>
        </w:rPr>
        <w:t xml:space="preserve">The endpoint joins the headline and the text, rejects anything under five words (HTTP 422), takes the pipeline from </w:t>
      </w:r>
      <w:r>
        <w:rPr>
          <w:rFonts w:ascii="Consolas" w:hAnsi="Consolas" w:cs="Consolas" w:eastAsia="Consolas"/>
          <w:sz w:val="21"/>
        </w:rPr>
        <w:t>get_pipe()</w:t>
      </w:r>
      <w:r>
        <w:rPr>
          <w:rFonts w:ascii="Times New Roman" w:hAnsi="Times New Roman" w:cs="Times New Roman" w:eastAsia="Times New Roman"/>
        </w:rPr>
        <w:t xml:space="preserve"> and measures only the model call for </w:t>
      </w:r>
      <w:r>
        <w:rPr>
          <w:rFonts w:ascii="Consolas" w:hAnsi="Consolas" w:cs="Consolas" w:eastAsia="Consolas"/>
          <w:sz w:val="21"/>
        </w:rPr>
        <w:t>latency_ms</w:t>
      </w:r>
      <w:r>
        <w:rPr>
          <w:rFonts w:ascii="Times New Roman" w:hAnsi="Times New Roman" w:cs="Times New Roman" w:eastAsia="Times New Roman"/>
        </w:rPr>
        <w:t xml:space="preserve">. The verdict is the predicted class, the probabilities come from </w:t>
      </w:r>
      <w:r>
        <w:rPr>
          <w:rFonts w:ascii="Consolas" w:hAnsi="Consolas" w:cs="Consolas" w:eastAsia="Consolas"/>
          <w:sz w:val="21"/>
        </w:rPr>
        <w:t>predict_proba</w:t>
      </w:r>
      <w:r>
        <w:rPr>
          <w:rFonts w:ascii="Times New Roman" w:hAnsi="Times New Roman" w:cs="Times New Roman" w:eastAsia="Times New Roman"/>
        </w:rPr>
        <w:t>, and the confidence is their maximum.</w:t>
      </w:r>
    </w:p>
    <w:p>
      <w:pPr>
        <w:spacing w:line="240" w:lineRule="auto" w:after="0"/>
        <w:ind w:left="144"/>
        <w:jc w:val="left"/>
        <w:shd w:val="clear" w:color="auto" w:fill="F3F5F8"/>
      </w:pPr>
      <w:r>
        <w:rPr>
          <w:rFonts w:ascii="Consolas" w:hAnsi="Consolas" w:cs="Consolas" w:eastAsia="Consolas"/>
          <w:sz w:val="17"/>
        </w:rPr>
        <w:t>@app.post("/api/predict")</w:t>
      </w:r>
    </w:p>
    <w:p>
      <w:pPr>
        <w:spacing w:line="240" w:lineRule="auto" w:after="0"/>
        <w:ind w:left="144"/>
        <w:jc w:val="left"/>
        <w:shd w:val="clear" w:color="auto" w:fill="F3F5F8"/>
      </w:pPr>
      <w:r>
        <w:rPr>
          <w:rFonts w:ascii="Consolas" w:hAnsi="Consolas" w:cs="Consolas" w:eastAsia="Consolas"/>
          <w:sz w:val="17"/>
        </w:rPr>
        <w:t>def predict(body: PredictBody):</w:t>
      </w:r>
    </w:p>
    <w:p>
      <w:pPr>
        <w:spacing w:line="240" w:lineRule="auto" w:after="0"/>
        <w:ind w:left="144"/>
        <w:jc w:val="left"/>
        <w:shd w:val="clear" w:color="auto" w:fill="F3F5F8"/>
      </w:pPr>
      <w:r>
        <w:rPr>
          <w:rFonts w:ascii="Consolas" w:hAnsi="Consolas" w:cs="Consolas" w:eastAsia="Consolas"/>
          <w:sz w:val="17"/>
        </w:rPr>
        <w:t xml:space="preserve">    full = (body.title + " " + body.text).strip()</w:t>
      </w:r>
    </w:p>
    <w:p>
      <w:pPr>
        <w:spacing w:line="240" w:lineRule="auto" w:after="0"/>
        <w:ind w:left="144"/>
        <w:jc w:val="left"/>
        <w:shd w:val="clear" w:color="auto" w:fill="F3F5F8"/>
      </w:pPr>
      <w:r>
        <w:rPr>
          <w:rFonts w:ascii="Consolas" w:hAnsi="Consolas" w:cs="Consolas" w:eastAsia="Consolas"/>
          <w:sz w:val="17"/>
        </w:rPr>
        <w:t xml:space="preserve">    if len(full.split()) &lt; 5:</w:t>
      </w:r>
    </w:p>
    <w:p>
      <w:pPr>
        <w:spacing w:line="240" w:lineRule="auto" w:after="0"/>
        <w:ind w:left="144"/>
        <w:jc w:val="left"/>
        <w:shd w:val="clear" w:color="auto" w:fill="F3F5F8"/>
      </w:pPr>
      <w:r>
        <w:rPr>
          <w:rFonts w:ascii="Consolas" w:hAnsi="Consolas" w:cs="Consolas" w:eastAsia="Consolas"/>
          <w:sz w:val="17"/>
        </w:rPr>
        <w:t xml:space="preserve">        raise HTTPException(422, "Please enter at least a few words of news text (5 or more).")</w:t>
      </w:r>
    </w:p>
    <w:p>
      <w:pPr>
        <w:spacing w:line="240" w:lineRule="auto" w:after="0"/>
        <w:ind w:left="144"/>
        <w:jc w:val="left"/>
        <w:shd w:val="clear" w:color="auto" w:fill="F3F5F8"/>
      </w:pPr>
      <w:r>
        <w:rPr>
          <w:rFonts w:ascii="Consolas" w:hAnsi="Consolas" w:cs="Consolas" w:eastAsia="Consolas"/>
          <w:sz w:val="17"/>
        </w:rPr>
        <w:t xml:space="preserve">    pipe = get_pipe()</w:t>
      </w:r>
    </w:p>
    <w:p>
      <w:pPr>
        <w:spacing w:line="240" w:lineRule="auto" w:after="0"/>
        <w:ind w:left="144"/>
        <w:jc w:val="left"/>
        <w:shd w:val="clear" w:color="auto" w:fill="F3F5F8"/>
      </w:pPr>
      <w:r>
        <w:rPr>
          <w:rFonts w:ascii="Consolas" w:hAnsi="Consolas" w:cs="Consolas" w:eastAsia="Consolas"/>
          <w:sz w:val="17"/>
        </w:rPr>
        <w:t xml:space="preserve">    t0 = time.time()</w:t>
      </w:r>
    </w:p>
    <w:p>
      <w:pPr>
        <w:spacing w:line="240" w:lineRule="auto" w:after="0"/>
        <w:ind w:left="144"/>
        <w:jc w:val="left"/>
        <w:shd w:val="clear" w:color="auto" w:fill="F3F5F8"/>
      </w:pPr>
      <w:r>
        <w:rPr>
          <w:rFonts w:ascii="Consolas" w:hAnsi="Consolas" w:cs="Consolas" w:eastAsia="Consolas"/>
          <w:sz w:val="17"/>
        </w:rPr>
        <w:t xml:space="preserve">    ids, proba = pipe.predict([full])</w:t>
      </w:r>
    </w:p>
    <w:p>
      <w:pPr>
        <w:spacing w:line="240" w:lineRule="auto" w:after="0"/>
        <w:ind w:left="144"/>
        <w:jc w:val="left"/>
        <w:shd w:val="clear" w:color="auto" w:fill="F3F5F8"/>
      </w:pPr>
      <w:r>
        <w:rPr>
          <w:rFonts w:ascii="Consolas" w:hAnsi="Consolas" w:cs="Consolas" w:eastAsia="Consolas"/>
          <w:sz w:val="17"/>
        </w:rPr>
        <w:t xml:space="preserve">    latency_ms = (time.time() - t0) * 1000</w:t>
      </w:r>
    </w:p>
    <w:p>
      <w:pPr>
        <w:spacing w:line="240" w:lineRule="auto" w:after="0"/>
        <w:ind w:left="144"/>
        <w:jc w:val="left"/>
        <w:shd w:val="clear" w:color="auto" w:fill="F3F5F8"/>
      </w:pPr>
      <w:r>
        <w:rPr>
          <w:rFonts w:ascii="Consolas" w:hAnsi="Consolas" w:cs="Consolas" w:eastAsia="Consolas"/>
          <w:sz w:val="17"/>
        </w:rPr>
        <w:t xml:space="preserve">    label_id = int(ids[0])</w:t>
      </w:r>
    </w:p>
    <w:p>
      <w:pPr>
        <w:spacing w:line="240" w:lineRule="auto" w:after="0"/>
        <w:ind w:left="144"/>
        <w:jc w:val="left"/>
        <w:shd w:val="clear" w:color="auto" w:fill="F3F5F8"/>
      </w:pPr>
      <w:r>
        <w:rPr>
          <w:rFonts w:ascii="Consolas" w:hAnsi="Consolas" w:cs="Consolas" w:eastAsia="Consolas"/>
          <w:sz w:val="17"/>
        </w:rPr>
        <w:t xml:space="preserve">    result = {</w:t>
      </w:r>
    </w:p>
    <w:p>
      <w:pPr>
        <w:spacing w:line="240" w:lineRule="auto" w:after="0"/>
        <w:ind w:left="144"/>
        <w:jc w:val="left"/>
        <w:shd w:val="clear" w:color="auto" w:fill="F3F5F8"/>
      </w:pPr>
      <w:r>
        <w:rPr>
          <w:rFonts w:ascii="Consolas" w:hAnsi="Consolas" w:cs="Consolas" w:eastAsia="Consolas"/>
          <w:sz w:val="17"/>
        </w:rPr>
        <w:t xml:space="preserve">        "label": ID2LABEL[label_id],</w:t>
      </w:r>
    </w:p>
    <w:p>
      <w:pPr>
        <w:spacing w:line="240" w:lineRule="auto" w:after="0"/>
        <w:ind w:left="144"/>
        <w:jc w:val="left"/>
        <w:shd w:val="clear" w:color="auto" w:fill="F3F5F8"/>
      </w:pPr>
      <w:r>
        <w:rPr>
          <w:rFonts w:ascii="Consolas" w:hAnsi="Consolas" w:cs="Consolas" w:eastAsia="Consolas"/>
          <w:sz w:val="17"/>
        </w:rPr>
        <w:t xml:space="preserve">        "label_id": label_id,</w:t>
      </w:r>
    </w:p>
    <w:p>
      <w:pPr>
        <w:spacing w:line="240" w:lineRule="auto" w:after="0"/>
        <w:ind w:left="144"/>
        <w:jc w:val="left"/>
        <w:shd w:val="clear" w:color="auto" w:fill="F3F5F8"/>
      </w:pPr>
      <w:r>
        <w:rPr>
          <w:rFonts w:ascii="Consolas" w:hAnsi="Consolas" w:cs="Consolas" w:eastAsia="Consolas"/>
          <w:sz w:val="17"/>
        </w:rPr>
        <w:t xml:space="preserve">        "latency_ms": round(latency_ms, 1),</w:t>
      </w:r>
    </w:p>
    <w:p>
      <w:pPr>
        <w:spacing w:line="240" w:lineRule="auto" w:after="0"/>
        <w:ind w:left="144"/>
        <w:jc w:val="left"/>
        <w:shd w:val="clear" w:color="auto" w:fill="F3F5F8"/>
      </w:pPr>
      <w:r>
        <w:rPr>
          <w:rFonts w:ascii="Consolas" w:hAnsi="Consolas" w:cs="Consolas" w:eastAsia="Consolas"/>
          <w:sz w:val="17"/>
        </w:rPr>
        <w:t xml:space="preserve">        "cues": _cues(full),</w:t>
      </w:r>
    </w:p>
    <w:p>
      <w:pPr>
        <w:spacing w:line="240" w:lineRule="auto" w:after="0"/>
        <w:ind w:left="144"/>
        <w:jc w:val="left"/>
        <w:shd w:val="clear" w:color="auto" w:fill="F3F5F8"/>
      </w:pPr>
      <w:r>
        <w:rPr>
          <w:rFonts w:ascii="Consolas" w:hAnsi="Consolas" w:cs="Consolas" w:eastAsia="Consolas"/>
          <w:sz w:val="17"/>
        </w:rPr>
        <w:t xml:space="preserve">        "word_count": len(full.split()),</w:t>
      </w:r>
    </w:p>
    <w:p>
      <w:pPr>
        <w:spacing w:line="240" w:lineRule="auto" w:after="0"/>
        <w:ind w:left="144"/>
        <w:jc w:val="left"/>
        <w:shd w:val="clear" w:color="auto" w:fill="F3F5F8"/>
      </w:pPr>
      <w:r>
        <w:rPr>
          <w:rFonts w:ascii="Consolas" w:hAnsi="Consolas" w:cs="Consolas" w:eastAsia="Consolas"/>
          <w:sz w:val="17"/>
        </w:rPr>
        <w:t xml:space="preserve">        "confidence": None,</w:t>
      </w:r>
    </w:p>
    <w:p>
      <w:pPr>
        <w:spacing w:line="240" w:lineRule="auto" w:after="0"/>
        <w:ind w:left="144"/>
        <w:jc w:val="left"/>
        <w:shd w:val="clear" w:color="auto" w:fill="F3F5F8"/>
      </w:pPr>
      <w:r>
        <w:rPr>
          <w:rFonts w:ascii="Consolas" w:hAnsi="Consolas" w:cs="Consolas" w:eastAsia="Consolas"/>
          <w:sz w:val="17"/>
        </w:rPr>
        <w:t xml:space="preserve">        "probabilities": None,</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if proba is not None:</w:t>
      </w:r>
    </w:p>
    <w:p>
      <w:pPr>
        <w:spacing w:line="240" w:lineRule="auto" w:after="0"/>
        <w:ind w:left="144"/>
        <w:jc w:val="left"/>
        <w:shd w:val="clear" w:color="auto" w:fill="F3F5F8"/>
      </w:pPr>
      <w:r>
        <w:rPr>
          <w:rFonts w:ascii="Consolas" w:hAnsi="Consolas" w:cs="Consolas" w:eastAsia="Consolas"/>
          <w:sz w:val="17"/>
        </w:rPr>
        <w:t xml:space="preserve">        probs = proba[0]</w:t>
      </w:r>
    </w:p>
    <w:p>
      <w:pPr>
        <w:spacing w:line="240" w:lineRule="auto" w:after="0"/>
        <w:ind w:left="144"/>
        <w:jc w:val="left"/>
        <w:shd w:val="clear" w:color="auto" w:fill="F3F5F8"/>
      </w:pPr>
      <w:r>
        <w:rPr>
          <w:rFonts w:ascii="Consolas" w:hAnsi="Consolas" w:cs="Consolas" w:eastAsia="Consolas"/>
          <w:sz w:val="17"/>
        </w:rPr>
        <w:t xml:space="preserve">        result["probabilities"] = {ID2LABEL[i]: float(p) for i, p in enumerate(probs)}</w:t>
      </w:r>
    </w:p>
    <w:p>
      <w:pPr>
        <w:spacing w:line="240" w:lineRule="auto" w:after="0"/>
        <w:ind w:left="144"/>
        <w:jc w:val="left"/>
        <w:shd w:val="clear" w:color="auto" w:fill="F3F5F8"/>
      </w:pPr>
      <w:r>
        <w:rPr>
          <w:rFonts w:ascii="Consolas" w:hAnsi="Consolas" w:cs="Consolas" w:eastAsia="Consolas"/>
          <w:sz w:val="17"/>
        </w:rPr>
        <w:t xml:space="preserve">        result["confidence"] = float(np.max(probs))</w:t>
      </w:r>
    </w:p>
    <w:p>
      <w:pPr>
        <w:spacing w:line="240" w:lineRule="auto" w:after="0"/>
        <w:ind w:left="144"/>
        <w:jc w:val="left"/>
        <w:shd w:val="clear" w:color="auto" w:fill="F3F5F8"/>
      </w:pPr>
      <w:r>
        <w:rPr>
          <w:rFonts w:ascii="Consolas" w:hAnsi="Consolas" w:cs="Consolas" w:eastAsia="Consolas"/>
          <w:sz w:val="17"/>
        </w:rPr>
        <w:t xml:space="preserve">    return result</w:t>
      </w:r>
    </w:p>
    <w:p>
      <w:pPr>
        <w:spacing w:after="80" w:line="144" w:lineRule="auto"/>
      </w:pPr>
    </w:p>
    <w:p>
      <w:pPr>
        <w:pStyle w:val="Heading2"/>
      </w:pPr>
      <w:r>
        <w:t>3.6 Retraining on a background thread</w:t>
      </w:r>
    </w:p>
    <w:p>
      <w:r>
        <w:rPr>
          <w:rFonts w:ascii="Times New Roman" w:hAnsi="Times New Roman" w:cs="Times New Roman" w:eastAsia="Times New Roman"/>
        </w:rPr>
        <w:t xml:space="preserve">The retrain endpoint validates the sliders and the upload, starts a daemon thread and answers 202 with a job id at once. The worker fits a new pipeline, writes it to a temporary file, replaces the model file atomically with </w:t>
      </w:r>
      <w:r>
        <w:rPr>
          <w:rFonts w:ascii="Consolas" w:hAnsi="Consolas" w:cs="Consolas" w:eastAsia="Consolas"/>
          <w:sz w:val="21"/>
        </w:rPr>
        <w:t>os.replace</w:t>
      </w:r>
      <w:r>
        <w:rPr>
          <w:rFonts w:ascii="Times New Roman" w:hAnsi="Times New Roman" w:cs="Times New Roman" w:eastAsia="Times New Roman"/>
        </w:rPr>
        <w:t xml:space="preserve"> and swaps the in-memory pipeline under a lock, so that requests served during the swap see either the old or the new model and never a partial one.</w:t>
      </w:r>
    </w:p>
    <w:p>
      <w:pPr>
        <w:spacing w:line="240" w:lineRule="auto" w:after="0"/>
        <w:ind w:left="144"/>
        <w:jc w:val="left"/>
        <w:shd w:val="clear" w:color="auto" w:fill="F3F5F8"/>
      </w:pPr>
      <w:r>
        <w:rPr>
          <w:rFonts w:ascii="Consolas" w:hAnsi="Consolas" w:cs="Consolas" w:eastAsia="Consolas"/>
          <w:sz w:val="17"/>
        </w:rPr>
        <w:t>def _retrain_worker(job_id, texts, y, fireflies, generations, max_tfidf):</w:t>
      </w:r>
    </w:p>
    <w:p>
      <w:pPr>
        <w:spacing w:line="240" w:lineRule="auto" w:after="0"/>
        <w:ind w:left="144"/>
        <w:jc w:val="left"/>
        <w:shd w:val="clear" w:color="auto" w:fill="F3F5F8"/>
      </w:pPr>
      <w:r>
        <w:rPr>
          <w:rFonts w:ascii="Consolas" w:hAnsi="Consolas" w:cs="Consolas" w:eastAsia="Consolas"/>
          <w:sz w:val="17"/>
        </w:rPr>
        <w:t xml:space="preserve">    job = _jobs[job_id]</w:t>
      </w:r>
    </w:p>
    <w:p>
      <w:pPr>
        <w:spacing w:line="240" w:lineRule="auto" w:after="0"/>
        <w:ind w:left="144"/>
        <w:jc w:val="left"/>
        <w:shd w:val="clear" w:color="auto" w:fill="F3F5F8"/>
      </w:pPr>
      <w:r>
        <w:rPr>
          <w:rFonts w:ascii="Consolas" w:hAnsi="Consolas" w:cs="Consolas" w:eastAsia="Consolas"/>
          <w:sz w:val="17"/>
        </w:rPr>
        <w:t xml:space="preserve">    try:</w:t>
      </w:r>
    </w:p>
    <w:p>
      <w:pPr>
        <w:spacing w:line="240" w:lineRule="auto" w:after="0"/>
        <w:ind w:left="144"/>
        <w:jc w:val="left"/>
        <w:shd w:val="clear" w:color="auto" w:fill="F3F5F8"/>
      </w:pPr>
      <w:r>
        <w:rPr>
          <w:rFonts w:ascii="Consolas" w:hAnsi="Consolas" w:cs="Consolas" w:eastAsia="Consolas"/>
          <w:sz w:val="17"/>
        </w:rPr>
        <w:t xml:space="preserve">        new_pipe = FakeNewsMSVMPipeline(max_tfidf=max_tfidf, n_fireflies=fireflies, n_generations=generations)</w:t>
      </w:r>
    </w:p>
    <w:p>
      <w:pPr>
        <w:spacing w:line="240" w:lineRule="auto" w:after="0"/>
        <w:ind w:left="144"/>
        <w:jc w:val="left"/>
        <w:shd w:val="clear" w:color="auto" w:fill="F3F5F8"/>
      </w:pPr>
      <w:r>
        <w:rPr>
          <w:rFonts w:ascii="Consolas" w:hAnsi="Consolas" w:cs="Consolas" w:eastAsia="Consolas"/>
          <w:sz w:val="17"/>
        </w:rPr>
        <w:t xml:space="preserve">        new_pipe.fit(texts, y, verbose=False)</w:t>
      </w:r>
    </w:p>
    <w:p>
      <w:pPr>
        <w:spacing w:line="240" w:lineRule="auto" w:after="0"/>
        <w:ind w:left="144"/>
        <w:jc w:val="left"/>
        <w:shd w:val="clear" w:color="auto" w:fill="F3F5F8"/>
      </w:pPr>
      <w:r>
        <w:rPr>
          <w:rFonts w:ascii="Consolas" w:hAnsi="Consolas" w:cs="Consolas" w:eastAsia="Consolas"/>
          <w:sz w:val="17"/>
        </w:rPr>
        <w:t xml:space="preserve">        os.makedirs(os.path.dirname(MODEL_PATH), exist_ok=True)</w:t>
      </w:r>
    </w:p>
    <w:p>
      <w:pPr>
        <w:spacing w:line="240" w:lineRule="auto" w:after="0"/>
        <w:ind w:left="144"/>
        <w:jc w:val="left"/>
        <w:shd w:val="clear" w:color="auto" w:fill="F3F5F8"/>
      </w:pPr>
      <w:r>
        <w:rPr>
          <w:rFonts w:ascii="Consolas" w:hAnsi="Consolas" w:cs="Consolas" w:eastAsia="Consolas"/>
          <w:sz w:val="17"/>
        </w:rPr>
        <w:t xml:space="preserve">        tmp = MODEL_PATH + ".tmp"</w:t>
      </w:r>
    </w:p>
    <w:p>
      <w:pPr>
        <w:spacing w:line="240" w:lineRule="auto" w:after="0"/>
        <w:ind w:left="144"/>
        <w:jc w:val="left"/>
        <w:shd w:val="clear" w:color="auto" w:fill="F3F5F8"/>
      </w:pPr>
      <w:r>
        <w:rPr>
          <w:rFonts w:ascii="Consolas" w:hAnsi="Consolas" w:cs="Consolas" w:eastAsia="Consolas"/>
          <w:sz w:val="17"/>
        </w:rPr>
        <w:t xml:space="preserve">        new_pipe.save(tmp)</w:t>
      </w:r>
    </w:p>
    <w:p>
      <w:pPr>
        <w:spacing w:line="240" w:lineRule="auto" w:after="0"/>
        <w:ind w:left="144"/>
        <w:jc w:val="left"/>
        <w:shd w:val="clear" w:color="auto" w:fill="F3F5F8"/>
      </w:pPr>
      <w:r>
        <w:rPr>
          <w:rFonts w:ascii="Consolas" w:hAnsi="Consolas" w:cs="Consolas" w:eastAsia="Consolas"/>
          <w:sz w:val="17"/>
        </w:rPr>
        <w:t xml:space="preserve">        os.replace(tmp, MODEL_PATH)</w:t>
      </w:r>
    </w:p>
    <w:p>
      <w:pPr>
        <w:spacing w:line="240" w:lineRule="auto" w:after="0"/>
        <w:ind w:left="144"/>
        <w:jc w:val="left"/>
        <w:shd w:val="clear" w:color="auto" w:fill="F3F5F8"/>
      </w:pPr>
      <w:r>
        <w:rPr>
          <w:rFonts w:ascii="Consolas" w:hAnsi="Consolas" w:cs="Consolas" w:eastAsia="Consolas"/>
          <w:sz w:val="17"/>
        </w:rPr>
        <w:t xml:space="preserve">        global _pipe</w:t>
      </w:r>
    </w:p>
    <w:p>
      <w:pPr>
        <w:spacing w:line="240" w:lineRule="auto" w:after="0"/>
        <w:ind w:left="144"/>
        <w:jc w:val="left"/>
        <w:shd w:val="clear" w:color="auto" w:fill="F3F5F8"/>
      </w:pPr>
      <w:r>
        <w:rPr>
          <w:rFonts w:ascii="Consolas" w:hAnsi="Consolas" w:cs="Consolas" w:eastAsia="Consolas"/>
          <w:sz w:val="17"/>
        </w:rPr>
        <w:t xml:space="preserve">        with _lock:</w:t>
      </w:r>
    </w:p>
    <w:p>
      <w:pPr>
        <w:spacing w:line="240" w:lineRule="auto" w:after="0"/>
        <w:ind w:left="144"/>
        <w:jc w:val="left"/>
        <w:shd w:val="clear" w:color="auto" w:fill="F3F5F8"/>
      </w:pPr>
      <w:r>
        <w:rPr>
          <w:rFonts w:ascii="Consolas" w:hAnsi="Consolas" w:cs="Consolas" w:eastAsia="Consolas"/>
          <w:sz w:val="17"/>
        </w:rPr>
        <w:t xml:space="preserve">            _pipe = new_pipe</w:t>
      </w:r>
    </w:p>
    <w:p>
      <w:pPr>
        <w:spacing w:line="240" w:lineRule="auto" w:after="0"/>
        <w:ind w:left="144"/>
        <w:jc w:val="left"/>
        <w:shd w:val="clear" w:color="auto" w:fill="F3F5F8"/>
      </w:pPr>
      <w:r>
        <w:rPr>
          <w:rFonts w:ascii="Consolas" w:hAnsi="Consolas" w:cs="Consolas" w:eastAsia="Consolas"/>
          <w:sz w:val="17"/>
        </w:rPr>
        <w:t xml:space="preserve">        s = new_pipe.stats_</w:t>
      </w:r>
    </w:p>
    <w:p>
      <w:pPr>
        <w:spacing w:line="240" w:lineRule="auto" w:after="0"/>
        <w:ind w:left="144"/>
        <w:jc w:val="left"/>
        <w:shd w:val="clear" w:color="auto" w:fill="F3F5F8"/>
      </w:pPr>
      <w:r>
        <w:rPr>
          <w:rFonts w:ascii="Consolas" w:hAnsi="Consolas" w:cs="Consolas" w:eastAsia="Consolas"/>
          <w:sz w:val="17"/>
        </w:rPr>
        <w:t xml:space="preserve">        job["result"] = {</w:t>
      </w:r>
    </w:p>
    <w:p>
      <w:pPr>
        <w:spacing w:line="240" w:lineRule="auto" w:after="0"/>
        <w:ind w:left="144"/>
        <w:jc w:val="left"/>
        <w:shd w:val="clear" w:color="auto" w:fill="F3F5F8"/>
      </w:pPr>
      <w:r>
        <w:rPr>
          <w:rFonts w:ascii="Consolas" w:hAnsi="Consolas" w:cs="Consolas" w:eastAsia="Consolas"/>
          <w:sz w:val="17"/>
        </w:rPr>
        <w:t xml:space="preserve">            "accuracy": s["accuracy"], "f1_macro": s["f1_macro"], "n_docs": s["n_docs"],</w:t>
      </w:r>
    </w:p>
    <w:p>
      <w:pPr>
        <w:spacing w:line="240" w:lineRule="auto" w:after="0"/>
        <w:ind w:left="144"/>
        <w:jc w:val="left"/>
        <w:shd w:val="clear" w:color="auto" w:fill="F3F5F8"/>
      </w:pPr>
      <w:r>
        <w:rPr>
          <w:rFonts w:ascii="Consolas" w:hAnsi="Consolas" w:cs="Consolas" w:eastAsia="Consolas"/>
          <w:sz w:val="17"/>
        </w:rPr>
        <w:t xml:space="preserve">            "n_selected": s["n_selected"], "n_pca": s["n_pca"], "train_time_s": s["train_time_s"],</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job["status"] = "done"</w:t>
      </w:r>
    </w:p>
    <w:p>
      <w:pPr>
        <w:spacing w:line="240" w:lineRule="auto" w:after="0"/>
        <w:ind w:left="144"/>
        <w:jc w:val="left"/>
        <w:shd w:val="clear" w:color="auto" w:fill="F3F5F8"/>
      </w:pPr>
      <w:r>
        <w:rPr>
          <w:rFonts w:ascii="Consolas" w:hAnsi="Consolas" w:cs="Consolas" w:eastAsia="Consolas"/>
          <w:sz w:val="17"/>
        </w:rPr>
        <w:t xml:space="preserve">    except Exception as exc:</w:t>
      </w:r>
    </w:p>
    <w:p>
      <w:pPr>
        <w:spacing w:line="240" w:lineRule="auto" w:after="0"/>
        <w:ind w:left="144"/>
        <w:jc w:val="left"/>
        <w:shd w:val="clear" w:color="auto" w:fill="F3F5F8"/>
      </w:pPr>
      <w:r>
        <w:rPr>
          <w:rFonts w:ascii="Consolas" w:hAnsi="Consolas" w:cs="Consolas" w:eastAsia="Consolas"/>
          <w:sz w:val="17"/>
        </w:rPr>
        <w:t xml:space="preserve">        job["error"] = f"Training failed: {exc}"</w:t>
      </w:r>
    </w:p>
    <w:p>
      <w:pPr>
        <w:spacing w:line="240" w:lineRule="auto" w:after="0"/>
        <w:ind w:left="144"/>
        <w:jc w:val="left"/>
        <w:shd w:val="clear" w:color="auto" w:fill="F3F5F8"/>
      </w:pPr>
      <w:r>
        <w:rPr>
          <w:rFonts w:ascii="Consolas" w:hAnsi="Consolas" w:cs="Consolas" w:eastAsia="Consolas"/>
          <w:sz w:val="17"/>
        </w:rPr>
        <w:t xml:space="preserve">        job["status"] = "error"</w:t>
      </w:r>
    </w:p>
    <w:p>
      <w:pPr>
        <w:spacing w:line="240" w:lineRule="auto" w:after="0"/>
        <w:ind w:left="144"/>
        <w:jc w:val="left"/>
        <w:shd w:val="clear" w:color="auto" w:fill="F3F5F8"/>
      </w:pPr>
      <w:r>
        <w:rPr>
          <w:rFonts w:ascii="Consolas" w:hAnsi="Consolas" w:cs="Consolas" w:eastAsia="Consolas"/>
          <w:sz w:val="17"/>
        </w:rPr>
        <w:t xml:space="preserve">    finally:</w:t>
      </w:r>
    </w:p>
    <w:p>
      <w:pPr>
        <w:spacing w:line="240" w:lineRule="auto" w:after="0"/>
        <w:ind w:left="144"/>
        <w:jc w:val="left"/>
        <w:shd w:val="clear" w:color="auto" w:fill="F3F5F8"/>
      </w:pPr>
      <w:r>
        <w:rPr>
          <w:rFonts w:ascii="Consolas" w:hAnsi="Consolas" w:cs="Consolas" w:eastAsia="Consolas"/>
          <w:sz w:val="17"/>
        </w:rPr>
        <w:t xml:space="preserve">        job["finished"] = time.time()</w:t>
      </w:r>
    </w:p>
    <w:p>
      <w:pPr>
        <w:spacing w:after="80" w:line="144" w:lineRule="auto"/>
      </w:pPr>
    </w:p>
    <w:p>
      <w:pPr>
        <w:pStyle w:val="Heading2"/>
      </w:pPr>
      <w:r>
        <w:t>3.7 The equal-budget random search</w:t>
      </w:r>
    </w:p>
    <w:p>
      <w:r>
        <w:rPr>
          <w:rFonts w:ascii="Times New Roman" w:hAnsi="Times New Roman" w:cs="Times New Roman" w:eastAsia="Times New Roman"/>
        </w:rPr>
        <w:t>The experiment script counts the number of fitness evaluations that the Firefly search used and gives random search the same number, using the same fitness function and the same initial ranges. This is what makes the comparison in Chapter 8 fair.</w:t>
      </w:r>
    </w:p>
    <w:p>
      <w:pPr>
        <w:spacing w:line="240" w:lineRule="auto" w:after="0"/>
        <w:ind w:left="144"/>
        <w:jc w:val="left"/>
        <w:shd w:val="clear" w:color="auto" w:fill="F3F5F8"/>
      </w:pPr>
      <w:r>
        <w:rPr>
          <w:rFonts w:ascii="Consolas" w:hAnsi="Consolas" w:cs="Consolas" w:eastAsia="Consolas"/>
          <w:sz w:val="17"/>
        </w:rPr>
        <w:t xml:space="preserve">    # ---- equal-budget random search with the same fitness function</w:t>
      </w:r>
    </w:p>
    <w:p>
      <w:pPr>
        <w:spacing w:line="240" w:lineRule="auto" w:after="0"/>
        <w:ind w:left="144"/>
        <w:jc w:val="left"/>
        <w:shd w:val="clear" w:color="auto" w:fill="F3F5F8"/>
      </w:pPr>
      <w:r>
        <w:rPr>
          <w:rFonts w:ascii="Consolas" w:hAnsi="Consolas" w:cs="Consolas" w:eastAsia="Consolas"/>
          <w:sz w:val="17"/>
        </w:rPr>
        <w:t xml:space="preserve">    rs = FireflyOptimizer(n_fireflies=a.fireflies, n_generations=a.generations, random_state=a.seed)</w:t>
      </w:r>
    </w:p>
    <w:p>
      <w:pPr>
        <w:spacing w:line="240" w:lineRule="auto" w:after="0"/>
        <w:ind w:left="144"/>
        <w:jc w:val="left"/>
        <w:shd w:val="clear" w:color="auto" w:fill="F3F5F8"/>
      </w:pPr>
      <w:r>
        <w:rPr>
          <w:rFonts w:ascii="Consolas" w:hAnsi="Consolas" w:cs="Consolas" w:eastAsia="Consolas"/>
          <w:sz w:val="17"/>
        </w:rPr>
        <w:t xml:space="preserve">    rng = np.random.default_rng(a.seed + 1)</w:t>
      </w:r>
    </w:p>
    <w:p>
      <w:pPr>
        <w:spacing w:line="240" w:lineRule="auto" w:after="0"/>
        <w:ind w:left="144"/>
        <w:jc w:val="left"/>
        <w:shd w:val="clear" w:color="auto" w:fill="F3F5F8"/>
      </w:pPr>
      <w:r>
        <w:rPr>
          <w:rFonts w:ascii="Consolas" w:hAnsi="Consolas" w:cs="Consolas" w:eastAsia="Consolas"/>
          <w:sz w:val="17"/>
        </w:rPr>
        <w:t xml:space="preserve">    nf = Xtr.shape[1]</w:t>
      </w:r>
    </w:p>
    <w:p>
      <w:pPr>
        <w:spacing w:line="240" w:lineRule="auto" w:after="0"/>
        <w:ind w:left="144"/>
        <w:jc w:val="left"/>
        <w:shd w:val="clear" w:color="auto" w:fill="F3F5F8"/>
      </w:pPr>
      <w:r>
        <w:rPr>
          <w:rFonts w:ascii="Consolas" w:hAnsi="Consolas" w:cs="Consolas" w:eastAsia="Consolas"/>
          <w:sz w:val="17"/>
        </w:rPr>
        <w:t xml:space="preserve">    best, best_vec = -1, None</w:t>
      </w:r>
    </w:p>
    <w:p>
      <w:pPr>
        <w:spacing w:line="240" w:lineRule="auto" w:after="0"/>
        <w:ind w:left="144"/>
        <w:jc w:val="left"/>
        <w:shd w:val="clear" w:color="auto" w:fill="F3F5F8"/>
      </w:pPr>
      <w:r>
        <w:rPr>
          <w:rFonts w:ascii="Consolas" w:hAnsi="Consolas" w:cs="Consolas" w:eastAsia="Consolas"/>
          <w:sz w:val="17"/>
        </w:rPr>
        <w:t xml:space="preserve">    t2 = time.time()</w:t>
      </w:r>
    </w:p>
    <w:p>
      <w:pPr>
        <w:spacing w:line="240" w:lineRule="auto" w:after="0"/>
        <w:ind w:left="144"/>
        <w:jc w:val="left"/>
        <w:shd w:val="clear" w:color="auto" w:fill="F3F5F8"/>
      </w:pPr>
      <w:r>
        <w:rPr>
          <w:rFonts w:ascii="Consolas" w:hAnsi="Consolas" w:cs="Consolas" w:eastAsia="Consolas"/>
          <w:sz w:val="17"/>
        </w:rPr>
        <w:t xml:space="preserve">    for _ in range(res["n_firefly_evals"]):</w:t>
      </w:r>
    </w:p>
    <w:p>
      <w:pPr>
        <w:spacing w:line="240" w:lineRule="auto" w:after="0"/>
        <w:ind w:left="144"/>
        <w:jc w:val="left"/>
        <w:shd w:val="clear" w:color="auto" w:fill="F3F5F8"/>
      </w:pPr>
      <w:r>
        <w:rPr>
          <w:rFonts w:ascii="Consolas" w:hAnsi="Consolas" w:cs="Consolas" w:eastAsia="Consolas"/>
          <w:sz w:val="17"/>
        </w:rPr>
        <w:t xml:space="preserve">        v = rng.uniform(-1, 1, size=nf + 2)</w:t>
      </w:r>
    </w:p>
    <w:p>
      <w:pPr>
        <w:spacing w:line="240" w:lineRule="auto" w:after="0"/>
        <w:ind w:left="144"/>
        <w:jc w:val="left"/>
        <w:shd w:val="clear" w:color="auto" w:fill="F3F5F8"/>
      </w:pPr>
      <w:r>
        <w:rPr>
          <w:rFonts w:ascii="Consolas" w:hAnsi="Consolas" w:cs="Consolas" w:eastAsia="Consolas"/>
          <w:sz w:val="17"/>
        </w:rPr>
        <w:t xml:space="preserve">        v[nf] = rng.uniform(-1, 3)</w:t>
      </w:r>
    </w:p>
    <w:p>
      <w:pPr>
        <w:spacing w:line="240" w:lineRule="auto" w:after="0"/>
        <w:ind w:left="144"/>
        <w:jc w:val="left"/>
        <w:shd w:val="clear" w:color="auto" w:fill="F3F5F8"/>
      </w:pPr>
      <w:r>
        <w:rPr>
          <w:rFonts w:ascii="Consolas" w:hAnsi="Consolas" w:cs="Consolas" w:eastAsia="Consolas"/>
          <w:sz w:val="17"/>
        </w:rPr>
        <w:t xml:space="preserve">        v[nf + 1] = rng.uniform(-4, 1)</w:t>
      </w:r>
    </w:p>
    <w:p>
      <w:pPr>
        <w:spacing w:line="240" w:lineRule="auto" w:after="0"/>
        <w:ind w:left="144"/>
        <w:jc w:val="left"/>
        <w:shd w:val="clear" w:color="auto" w:fill="F3F5F8"/>
      </w:pPr>
      <w:r>
        <w:rPr>
          <w:rFonts w:ascii="Consolas" w:hAnsi="Consolas" w:cs="Consolas" w:eastAsia="Consolas"/>
          <w:sz w:val="17"/>
        </w:rPr>
        <w:t xml:space="preserve">        f = rs._fitness(v, Xtr, ytr)</w:t>
      </w:r>
    </w:p>
    <w:p>
      <w:pPr>
        <w:spacing w:line="240" w:lineRule="auto" w:after="0"/>
        <w:ind w:left="144"/>
        <w:jc w:val="left"/>
        <w:shd w:val="clear" w:color="auto" w:fill="F3F5F8"/>
      </w:pPr>
      <w:r>
        <w:rPr>
          <w:rFonts w:ascii="Consolas" w:hAnsi="Consolas" w:cs="Consolas" w:eastAsia="Consolas"/>
          <w:sz w:val="17"/>
        </w:rPr>
        <w:t xml:space="preserve">        if f &gt; best:</w:t>
      </w:r>
    </w:p>
    <w:p>
      <w:pPr>
        <w:spacing w:line="240" w:lineRule="auto" w:after="0"/>
        <w:ind w:left="144"/>
        <w:jc w:val="left"/>
        <w:shd w:val="clear" w:color="auto" w:fill="F3F5F8"/>
      </w:pPr>
      <w:r>
        <w:rPr>
          <w:rFonts w:ascii="Consolas" w:hAnsi="Consolas" w:cs="Consolas" w:eastAsia="Consolas"/>
          <w:sz w:val="17"/>
        </w:rPr>
        <w:t xml:space="preserve">            best, best_vec = f, v.copy()</w:t>
      </w:r>
    </w:p>
    <w:p>
      <w:pPr>
        <w:spacing w:line="240" w:lineRule="auto" w:after="0"/>
        <w:ind w:left="144"/>
        <w:jc w:val="left"/>
        <w:shd w:val="clear" w:color="auto" w:fill="F3F5F8"/>
      </w:pPr>
      <w:r>
        <w:rPr>
          <w:rFonts w:ascii="Consolas" w:hAnsi="Consolas" w:cs="Consolas" w:eastAsia="Consolas"/>
          <w:sz w:val="17"/>
        </w:rPr>
        <w:t xml:space="preserve">    m_r, C_r, g_r = rs._decode(best_vec, nf)</w:t>
      </w:r>
    </w:p>
    <w:p>
      <w:pPr>
        <w:spacing w:line="240" w:lineRule="auto" w:after="0"/>
        <w:ind w:left="144"/>
        <w:jc w:val="left"/>
        <w:shd w:val="clear" w:color="auto" w:fill="F3F5F8"/>
      </w:pPr>
      <w:r>
        <w:rPr>
          <w:rFonts w:ascii="Consolas" w:hAnsi="Consolas" w:cs="Consolas" w:eastAsia="Consolas"/>
          <w:sz w:val="17"/>
        </w:rPr>
        <w:t xml:space="preserve">    rsvc = SVC(C=C_r, gamma=g_r, class_weight="balanced", random_state=a.seed).fit(Xtr[:, m_r], ytr)</w:t>
      </w:r>
    </w:p>
    <w:p>
      <w:pPr>
        <w:spacing w:line="240" w:lineRule="auto" w:after="0"/>
        <w:ind w:left="144"/>
        <w:jc w:val="left"/>
        <w:shd w:val="clear" w:color="auto" w:fill="F3F5F8"/>
      </w:pPr>
      <w:r>
        <w:rPr>
          <w:rFonts w:ascii="Consolas" w:hAnsi="Consolas" w:cs="Consolas" w:eastAsia="Consolas"/>
          <w:sz w:val="17"/>
        </w:rPr>
        <w:t xml:space="preserve">    res["random_search"] = {"fitness": float(best), "n_selected": int(m_r.sum()), "C": float(C_r), "gamma": float(g_r),</w:t>
      </w:r>
    </w:p>
    <w:p>
      <w:pPr>
        <w:spacing w:line="240" w:lineRule="auto" w:after="0"/>
        <w:ind w:left="144"/>
        <w:jc w:val="left"/>
        <w:shd w:val="clear" w:color="auto" w:fill="F3F5F8"/>
      </w:pPr>
      <w:r>
        <w:rPr>
          <w:rFonts w:ascii="Consolas" w:hAnsi="Consolas" w:cs="Consolas" w:eastAsia="Consolas"/>
          <w:sz w:val="17"/>
        </w:rPr>
        <w:t xml:space="preserve">                            "search_time_s": time.time() - t2, "test": score(te_y, rsvc.predict(Xte[:, m_r]))}</w:t>
      </w:r>
    </w:p>
    <w:p>
      <w:pPr>
        <w:spacing w:after="80" w:line="144" w:lineRule="auto"/>
      </w:pPr>
    </w:p>
    <w:p>
      <w:pPr>
        <w:pStyle w:val="Heading1"/>
        <w:pageBreakBefore/>
      </w:pPr>
      <w:r>
        <w:t>4. IMPLEMENTATION DECISIONS AND THEIR REASONS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9</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Implementation decisions and their reasons</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val="true"/>
        </w:trPr>
        <w:tc>
          <w:tcPr>
            <w:tcW w:type="dxa" w:w="2880"/>
            <w:shd w:val="clear" w:color="auto" w:fill="1B2A41"/>
          </w:tcPr>
          <w:p>
            <w:pPr>
              <w:spacing w:line="240" w:lineRule="auto" w:after="40"/>
              <w:jc w:val="center"/>
            </w:pPr>
            <w:r/>
            <w:r>
              <w:rPr>
                <w:rFonts w:ascii="Times New Roman" w:hAnsi="Times New Roman" w:cs="Times New Roman" w:eastAsia="Times New Roman"/>
                <w:b/>
                <w:color w:val="FFFFFF"/>
                <w:sz w:val="18"/>
              </w:rPr>
              <w:t>Decision</w:t>
            </w:r>
          </w:p>
        </w:tc>
        <w:tc>
          <w:tcPr>
            <w:tcW w:type="dxa" w:w="3456"/>
            <w:shd w:val="clear" w:color="auto" w:fill="1B2A41"/>
          </w:tcPr>
          <w:p>
            <w:pPr>
              <w:spacing w:line="240" w:lineRule="auto" w:after="40"/>
              <w:jc w:val="center"/>
            </w:pPr>
            <w:r/>
            <w:r>
              <w:rPr>
                <w:rFonts w:ascii="Times New Roman" w:hAnsi="Times New Roman" w:cs="Times New Roman" w:eastAsia="Times New Roman"/>
                <w:b/>
                <w:color w:val="FFFFFF"/>
                <w:sz w:val="18"/>
              </w:rPr>
              <w:t>Reason</w:t>
            </w:r>
          </w:p>
        </w:tc>
        <w:tc>
          <w:tcPr>
            <w:tcW w:type="dxa" w:w="3312"/>
            <w:shd w:val="clear" w:color="auto" w:fill="1B2A41"/>
          </w:tcPr>
          <w:p>
            <w:pPr>
              <w:spacing w:line="240" w:lineRule="auto" w:after="40"/>
              <w:jc w:val="center"/>
            </w:pPr>
            <w:r/>
            <w:r>
              <w:rPr>
                <w:rFonts w:ascii="Times New Roman" w:hAnsi="Times New Roman" w:cs="Times New Roman" w:eastAsia="Times New Roman"/>
                <w:b/>
                <w:color w:val="FFFFFF"/>
                <w:sz w:val="18"/>
              </w:rPr>
              <w:t>What was observed</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Keep the model code a pure-Python library (src/) and add a thin FastAPI layer</w:t>
            </w:r>
          </w:p>
        </w:tc>
        <w:tc>
          <w:tcPr>
            <w:tcW w:type="dxa" w:w="3456"/>
          </w:tcPr>
          <w:p>
            <w:pPr>
              <w:spacing w:line="240" w:lineRule="auto" w:after="40"/>
              <w:jc w:val="left"/>
            </w:pPr>
            <w:r/>
            <w:r>
              <w:rPr>
                <w:rFonts w:ascii="Times New Roman" w:hAnsi="Times New Roman" w:cs="Times New Roman" w:eastAsia="Times New Roman"/>
                <w:sz w:val="18"/>
              </w:rPr>
              <w:t>The CLI, the Streamlit app and the web app then share one tested pipeline</w:t>
            </w:r>
          </w:p>
        </w:tc>
        <w:tc>
          <w:tcPr>
            <w:tcW w:type="dxa" w:w="3312"/>
          </w:tcPr>
          <w:p>
            <w:pPr>
              <w:spacing w:line="240" w:lineRule="auto" w:after="40"/>
              <w:jc w:val="left"/>
            </w:pPr>
            <w:r/>
            <w:r>
              <w:rPr>
                <w:rFonts w:ascii="Times New Roman" w:hAnsi="Times New Roman" w:cs="Times New Roman" w:eastAsia="Times New Roman"/>
                <w:sz w:val="18"/>
              </w:rPr>
              <w:t>No model logic is duplicated; 33 API edge checks run against the same code</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TF-IDF with 1-2 grams plus 25 stylometric features</w:t>
            </w:r>
          </w:p>
        </w:tc>
        <w:tc>
          <w:tcPr>
            <w:tcW w:type="dxa" w:w="3456"/>
          </w:tcPr>
          <w:p>
            <w:pPr>
              <w:spacing w:line="240" w:lineRule="auto" w:after="40"/>
              <w:jc w:val="left"/>
            </w:pPr>
            <w:r/>
            <w:r>
              <w:rPr>
                <w:rFonts w:ascii="Times New Roman" w:hAnsi="Times New Roman" w:cs="Times New Roman" w:eastAsia="Times New Roman"/>
                <w:sz w:val="18"/>
              </w:rPr>
              <w:t>Cheap, interpretable, no GPU; stylometric signals such as capital letters and exclamation marks are classic fake-news cues [21]</w:t>
            </w:r>
          </w:p>
        </w:tc>
        <w:tc>
          <w:tcPr>
            <w:tcW w:type="dxa" w:w="3312"/>
          </w:tcPr>
          <w:p>
            <w:pPr>
              <w:spacing w:line="240" w:lineRule="auto" w:after="40"/>
              <w:jc w:val="left"/>
            </w:pPr>
            <w:r/>
            <w:r>
              <w:rPr>
                <w:rFonts w:ascii="Times New Roman" w:hAnsi="Times New Roman" w:cs="Times New Roman" w:eastAsia="Times New Roman"/>
                <w:sz w:val="18"/>
              </w:rPr>
              <w:t>On real statements the TF-IDF linear models do at least as well, so the features are adequate but not the limit</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Standardise all columns before PCA</w:t>
            </w:r>
          </w:p>
        </w:tc>
        <w:tc>
          <w:tcPr>
            <w:tcW w:type="dxa" w:w="3456"/>
          </w:tcPr>
          <w:p>
            <w:pPr>
              <w:spacing w:line="240" w:lineRule="auto" w:after="40"/>
              <w:jc w:val="left"/>
            </w:pPr>
            <w:r/>
            <w:r>
              <w:rPr>
                <w:rFonts w:ascii="Times New Roman" w:hAnsi="Times New Roman" w:cs="Times New Roman" w:eastAsia="Times New Roman"/>
                <w:sz w:val="18"/>
              </w:rPr>
              <w:t>PCA is sensitive to scale; stylometric counts and TF-IDF weights differ by orders of magnitude</w:t>
            </w:r>
          </w:p>
        </w:tc>
        <w:tc>
          <w:tcPr>
            <w:tcW w:type="dxa" w:w="3312"/>
          </w:tcPr>
          <w:p>
            <w:pPr>
              <w:spacing w:line="240" w:lineRule="auto" w:after="40"/>
              <w:jc w:val="left"/>
            </w:pPr>
            <w:r/>
            <w:r>
              <w:rPr>
                <w:rFonts w:ascii="Times New Roman" w:hAnsi="Times New Roman" w:cs="Times New Roman" w:eastAsia="Times New Roman"/>
                <w:sz w:val="18"/>
              </w:rPr>
              <w:t>Standardising sparse TF-IDF columns gives rare terms the same variance as common ones; whether this hurts was not tested</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PCA to 95 % variance, capped at 300 components</w:t>
            </w:r>
          </w:p>
        </w:tc>
        <w:tc>
          <w:tcPr>
            <w:tcW w:type="dxa" w:w="3456"/>
          </w:tcPr>
          <w:p>
            <w:pPr>
              <w:spacing w:line="240" w:lineRule="auto" w:after="40"/>
              <w:jc w:val="left"/>
            </w:pPr>
            <w:r/>
            <w:r>
              <w:rPr>
                <w:rFonts w:ascii="Times New Roman" w:hAnsi="Times New Roman" w:cs="Times New Roman" w:eastAsia="Times New Roman"/>
                <w:sz w:val="18"/>
              </w:rPr>
              <w:t>A cap keeps the Firefly search space and the SVM fits affordable</w:t>
            </w:r>
          </w:p>
        </w:tc>
        <w:tc>
          <w:tcPr>
            <w:tcW w:type="dxa" w:w="3312"/>
          </w:tcPr>
          <w:p>
            <w:pPr>
              <w:spacing w:line="240" w:lineRule="auto" w:after="40"/>
              <w:jc w:val="left"/>
            </w:pPr>
            <w:r/>
            <w:r>
              <w:rPr>
                <w:rFonts w:ascii="Times New Roman" w:hAnsi="Times New Roman" w:cs="Times New Roman" w:eastAsia="Times New Roman"/>
                <w:sz w:val="18"/>
              </w:rPr>
              <w:t>On real text the cap is always reached and keeps 29.3 % of the variance (L5)</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One Firefly vector for the mask, log C and log gamma</w:t>
            </w:r>
          </w:p>
        </w:tc>
        <w:tc>
          <w:tcPr>
            <w:tcW w:type="dxa" w:w="3456"/>
          </w:tcPr>
          <w:p>
            <w:pPr>
              <w:spacing w:line="240" w:lineRule="auto" w:after="40"/>
              <w:jc w:val="left"/>
            </w:pPr>
            <w:r/>
            <w:r>
              <w:rPr>
                <w:rFonts w:ascii="Times New Roman" w:hAnsi="Times New Roman" w:cs="Times New Roman" w:eastAsia="Times New Roman"/>
                <w:sz w:val="18"/>
              </w:rPr>
              <w:t>Features and parameters interact, so a joint search avoids tuning them in two steps</w:t>
            </w:r>
          </w:p>
        </w:tc>
        <w:tc>
          <w:tcPr>
            <w:tcW w:type="dxa" w:w="3312"/>
          </w:tcPr>
          <w:p>
            <w:pPr>
              <w:spacing w:line="240" w:lineRule="auto" w:after="40"/>
              <w:jc w:val="left"/>
            </w:pPr>
            <w:r/>
            <w:r>
              <w:rPr>
                <w:rFonts w:ascii="Times New Roman" w:hAnsi="Times New Roman" w:cs="Times New Roman" w:eastAsia="Times New Roman"/>
                <w:sz w:val="18"/>
              </w:rPr>
              <w:t>About 148 of 300 components are kept; no gain on the test split over defaults</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Penalise the share of components kept (0.02)</w:t>
            </w:r>
          </w:p>
        </w:tc>
        <w:tc>
          <w:tcPr>
            <w:tcW w:type="dxa" w:w="3456"/>
          </w:tcPr>
          <w:p>
            <w:pPr>
              <w:spacing w:line="240" w:lineRule="auto" w:after="40"/>
              <w:jc w:val="left"/>
            </w:pPr>
            <w:r/>
            <w:r>
              <w:rPr>
                <w:rFonts w:ascii="Times New Roman" w:hAnsi="Times New Roman" w:cs="Times New Roman" w:eastAsia="Times New Roman"/>
                <w:sz w:val="18"/>
              </w:rPr>
              <w:t>Prefer smaller feature sets at equal score</w:t>
            </w:r>
          </w:p>
        </w:tc>
        <w:tc>
          <w:tcPr>
            <w:tcW w:type="dxa" w:w="3312"/>
          </w:tcPr>
          <w:p>
            <w:pPr>
              <w:spacing w:line="240" w:lineRule="auto" w:after="40"/>
              <w:jc w:val="left"/>
            </w:pPr>
            <w:r/>
            <w:r>
              <w:rPr>
                <w:rFonts w:ascii="Times New Roman" w:hAnsi="Times New Roman" w:cs="Times New Roman" w:eastAsia="Times New Roman"/>
                <w:sz w:val="18"/>
              </w:rPr>
              <w:t>The penalty is small; the mask-only variant scored lower than the default SVM</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Fitness: 3-fold macro-F1 inside the training part</w:t>
            </w:r>
          </w:p>
        </w:tc>
        <w:tc>
          <w:tcPr>
            <w:tcW w:type="dxa" w:w="3456"/>
          </w:tcPr>
          <w:p>
            <w:pPr>
              <w:spacing w:line="240" w:lineRule="auto" w:after="40"/>
              <w:jc w:val="left"/>
            </w:pPr>
            <w:r/>
            <w:r>
              <w:rPr>
                <w:rFonts w:ascii="Times New Roman" w:hAnsi="Times New Roman" w:cs="Times New Roman" w:eastAsia="Times New Roman"/>
                <w:sz w:val="18"/>
              </w:rPr>
              <w:t>Macro-F1 does not reward ignoring the minority classes; 3 folds keep each evaluation cheap</w:t>
            </w:r>
          </w:p>
        </w:tc>
        <w:tc>
          <w:tcPr>
            <w:tcW w:type="dxa" w:w="3312"/>
          </w:tcPr>
          <w:p>
            <w:pPr>
              <w:spacing w:line="240" w:lineRule="auto" w:after="40"/>
              <w:jc w:val="left"/>
            </w:pPr>
            <w:r/>
            <w:r>
              <w:rPr>
                <w:rFonts w:ascii="Times New Roman" w:hAnsi="Times New Roman" w:cs="Times New Roman" w:eastAsia="Times New Roman"/>
                <w:sz w:val="18"/>
              </w:rPr>
              <w:t>Training-split fitness is higher for Firefly than for random search (0.433 against 0.426); test scores are equal within noise</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Balanced class weights</w:t>
            </w:r>
          </w:p>
        </w:tc>
        <w:tc>
          <w:tcPr>
            <w:tcW w:type="dxa" w:w="3456"/>
          </w:tcPr>
          <w:p>
            <w:pPr>
              <w:spacing w:line="240" w:lineRule="auto" w:after="40"/>
              <w:jc w:val="left"/>
            </w:pPr>
            <w:r/>
            <w:r>
              <w:rPr>
                <w:rFonts w:ascii="Times New Roman" w:hAnsi="Times New Roman" w:cs="Times New Roman" w:eastAsia="Times New Roman"/>
                <w:sz w:val="18"/>
              </w:rPr>
              <w:t>The FAKE class is 58 % of the test split; the idea follows the base paper's class weighting [1, 15]</w:t>
            </w:r>
          </w:p>
        </w:tc>
        <w:tc>
          <w:tcPr>
            <w:tcW w:type="dxa" w:w="3312"/>
          </w:tcPr>
          <w:p>
            <w:pPr>
              <w:spacing w:line="240" w:lineRule="auto" w:after="40"/>
              <w:jc w:val="left"/>
            </w:pPr>
            <w:r/>
            <w:r>
              <w:rPr>
                <w:rFonts w:ascii="Times New Roman" w:hAnsi="Times New Roman" w:cs="Times New Roman" w:eastAsia="Times New Roman"/>
                <w:sz w:val="18"/>
              </w:rPr>
              <w:t>Macro-F1 well above the majority baseline; accuracy below it</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probability=True on the SVC</w:t>
            </w:r>
          </w:p>
        </w:tc>
        <w:tc>
          <w:tcPr>
            <w:tcW w:type="dxa" w:w="3456"/>
          </w:tcPr>
          <w:p>
            <w:pPr>
              <w:spacing w:line="240" w:lineRule="auto" w:after="40"/>
              <w:jc w:val="left"/>
            </w:pPr>
            <w:r/>
            <w:r>
              <w:rPr>
                <w:rFonts w:ascii="Times New Roman" w:hAnsi="Times New Roman" w:cs="Times New Roman" w:eastAsia="Times New Roman"/>
                <w:sz w:val="18"/>
              </w:rPr>
              <w:t>The interface needs class probabilities for the chart and the confidence</w:t>
            </w:r>
          </w:p>
        </w:tc>
        <w:tc>
          <w:tcPr>
            <w:tcW w:type="dxa" w:w="3312"/>
          </w:tcPr>
          <w:p>
            <w:pPr>
              <w:spacing w:line="240" w:lineRule="auto" w:after="40"/>
              <w:jc w:val="left"/>
            </w:pPr>
            <w:r/>
            <w:r>
              <w:rPr>
                <w:rFonts w:ascii="Times New Roman" w:hAnsi="Times New Roman" w:cs="Times New Roman" w:eastAsia="Times New Roman"/>
                <w:sz w:val="18"/>
              </w:rPr>
              <w:t>Platt probabilities ignore the class weights and disagree with the verdict on 49 % of the statements (L6)</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Retraining on a daemon thread with atomic file replacement</w:t>
            </w:r>
          </w:p>
        </w:tc>
        <w:tc>
          <w:tcPr>
            <w:tcW w:type="dxa" w:w="3456"/>
          </w:tcPr>
          <w:p>
            <w:pPr>
              <w:spacing w:line="240" w:lineRule="auto" w:after="40"/>
              <w:jc w:val="left"/>
            </w:pPr>
            <w:r/>
            <w:r>
              <w:rPr>
                <w:rFonts w:ascii="Times New Roman" w:hAnsi="Times New Roman" w:cs="Times New Roman" w:eastAsia="Times New Roman"/>
                <w:sz w:val="18"/>
              </w:rPr>
              <w:t>A request must not time out for minutes, and a crash must not leave a half-written model</w:t>
            </w:r>
          </w:p>
        </w:tc>
        <w:tc>
          <w:tcPr>
            <w:tcW w:type="dxa" w:w="3312"/>
          </w:tcPr>
          <w:p>
            <w:pPr>
              <w:spacing w:line="240" w:lineRule="auto" w:after="40"/>
              <w:jc w:val="left"/>
            </w:pPr>
            <w:r/>
            <w:r>
              <w:rPr>
                <w:rFonts w:ascii="Times New Roman" w:hAnsi="Times New Roman" w:cs="Times New Roman" w:eastAsia="Times New Roman"/>
                <w:sz w:val="18"/>
              </w:rPr>
              <w:t>The Retrain screen polls the job; the tests and the screen captures retrained a copy of the model, so the shipped file was not touched</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Limits: 25 MB per upload, 20,000 rows per batch, 5 words minimum</w:t>
            </w:r>
          </w:p>
        </w:tc>
        <w:tc>
          <w:tcPr>
            <w:tcW w:type="dxa" w:w="3456"/>
          </w:tcPr>
          <w:p>
            <w:pPr>
              <w:spacing w:line="240" w:lineRule="auto" w:after="40"/>
              <w:jc w:val="left"/>
            </w:pPr>
            <w:r/>
            <w:r>
              <w:rPr>
                <w:rFonts w:ascii="Times New Roman" w:hAnsi="Times New Roman" w:cs="Times New Roman" w:eastAsia="Times New Roman"/>
                <w:sz w:val="18"/>
              </w:rPr>
              <w:t>Protect the single local process from oversized and empty input</w:t>
            </w:r>
          </w:p>
        </w:tc>
        <w:tc>
          <w:tcPr>
            <w:tcW w:type="dxa" w:w="3312"/>
          </w:tcPr>
          <w:p>
            <w:pPr>
              <w:spacing w:line="240" w:lineRule="auto" w:after="40"/>
              <w:jc w:val="left"/>
            </w:pPr>
            <w:r/>
            <w:r>
              <w:rPr>
                <w:rFonts w:ascii="Times New Roman" w:hAnsi="Times New Roman" w:cs="Times New Roman" w:eastAsia="Times New Roman"/>
                <w:sz w:val="18"/>
              </w:rPr>
              <w:t>Covered by edge-case tests (413 and 422 responses)</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No login and no database</w:t>
            </w:r>
          </w:p>
        </w:tc>
        <w:tc>
          <w:tcPr>
            <w:tcW w:type="dxa" w:w="3456"/>
          </w:tcPr>
          <w:p>
            <w:pPr>
              <w:spacing w:line="240" w:lineRule="auto" w:after="40"/>
              <w:jc w:val="left"/>
            </w:pPr>
            <w:r/>
            <w:r>
              <w:rPr>
                <w:rFonts w:ascii="Times New Roman" w:hAnsi="Times New Roman" w:cs="Times New Roman" w:eastAsia="Times New Roman"/>
                <w:sz w:val="18"/>
              </w:rPr>
              <w:t>A local, single-user teaching application; the original product had neither</w:t>
            </w:r>
          </w:p>
        </w:tc>
        <w:tc>
          <w:tcPr>
            <w:tcW w:type="dxa" w:w="3312"/>
          </w:tcPr>
          <w:p>
            <w:pPr>
              <w:spacing w:line="240" w:lineRule="auto" w:after="40"/>
              <w:jc w:val="left"/>
            </w:pPr>
            <w:r/>
            <w:r>
              <w:rPr>
                <w:rFonts w:ascii="Times New Roman" w:hAnsi="Times New Roman" w:cs="Times New Roman" w:eastAsia="Times New Roman"/>
                <w:sz w:val="18"/>
              </w:rPr>
              <w:t>Simplest to run; unsuitable for shared deployment (L12)</w:t>
            </w:r>
          </w:p>
        </w:tc>
      </w:tr>
      <w:tr>
        <w:trPr>
          <w:cantSplit w:val="true"/>
        </w:trPr>
        <w:tc>
          <w:tcPr>
            <w:tcW w:type="dxa" w:w="2880"/>
          </w:tcPr>
          <w:p>
            <w:pPr>
              <w:spacing w:line="240" w:lineRule="auto" w:after="40"/>
              <w:jc w:val="left"/>
            </w:pPr>
            <w:r/>
            <w:r>
              <w:rPr>
                <w:rFonts w:ascii="Times New Roman" w:hAnsi="Times New Roman" w:cs="Times New Roman" w:eastAsia="Times New Roman"/>
                <w:sz w:val="18"/>
              </w:rPr>
              <w:t>Experiments on LIAR2, three seeds, a 3,000-statement subsample</w:t>
            </w:r>
          </w:p>
        </w:tc>
        <w:tc>
          <w:tcPr>
            <w:tcW w:type="dxa" w:w="3456"/>
          </w:tcPr>
          <w:p>
            <w:pPr>
              <w:spacing w:line="240" w:lineRule="auto" w:after="40"/>
              <w:jc w:val="left"/>
            </w:pPr>
            <w:r/>
            <w:r>
              <w:rPr>
                <w:rFonts w:ascii="Times New Roman" w:hAnsi="Times New Roman" w:cs="Times New Roman" w:eastAsia="Times New Roman"/>
                <w:sz w:val="18"/>
              </w:rPr>
              <w:t>A real, public, licensed benchmark; the Firefly search is the cost driver</w:t>
            </w:r>
          </w:p>
        </w:tc>
        <w:tc>
          <w:tcPr>
            <w:tcW w:type="dxa" w:w="3312"/>
          </w:tcPr>
          <w:p>
            <w:pPr>
              <w:spacing w:line="240" w:lineRule="auto" w:after="40"/>
              <w:jc w:val="left"/>
            </w:pPr>
            <w:r/>
            <w:r>
              <w:rPr>
                <w:rFonts w:ascii="Times New Roman" w:hAnsi="Times New Roman" w:cs="Times New Roman" w:eastAsia="Times New Roman"/>
                <w:sz w:val="18"/>
              </w:rPr>
              <w:t>About 8 min per fit; full-data results not measured (L7)</w:t>
            </w:r>
          </w:p>
        </w:tc>
      </w:tr>
    </w:tbl>
    <w:p>
      <w:pPr>
        <w:spacing w:after="120" w:line="192" w:lineRule="auto"/>
      </w:pPr>
    </w:p>
    <w:sectPr w:rsidR="00FC693F" w:rsidRPr="0006063C" w:rsidSect="00034616">
      <w:footerReference w:type="default" r:id="rId9"/>
      <w:headerReference w:type="default" r:id="rId10"/>
      <w:pgSz w:w="11906" w:h="16838"/>
      <w:pgMar w:top="1296" w:right="1224"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TruthGlow  |  Design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0"/>
      <w:ind w:left="0"/>
      <w:jc w:val="left"/>
    </w:pPr>
    <w:rPr>
      <w:rFonts w:ascii="Times New Roman" w:hAnsi="Times New Roman"/>
      <w:sz w:val="21"/>
    </w:rPr>
  </w:style>
  <w:style w:type="paragraph" w:customStyle="1" w:styleId="TOC2">
    <w:name w:val="TOC 2"/>
    <w:basedOn w:val="Normal"/>
    <w:pPr>
      <w:spacing w:line="240" w:lineRule="auto" w:after="0"/>
      <w:ind w:left="360"/>
      <w:jc w:val="left"/>
    </w:pPr>
    <w:rPr>
      <w:rFonts w:ascii="Times New Roman" w:hAnsi="Times New Roman"/>
      <w:sz w:val="21"/>
    </w:rPr>
  </w:style>
  <w:style w:type="paragraph" w:customStyle="1" w:styleId="TableofFigures">
    <w:name w:val="Table of Figures"/>
    <w:basedOn w:val="Normal"/>
    <w:pPr>
      <w:spacing w:line="240" w:lineRule="auto" w:after="0"/>
      <w:ind w:left="0"/>
      <w:jc w:val="left"/>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