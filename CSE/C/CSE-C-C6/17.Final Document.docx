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4CBD" w:rsidRDefault="00155C22">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BA4CBD" w:rsidRDefault="00BA4CBD">
      <w:pPr>
        <w:spacing w:after="40" w:line="240" w:lineRule="auto"/>
      </w:pPr>
    </w:p>
    <w:p w:rsidR="00BA4CBD" w:rsidRDefault="00155C22">
      <w:pPr>
        <w:jc w:val="center"/>
      </w:pPr>
      <w:r>
        <w:rPr>
          <w:rFonts w:cs="Times New Roman"/>
          <w:b/>
          <w:sz w:val="36"/>
        </w:rPr>
        <w:t>FAKE NEWS DETECTION SYSTEM USING FEATURE BASED OPTIMISED MSVM CLASSIFICATION</w:t>
      </w:r>
    </w:p>
    <w:p w:rsidR="00BA4CBD" w:rsidRDefault="00155C22">
      <w:pPr>
        <w:spacing w:after="160"/>
        <w:jc w:val="center"/>
      </w:pPr>
      <w:r>
        <w:rPr>
          <w:rFonts w:cs="Times New Roman"/>
          <w:i/>
        </w:rPr>
        <w:t>TruthGlow: a three-class screening aid built on PCA, the Firefly algorithm and a multi-class SVM</w:t>
      </w:r>
    </w:p>
    <w:p w:rsidR="00BA4CBD" w:rsidRDefault="00155C22">
      <w:pPr>
        <w:jc w:val="center"/>
      </w:pPr>
      <w:r>
        <w:rPr>
          <w:rFonts w:cs="Times New Roman"/>
        </w:rPr>
        <w:t xml:space="preserve">A project report submitted in partial fulfilment of the requirements for the </w:t>
      </w:r>
      <w:r>
        <w:rPr>
          <w:rFonts w:cs="Times New Roman"/>
        </w:rPr>
        <w:t>award of the degree of</w:t>
      </w:r>
    </w:p>
    <w:p w:rsidR="00BA4CBD" w:rsidRDefault="00155C22">
      <w:pPr>
        <w:spacing w:after="40"/>
        <w:jc w:val="center"/>
      </w:pPr>
      <w:r>
        <w:rPr>
          <w:rFonts w:cs="Times New Roman"/>
          <w:b/>
          <w:sz w:val="30"/>
        </w:rPr>
        <w:t>BACHELOR OF TECHNOLOGY</w:t>
      </w:r>
    </w:p>
    <w:p w:rsidR="00BA4CBD" w:rsidRDefault="00155C22">
      <w:pPr>
        <w:spacing w:after="40"/>
        <w:jc w:val="center"/>
      </w:pPr>
      <w:r>
        <w:rPr>
          <w:rFonts w:cs="Times New Roman"/>
        </w:rPr>
        <w:t>in</w:t>
      </w:r>
    </w:p>
    <w:p w:rsidR="00BA4CBD" w:rsidRDefault="00155C22">
      <w:pPr>
        <w:jc w:val="center"/>
      </w:pPr>
      <w:r>
        <w:rPr>
          <w:rFonts w:cs="Times New Roman"/>
          <w:b/>
          <w:sz w:val="30"/>
        </w:rPr>
        <w:t>COMPUTER SCIENCE AND ENGINEERING</w:t>
      </w:r>
    </w:p>
    <w:p w:rsidR="00BA4CBD" w:rsidRDefault="00155C22">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BA4CBD">
        <w:trPr>
          <w:jc w:val="center"/>
        </w:trPr>
        <w:tc>
          <w:tcPr>
            <w:tcW w:w="4608" w:type="dxa"/>
          </w:tcPr>
          <w:p w:rsidR="00BA4CBD" w:rsidRDefault="00155C22">
            <w:pPr>
              <w:spacing w:after="40" w:line="276" w:lineRule="auto"/>
              <w:jc w:val="left"/>
            </w:pPr>
            <w:r>
              <w:rPr>
                <w:rFonts w:cs="Times New Roman"/>
                <w:b/>
              </w:rPr>
              <w:t>Neela Mojes</w:t>
            </w:r>
          </w:p>
        </w:tc>
        <w:tc>
          <w:tcPr>
            <w:tcW w:w="2304" w:type="dxa"/>
          </w:tcPr>
          <w:p w:rsidR="00BA4CBD" w:rsidRDefault="00155C22">
            <w:pPr>
              <w:spacing w:after="40" w:line="276" w:lineRule="auto"/>
              <w:jc w:val="center"/>
            </w:pPr>
            <w:r>
              <w:rPr>
                <w:rFonts w:cs="Times New Roman"/>
                <w:b/>
              </w:rPr>
              <w:t>23K91A05H1</w:t>
            </w:r>
          </w:p>
        </w:tc>
      </w:tr>
      <w:tr w:rsidR="00BA4CBD">
        <w:trPr>
          <w:jc w:val="center"/>
        </w:trPr>
        <w:tc>
          <w:tcPr>
            <w:tcW w:w="4608" w:type="dxa"/>
          </w:tcPr>
          <w:p w:rsidR="00BA4CBD" w:rsidRDefault="00155C22">
            <w:pPr>
              <w:spacing w:after="40" w:line="276" w:lineRule="auto"/>
              <w:jc w:val="left"/>
            </w:pPr>
            <w:r>
              <w:rPr>
                <w:rFonts w:cs="Times New Roman"/>
                <w:b/>
              </w:rPr>
              <w:t>Noor Saniya</w:t>
            </w:r>
          </w:p>
        </w:tc>
        <w:tc>
          <w:tcPr>
            <w:tcW w:w="2304" w:type="dxa"/>
          </w:tcPr>
          <w:p w:rsidR="00BA4CBD" w:rsidRDefault="00155C22">
            <w:pPr>
              <w:spacing w:after="40" w:line="276" w:lineRule="auto"/>
              <w:jc w:val="center"/>
            </w:pPr>
            <w:r>
              <w:rPr>
                <w:rFonts w:cs="Times New Roman"/>
                <w:b/>
              </w:rPr>
              <w:t>23K91A05H4</w:t>
            </w:r>
          </w:p>
        </w:tc>
      </w:tr>
      <w:tr w:rsidR="00BA4CBD">
        <w:trPr>
          <w:jc w:val="center"/>
        </w:trPr>
        <w:tc>
          <w:tcPr>
            <w:tcW w:w="4608" w:type="dxa"/>
          </w:tcPr>
          <w:p w:rsidR="00BA4CBD" w:rsidRDefault="00155C22">
            <w:pPr>
              <w:spacing w:after="40" w:line="276" w:lineRule="auto"/>
              <w:jc w:val="left"/>
            </w:pPr>
            <w:r>
              <w:rPr>
                <w:rFonts w:cs="Times New Roman"/>
                <w:b/>
              </w:rPr>
              <w:t>Malkajgiri Akshitha</w:t>
            </w:r>
          </w:p>
        </w:tc>
        <w:tc>
          <w:tcPr>
            <w:tcW w:w="2304" w:type="dxa"/>
          </w:tcPr>
          <w:p w:rsidR="00BA4CBD" w:rsidRDefault="00155C22">
            <w:pPr>
              <w:spacing w:after="40" w:line="276" w:lineRule="auto"/>
              <w:jc w:val="center"/>
            </w:pPr>
            <w:r>
              <w:rPr>
                <w:rFonts w:cs="Times New Roman"/>
                <w:b/>
              </w:rPr>
              <w:t>23K91A05E2</w:t>
            </w:r>
          </w:p>
        </w:tc>
      </w:tr>
      <w:tr w:rsidR="00BA4CBD">
        <w:trPr>
          <w:jc w:val="center"/>
        </w:trPr>
        <w:tc>
          <w:tcPr>
            <w:tcW w:w="4608" w:type="dxa"/>
          </w:tcPr>
          <w:p w:rsidR="00BA4CBD" w:rsidRDefault="00155C22">
            <w:pPr>
              <w:spacing w:after="40" w:line="276" w:lineRule="auto"/>
              <w:jc w:val="left"/>
            </w:pPr>
            <w:r>
              <w:rPr>
                <w:rFonts w:cs="Times New Roman"/>
                <w:b/>
              </w:rPr>
              <w:t>Maravajhala Radha Sri Aashritha</w:t>
            </w:r>
          </w:p>
        </w:tc>
        <w:tc>
          <w:tcPr>
            <w:tcW w:w="2304" w:type="dxa"/>
          </w:tcPr>
          <w:p w:rsidR="00BA4CBD" w:rsidRDefault="00155C22">
            <w:pPr>
              <w:spacing w:after="40" w:line="276" w:lineRule="auto"/>
              <w:jc w:val="center"/>
            </w:pPr>
            <w:r>
              <w:rPr>
                <w:rFonts w:cs="Times New Roman"/>
                <w:b/>
              </w:rPr>
              <w:t>23K91A05E7</w:t>
            </w:r>
          </w:p>
        </w:tc>
      </w:tr>
    </w:tbl>
    <w:p w:rsidR="00BA4CBD" w:rsidRDefault="00155C22">
      <w:pPr>
        <w:jc w:val="center"/>
      </w:pPr>
      <w:r>
        <w:rPr>
          <w:rFonts w:cs="Times New Roman"/>
        </w:rPr>
        <w:t>Batch C6 (CSE-C)</w:t>
      </w:r>
    </w:p>
    <w:p w:rsidR="00BA4CBD" w:rsidRDefault="00155C22">
      <w:pPr>
        <w:spacing w:after="40"/>
        <w:jc w:val="center"/>
      </w:pPr>
      <w:r>
        <w:rPr>
          <w:rFonts w:cs="Times New Roman"/>
        </w:rPr>
        <w:t xml:space="preserve">Under the esteemed </w:t>
      </w:r>
      <w:r>
        <w:rPr>
          <w:rFonts w:cs="Times New Roman"/>
        </w:rPr>
        <w:t>guidance of</w:t>
      </w:r>
    </w:p>
    <w:p w:rsidR="00BA4CBD" w:rsidRDefault="00155C22">
      <w:pPr>
        <w:spacing w:after="0"/>
        <w:jc w:val="center"/>
      </w:pPr>
      <w:r>
        <w:rPr>
          <w:rFonts w:cs="Times New Roman"/>
          <w:b/>
          <w:sz w:val="26"/>
        </w:rPr>
        <w:t>K Rajasekhar Rao</w:t>
      </w:r>
    </w:p>
    <w:p w:rsidR="00BA4CBD" w:rsidRDefault="00155C22">
      <w:pPr>
        <w:spacing w:after="160"/>
        <w:jc w:val="center"/>
      </w:pPr>
      <w:r>
        <w:rPr>
          <w:rFonts w:cs="Times New Roman"/>
        </w:rPr>
        <w:t>[DESIGNATION]</w:t>
      </w:r>
    </w:p>
    <w:p w:rsidR="00BA4CBD" w:rsidRDefault="00155C22">
      <w:pPr>
        <w:spacing w:after="40"/>
        <w:jc w:val="center"/>
      </w:pPr>
      <w:r>
        <w:rPr>
          <w:rFonts w:cs="Times New Roman"/>
          <w:b/>
          <w:sz w:val="26"/>
        </w:rPr>
        <w:t>DEPARTMENT OF COMPUTER SCIENCE AND ENGINEERING</w:t>
      </w:r>
    </w:p>
    <w:p w:rsidR="00BA4CBD" w:rsidRDefault="00155C22">
      <w:pPr>
        <w:spacing w:after="40"/>
        <w:jc w:val="center"/>
      </w:pPr>
      <w:r>
        <w:rPr>
          <w:rFonts w:cs="Times New Roman"/>
          <w:b/>
        </w:rPr>
        <w:t>[COLLEGE NAME]</w:t>
      </w:r>
    </w:p>
    <w:p w:rsidR="00BA4CBD" w:rsidRDefault="00155C22">
      <w:pPr>
        <w:spacing w:after="40"/>
        <w:jc w:val="center"/>
      </w:pPr>
      <w:r>
        <w:rPr>
          <w:rFonts w:cs="Times New Roman"/>
          <w:sz w:val="22"/>
        </w:rPr>
        <w:t>[COLLEGE ADDRESS]</w:t>
      </w:r>
    </w:p>
    <w:p w:rsidR="00BA4CBD" w:rsidRDefault="00155C22">
      <w:pPr>
        <w:spacing w:after="0"/>
        <w:jc w:val="center"/>
      </w:pPr>
      <w:r>
        <w:rPr>
          <w:rFonts w:cs="Times New Roman"/>
        </w:rPr>
        <w:t>Academic year [ACADEMIC YEAR]</w:t>
      </w:r>
    </w:p>
    <w:p w:rsidR="00BA4CBD" w:rsidRDefault="00BA4CBD">
      <w:pPr>
        <w:sectPr w:rsidR="00BA4CBD">
          <w:pgSz w:w="11906" w:h="16838"/>
          <w:pgMar w:top="1296" w:right="1224" w:bottom="1296" w:left="1440" w:header="720" w:footer="720" w:gutter="0"/>
          <w:cols w:space="720"/>
          <w:docGrid w:linePitch="360"/>
        </w:sectPr>
      </w:pPr>
    </w:p>
    <w:p w:rsidR="00BA4CBD" w:rsidRDefault="00155C22">
      <w:pPr>
        <w:pStyle w:val="Heading1"/>
      </w:pPr>
      <w:bookmarkStart w:id="1" w:name="_Toc243574428"/>
      <w:r>
        <w:lastRenderedPageBreak/>
        <w:t>CERTIFICATE</w:t>
      </w:r>
      <w:bookmarkEnd w:id="1"/>
    </w:p>
    <w:p w:rsidR="00BA4CBD" w:rsidRDefault="00155C22">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BA4CBD" w:rsidRDefault="00155C22">
      <w:r>
        <w:rPr>
          <w:rFonts w:cs="Times New Roman"/>
        </w:rPr>
        <w:t xml:space="preserve">This is to certify that the project report entitled </w:t>
      </w:r>
      <w:r>
        <w:rPr>
          <w:rFonts w:cs="Times New Roman"/>
          <w:b/>
        </w:rPr>
        <w:t xml:space="preserve">"Fake News Detection </w:t>
      </w:r>
      <w:r>
        <w:rPr>
          <w:rFonts w:cs="Times New Roman"/>
          <w:b/>
        </w:rPr>
        <w:t>System Using Feature Based Optimised MSVM Classification"</w:t>
      </w:r>
      <w:r>
        <w:rPr>
          <w:rFonts w:cs="Times New Roman"/>
        </w:rPr>
        <w:t xml:space="preserve"> is a bonafide record of the work carried out by </w:t>
      </w:r>
      <w:r>
        <w:rPr>
          <w:rFonts w:cs="Times New Roman"/>
          <w:b/>
        </w:rPr>
        <w:t>Neela Mojes</w:t>
      </w:r>
      <w:r>
        <w:rPr>
          <w:rFonts w:cs="Times New Roman"/>
        </w:rPr>
        <w:t xml:space="preserve"> (23K91A05H1), </w:t>
      </w:r>
      <w:r>
        <w:rPr>
          <w:rFonts w:cs="Times New Roman"/>
          <w:b/>
        </w:rPr>
        <w:t>Noor Saniya</w:t>
      </w:r>
      <w:r>
        <w:rPr>
          <w:rFonts w:cs="Times New Roman"/>
        </w:rPr>
        <w:t xml:space="preserve"> (23K91A05H4), </w:t>
      </w:r>
      <w:r>
        <w:rPr>
          <w:rFonts w:cs="Times New Roman"/>
          <w:b/>
        </w:rPr>
        <w:t>Malkajgiri Akshitha</w:t>
      </w:r>
      <w:r>
        <w:rPr>
          <w:rFonts w:cs="Times New Roman"/>
        </w:rPr>
        <w:t xml:space="preserve"> (23K91A05E2), </w:t>
      </w:r>
      <w:r>
        <w:rPr>
          <w:rFonts w:cs="Times New Roman"/>
          <w:b/>
        </w:rPr>
        <w:t>Maravajhala Radha Sri Aashritha</w:t>
      </w:r>
      <w:r>
        <w:rPr>
          <w:rFonts w:cs="Times New Roman"/>
        </w:rPr>
        <w:t xml:space="preserve"> (23K91A05E7), in partial fulfilment of the requirements for the award of the degree of Bachelor of Technology in Computer Science and Engineering, during the academic year [ACADEMIC YEAR], under my supervision.</w:t>
      </w:r>
    </w:p>
    <w:p w:rsidR="00BA4CBD" w:rsidRDefault="00BA4CBD">
      <w:pPr>
        <w:spacing w:after="600" w:line="240" w:lineRule="auto"/>
      </w:pPr>
    </w:p>
    <w:tbl>
      <w:tblPr>
        <w:tblW w:w="0" w:type="auto"/>
        <w:tblLook w:val="04A0" w:firstRow="1" w:lastRow="0" w:firstColumn="1" w:lastColumn="0" w:noHBand="0" w:noVBand="1"/>
      </w:tblPr>
      <w:tblGrid>
        <w:gridCol w:w="3081"/>
        <w:gridCol w:w="3081"/>
        <w:gridCol w:w="3081"/>
      </w:tblGrid>
      <w:tr w:rsidR="00BA4CBD">
        <w:tc>
          <w:tcPr>
            <w:tcW w:w="3081" w:type="dxa"/>
          </w:tcPr>
          <w:p w:rsidR="00BA4CBD" w:rsidRDefault="00155C22">
            <w:pPr>
              <w:spacing w:line="276" w:lineRule="auto"/>
              <w:jc w:val="center"/>
            </w:pPr>
            <w:r>
              <w:rPr>
                <w:rFonts w:cs="Times New Roman"/>
                <w:b/>
                <w:sz w:val="22"/>
              </w:rPr>
              <w:t>Project Guide</w:t>
            </w:r>
          </w:p>
        </w:tc>
        <w:tc>
          <w:tcPr>
            <w:tcW w:w="3081" w:type="dxa"/>
          </w:tcPr>
          <w:p w:rsidR="00BA4CBD" w:rsidRDefault="00155C22">
            <w:pPr>
              <w:spacing w:line="276" w:lineRule="auto"/>
              <w:jc w:val="center"/>
            </w:pPr>
            <w:r>
              <w:rPr>
                <w:rFonts w:cs="Times New Roman"/>
                <w:b/>
                <w:sz w:val="22"/>
              </w:rPr>
              <w:t>Head of the Department</w:t>
            </w:r>
          </w:p>
        </w:tc>
        <w:tc>
          <w:tcPr>
            <w:tcW w:w="3081" w:type="dxa"/>
          </w:tcPr>
          <w:p w:rsidR="00BA4CBD" w:rsidRDefault="00155C22">
            <w:pPr>
              <w:spacing w:line="276" w:lineRule="auto"/>
              <w:jc w:val="center"/>
            </w:pPr>
            <w:r>
              <w:rPr>
                <w:rFonts w:cs="Times New Roman"/>
                <w:b/>
                <w:sz w:val="22"/>
              </w:rPr>
              <w:t>Princi</w:t>
            </w:r>
            <w:r>
              <w:rPr>
                <w:rFonts w:cs="Times New Roman"/>
                <w:b/>
                <w:sz w:val="22"/>
              </w:rPr>
              <w:t>pal</w:t>
            </w:r>
          </w:p>
        </w:tc>
      </w:tr>
      <w:tr w:rsidR="00BA4CBD">
        <w:tc>
          <w:tcPr>
            <w:tcW w:w="3081" w:type="dxa"/>
          </w:tcPr>
          <w:p w:rsidR="00BA4CBD" w:rsidRDefault="00155C22">
            <w:pPr>
              <w:spacing w:line="276" w:lineRule="auto"/>
              <w:jc w:val="center"/>
            </w:pPr>
            <w:r>
              <w:rPr>
                <w:rFonts w:cs="Times New Roman"/>
                <w:sz w:val="22"/>
              </w:rPr>
              <w:t>K Rajasekhar Rao</w:t>
            </w:r>
          </w:p>
        </w:tc>
        <w:tc>
          <w:tcPr>
            <w:tcW w:w="3081" w:type="dxa"/>
          </w:tcPr>
          <w:p w:rsidR="00BA4CBD" w:rsidRDefault="00155C22">
            <w:pPr>
              <w:spacing w:line="276" w:lineRule="auto"/>
              <w:jc w:val="center"/>
            </w:pPr>
            <w:r>
              <w:rPr>
                <w:rFonts w:cs="Times New Roman"/>
                <w:sz w:val="22"/>
              </w:rPr>
              <w:t>[HOD NAME]</w:t>
            </w:r>
          </w:p>
        </w:tc>
        <w:tc>
          <w:tcPr>
            <w:tcW w:w="3081" w:type="dxa"/>
          </w:tcPr>
          <w:p w:rsidR="00BA4CBD" w:rsidRDefault="00155C22">
            <w:pPr>
              <w:spacing w:line="276" w:lineRule="auto"/>
              <w:jc w:val="center"/>
            </w:pPr>
            <w:r>
              <w:rPr>
                <w:rFonts w:cs="Times New Roman"/>
                <w:sz w:val="22"/>
              </w:rPr>
              <w:t>[PRINCIPAL NAME]</w:t>
            </w:r>
          </w:p>
        </w:tc>
      </w:tr>
      <w:tr w:rsidR="00BA4CBD">
        <w:tc>
          <w:tcPr>
            <w:tcW w:w="3081" w:type="dxa"/>
          </w:tcPr>
          <w:p w:rsidR="00BA4CBD" w:rsidRDefault="00155C22">
            <w:pPr>
              <w:spacing w:line="276" w:lineRule="auto"/>
              <w:jc w:val="center"/>
            </w:pPr>
            <w:r>
              <w:rPr>
                <w:rFonts w:cs="Times New Roman"/>
                <w:sz w:val="22"/>
              </w:rPr>
              <w:t>[DESIGNATION]</w:t>
            </w:r>
          </w:p>
        </w:tc>
        <w:tc>
          <w:tcPr>
            <w:tcW w:w="3081" w:type="dxa"/>
          </w:tcPr>
          <w:p w:rsidR="00BA4CBD" w:rsidRDefault="00155C22">
            <w:pPr>
              <w:spacing w:line="276" w:lineRule="auto"/>
              <w:jc w:val="center"/>
            </w:pPr>
            <w:r>
              <w:rPr>
                <w:rFonts w:cs="Times New Roman"/>
                <w:sz w:val="22"/>
              </w:rPr>
              <w:t>Department of Computer Science and Engineering</w:t>
            </w:r>
          </w:p>
        </w:tc>
        <w:tc>
          <w:tcPr>
            <w:tcW w:w="3081" w:type="dxa"/>
          </w:tcPr>
          <w:p w:rsidR="00BA4CBD" w:rsidRDefault="00155C22">
            <w:pPr>
              <w:spacing w:line="276" w:lineRule="auto"/>
              <w:jc w:val="center"/>
            </w:pPr>
            <w:r>
              <w:rPr>
                <w:rFonts w:cs="Times New Roman"/>
                <w:sz w:val="22"/>
              </w:rPr>
              <w:t>[COLLEGE NAME]</w:t>
            </w:r>
          </w:p>
        </w:tc>
      </w:tr>
    </w:tbl>
    <w:p w:rsidR="00BA4CBD" w:rsidRDefault="00BA4CBD">
      <w:pPr>
        <w:spacing w:after="600" w:line="240" w:lineRule="auto"/>
      </w:pPr>
    </w:p>
    <w:p w:rsidR="00BA4CBD" w:rsidRDefault="00155C22">
      <w:pPr>
        <w:jc w:val="left"/>
      </w:pPr>
      <w:r>
        <w:rPr>
          <w:rFonts w:cs="Times New Roman"/>
        </w:rPr>
        <w:t>External Examiner: [NAME AND SIGNATURE]</w:t>
      </w:r>
    </w:p>
    <w:p w:rsidR="00BA4CBD" w:rsidRDefault="00155C22">
      <w:pPr>
        <w:spacing w:after="0"/>
        <w:jc w:val="left"/>
      </w:pPr>
      <w:r>
        <w:rPr>
          <w:rFonts w:cs="Times New Roman"/>
        </w:rPr>
        <w:t>Place: [PLACE]</w:t>
      </w:r>
    </w:p>
    <w:p w:rsidR="00BA4CBD" w:rsidRDefault="00155C22">
      <w:pPr>
        <w:jc w:val="left"/>
      </w:pPr>
      <w:r>
        <w:rPr>
          <w:rFonts w:cs="Times New Roman"/>
        </w:rPr>
        <w:t>Date: [DATE]</w:t>
      </w:r>
    </w:p>
    <w:p w:rsidR="00BA4CBD" w:rsidRDefault="00155C22">
      <w:pPr>
        <w:pStyle w:val="Heading1"/>
        <w:pageBreakBefore/>
      </w:pPr>
      <w:bookmarkStart w:id="2" w:name="_Toc243574429"/>
      <w:r>
        <w:lastRenderedPageBreak/>
        <w:t>DECLARATION</w:t>
      </w:r>
      <w:bookmarkEnd w:id="2"/>
    </w:p>
    <w:p w:rsidR="00BA4CBD" w:rsidRDefault="00155C22">
      <w:r>
        <w:rPr>
          <w:rFonts w:cs="Times New Roman"/>
        </w:rPr>
        <w:t>We hereby declare that the project report entit</w:t>
      </w:r>
      <w:r>
        <w:rPr>
          <w:rFonts w:cs="Times New Roman"/>
        </w:rPr>
        <w:t xml:space="preserve">led </w:t>
      </w:r>
      <w:r>
        <w:rPr>
          <w:rFonts w:cs="Times New Roman"/>
          <w:b/>
        </w:rPr>
        <w:t>"Fake News Detection System Using Feature Based Optimised MSVM Classification"</w:t>
      </w:r>
      <w:r>
        <w:rPr>
          <w:rFonts w:cs="Times New Roman"/>
        </w:rPr>
        <w:t>, submitted to the Department of Computer Science and Engineering, [COLLEGE NAME], in partial fulfilment of the requirements for the award of the degree of Bachelor of Techno</w:t>
      </w:r>
      <w:r>
        <w:rPr>
          <w:rFonts w:cs="Times New Roman"/>
        </w:rPr>
        <w:t>logy in Computer Science and Engineering, is a record of original work carried out by us under the guidance of K Rajasekhar Rao, [DESIGNATION]. The results embodied in this report have not been submitted to any other university or institution for the award</w:t>
      </w:r>
      <w:r>
        <w:rPr>
          <w:rFonts w:cs="Times New Roman"/>
        </w:rPr>
        <w:t xml:space="preserve"> of any degree or diploma.</w:t>
      </w:r>
    </w:p>
    <w:p w:rsidR="00BA4CBD" w:rsidRDefault="00BA4CBD">
      <w:pPr>
        <w:spacing w:after="480" w:line="240" w:lineRule="auto"/>
      </w:pPr>
    </w:p>
    <w:p w:rsidR="00BA4CBD" w:rsidRDefault="00155C22">
      <w:pPr>
        <w:spacing w:after="40"/>
        <w:jc w:val="right"/>
      </w:pPr>
      <w:r>
        <w:rPr>
          <w:rFonts w:cs="Times New Roman"/>
        </w:rPr>
        <w:t>Neela Mojes   23K91A05H1</w:t>
      </w:r>
    </w:p>
    <w:p w:rsidR="00BA4CBD" w:rsidRDefault="00155C22">
      <w:pPr>
        <w:spacing w:after="40"/>
        <w:jc w:val="right"/>
      </w:pPr>
      <w:r>
        <w:rPr>
          <w:rFonts w:cs="Times New Roman"/>
        </w:rPr>
        <w:t>Noor Saniya   23K91A05H4</w:t>
      </w:r>
    </w:p>
    <w:p w:rsidR="00BA4CBD" w:rsidRDefault="00155C22">
      <w:pPr>
        <w:spacing w:after="40"/>
        <w:jc w:val="right"/>
      </w:pPr>
      <w:r>
        <w:rPr>
          <w:rFonts w:cs="Times New Roman"/>
        </w:rPr>
        <w:t>Malkajgiri Akshitha   23K91A05E2</w:t>
      </w:r>
    </w:p>
    <w:p w:rsidR="00BA4CBD" w:rsidRDefault="00155C22">
      <w:pPr>
        <w:spacing w:after="40"/>
        <w:jc w:val="right"/>
      </w:pPr>
      <w:r>
        <w:rPr>
          <w:rFonts w:cs="Times New Roman"/>
        </w:rPr>
        <w:t>Maravajhala Radha Sri Aashritha   23K91A05E7</w:t>
      </w:r>
    </w:p>
    <w:p w:rsidR="00BA4CBD" w:rsidRDefault="00BA4CBD">
      <w:pPr>
        <w:spacing w:after="360" w:line="240" w:lineRule="auto"/>
      </w:pPr>
    </w:p>
    <w:p w:rsidR="00BA4CBD" w:rsidRDefault="00155C22">
      <w:pPr>
        <w:spacing w:after="0"/>
        <w:jc w:val="left"/>
      </w:pPr>
      <w:r>
        <w:rPr>
          <w:rFonts w:cs="Times New Roman"/>
        </w:rPr>
        <w:t>Place: [PLACE]</w:t>
      </w:r>
    </w:p>
    <w:p w:rsidR="00BA4CBD" w:rsidRDefault="00155C22">
      <w:pPr>
        <w:jc w:val="left"/>
      </w:pPr>
      <w:r>
        <w:rPr>
          <w:rFonts w:cs="Times New Roman"/>
        </w:rPr>
        <w:t>Date: [DATE]</w:t>
      </w:r>
    </w:p>
    <w:p w:rsidR="00BA4CBD" w:rsidRDefault="00155C22">
      <w:pPr>
        <w:pStyle w:val="Heading1"/>
        <w:pageBreakBefore/>
      </w:pPr>
      <w:bookmarkStart w:id="3" w:name="_Toc243574430"/>
      <w:r>
        <w:lastRenderedPageBreak/>
        <w:t>ACKNOWLEDGEMENT</w:t>
      </w:r>
      <w:bookmarkEnd w:id="3"/>
    </w:p>
    <w:p w:rsidR="00BA4CBD" w:rsidRDefault="00155C22">
      <w:r>
        <w:rPr>
          <w:rFonts w:cs="Times New Roman"/>
        </w:rPr>
        <w:t xml:space="preserve">We express our sincere gratitude to our project guide, </w:t>
      </w:r>
      <w:r>
        <w:rPr>
          <w:rFonts w:cs="Times New Roman"/>
        </w:rPr>
        <w:t>K Rajasekhar Rao, [DESIGNATION], for valuable guidance, encouragement and constructive suggestions throughout this project.</w:t>
      </w:r>
    </w:p>
    <w:p w:rsidR="00BA4CBD" w:rsidRDefault="00155C22">
      <w:r>
        <w:rPr>
          <w:rFonts w:cs="Times New Roman"/>
        </w:rPr>
        <w:t xml:space="preserve">We thank [HOD NAME], Head of the Department of Computer Science and Engineering, for providing the facilities and support needed to </w:t>
      </w:r>
      <w:r>
        <w:rPr>
          <w:rFonts w:cs="Times New Roman"/>
        </w:rPr>
        <w:t>complete this work, and [PRINCIPAL NAME], Principal, [COLLEGE NAME], for the encouragement given to us.</w:t>
      </w:r>
    </w:p>
    <w:p w:rsidR="00BA4CBD" w:rsidRDefault="00155C22">
      <w:r>
        <w:rPr>
          <w:rFonts w:cs="Times New Roman"/>
        </w:rPr>
        <w:t>We thank the project coordinators and all faculty and staff members of the department for their help, and our families and friends for their constant su</w:t>
      </w:r>
      <w:r>
        <w:rPr>
          <w:rFonts w:cs="Times New Roman"/>
        </w:rPr>
        <w:t>pport.</w:t>
      </w:r>
    </w:p>
    <w:p w:rsidR="00BA4CBD" w:rsidRDefault="00155C22">
      <w:r>
        <w:rPr>
          <w:rFonts w:cs="Times New Roman"/>
        </w:rPr>
        <w:t>We also acknowledge the authors of the base paper, the creators of the LIAR and LIAR2 datasets, and the developers of the open-source software used in this project (Python, scikit-learn, NumPy, SciPy, pandas, FastAPI, React and Vite).</w:t>
      </w:r>
    </w:p>
    <w:p w:rsidR="00BA4CBD" w:rsidRDefault="00BA4CBD">
      <w:pPr>
        <w:spacing w:after="280" w:line="240" w:lineRule="auto"/>
      </w:pPr>
    </w:p>
    <w:p w:rsidR="00BA4CBD" w:rsidRDefault="00155C22">
      <w:pPr>
        <w:spacing w:after="40"/>
        <w:jc w:val="right"/>
      </w:pPr>
      <w:r>
        <w:rPr>
          <w:rFonts w:cs="Times New Roman"/>
        </w:rPr>
        <w:t>Neela Mojes</w:t>
      </w:r>
    </w:p>
    <w:p w:rsidR="00BA4CBD" w:rsidRDefault="00155C22">
      <w:pPr>
        <w:spacing w:after="40"/>
        <w:jc w:val="right"/>
      </w:pPr>
      <w:r>
        <w:rPr>
          <w:rFonts w:cs="Times New Roman"/>
        </w:rPr>
        <w:t>N</w:t>
      </w:r>
      <w:r>
        <w:rPr>
          <w:rFonts w:cs="Times New Roman"/>
        </w:rPr>
        <w:t>oor Saniya</w:t>
      </w:r>
    </w:p>
    <w:p w:rsidR="00BA4CBD" w:rsidRDefault="00155C22">
      <w:pPr>
        <w:spacing w:after="40"/>
        <w:jc w:val="right"/>
      </w:pPr>
      <w:r>
        <w:rPr>
          <w:rFonts w:cs="Times New Roman"/>
        </w:rPr>
        <w:t>Malkajgiri Akshitha</w:t>
      </w:r>
    </w:p>
    <w:p w:rsidR="00BA4CBD" w:rsidRDefault="00155C22">
      <w:pPr>
        <w:spacing w:after="40"/>
        <w:jc w:val="right"/>
      </w:pPr>
      <w:r>
        <w:rPr>
          <w:rFonts w:cs="Times New Roman"/>
        </w:rPr>
        <w:t>Maravajhala Radha Sri Aashritha</w:t>
      </w:r>
    </w:p>
    <w:p w:rsidR="00BA4CBD" w:rsidRDefault="00155C22">
      <w:pPr>
        <w:pStyle w:val="Heading1"/>
        <w:pageBreakBefore/>
      </w:pPr>
      <w:bookmarkStart w:id="4" w:name="_Toc243574431"/>
      <w:r>
        <w:lastRenderedPageBreak/>
        <w:t>ABSTRACT</w:t>
      </w:r>
      <w:bookmarkEnd w:id="4"/>
    </w:p>
    <w:p w:rsidR="00BA4CBD" w:rsidRDefault="00155C22">
      <w:r>
        <w:rPr>
          <w:rFonts w:cs="Times New Roman"/>
        </w:rPr>
        <w:t>Fake news spreads faster than fact-checkers can respond, and many detectors force a claim into two classes or need large neural models. This project builds TruthGlow, which gives one o</w:t>
      </w:r>
      <w:r>
        <w:rPr>
          <w:rFonts w:cs="Times New Roman"/>
        </w:rPr>
        <w:t>f three verdicts - REAL, PARTIALLY TRUE or FAKE - with a confidence. Text becomes TF-IDF and stylometric features, compressed by Principal Component Analysis; the Firefly algorithm selects components and sets the parameters of a multi-class RBF support vec</w:t>
      </w:r>
      <w:r>
        <w:rPr>
          <w:rFonts w:cs="Times New Roman"/>
        </w:rPr>
        <w:t>tor machine. A FastAPI layer and a React web application provide single and batch detection, analytics and retraining.</w:t>
      </w:r>
    </w:p>
    <w:p w:rsidR="00BA4CBD" w:rsidRDefault="00155C22">
      <w:r>
        <w:rPr>
          <w:rFonts w:cs="Times New Roman"/>
        </w:rPr>
        <w:t>The shipped model was trained on a synthetic corpus, so its perfect scores are only a pipeline check. On real fact-checked statements (LI</w:t>
      </w:r>
      <w:r>
        <w:rPr>
          <w:rFonts w:cs="Times New Roman"/>
        </w:rPr>
        <w:t>AR2, 3,000 training statements, 3 seeds) the pipeline reaches test macro-F1 0.429 ± 0.010 and accuracy 0.494 ± 0.008. The Firefly optimisation gave no gain over a default SVM (macro-F1 0.441) or an equal-budget random search, and logistic regression on pla</w:t>
      </w:r>
      <w:r>
        <w:rPr>
          <w:rFonts w:cs="Times New Roman"/>
        </w:rPr>
        <w:t>in TF-IDF scored 0.500. Server time is about 3.7 ms per article and 83 automated checks pass. Better accuracy at lower cost is therefore not demonstrated.</w:t>
      </w:r>
    </w:p>
    <w:p w:rsidR="00BA4CBD" w:rsidRDefault="00155C22">
      <w:pPr>
        <w:jc w:val="left"/>
      </w:pPr>
      <w:r>
        <w:rPr>
          <w:rFonts w:cs="Times New Roman"/>
          <w:b/>
        </w:rPr>
        <w:t>Keywords:</w:t>
      </w:r>
      <w:r>
        <w:rPr>
          <w:rFonts w:cs="Times New Roman"/>
        </w:rPr>
        <w:t xml:space="preserve"> Fake News Detection, multi-class support vector machine (msvm), principal component analysi</w:t>
      </w:r>
      <w:r>
        <w:rPr>
          <w:rFonts w:cs="Times New Roman"/>
        </w:rPr>
        <w:t>s (pca), firefly algorithm, metaheuristic feature optimization, misinformation filtering.</w:t>
      </w:r>
    </w:p>
    <w:p w:rsidR="00BA4CBD" w:rsidRDefault="00155C22">
      <w:pPr>
        <w:pStyle w:val="Heading1"/>
        <w:pageBreakBefore/>
      </w:pPr>
      <w:bookmarkStart w:id="5" w:name="_Toc243574432"/>
      <w:r>
        <w:lastRenderedPageBreak/>
        <w:t>TABLE OF CONTENTS</w:t>
      </w:r>
      <w:bookmarkEnd w:id="5"/>
    </w:p>
    <w:p w:rsidR="00155C22" w:rsidRDefault="00155C22">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574428" w:history="1">
        <w:r w:rsidRPr="00257DC9">
          <w:rPr>
            <w:rStyle w:val="Hyperlink"/>
            <w:rFonts w:eastAsiaTheme="majorEastAsia"/>
            <w:noProof/>
          </w:rPr>
          <w:t>CERTIFICATE</w:t>
        </w:r>
        <w:r>
          <w:rPr>
            <w:noProof/>
            <w:webHidden/>
          </w:rPr>
          <w:tab/>
        </w:r>
        <w:r>
          <w:rPr>
            <w:noProof/>
            <w:webHidden/>
          </w:rPr>
          <w:fldChar w:fldCharType="begin"/>
        </w:r>
        <w:r>
          <w:rPr>
            <w:noProof/>
            <w:webHidden/>
          </w:rPr>
          <w:instrText xml:space="preserve"> PAGEREF _Toc243574428 \h </w:instrText>
        </w:r>
        <w:r>
          <w:rPr>
            <w:noProof/>
            <w:webHidden/>
          </w:rPr>
        </w:r>
        <w:r>
          <w:rPr>
            <w:noProof/>
            <w:webHidden/>
          </w:rPr>
          <w:fldChar w:fldCharType="separate"/>
        </w:r>
        <w:r>
          <w:rPr>
            <w:noProof/>
            <w:webHidden/>
          </w:rPr>
          <w:t>i</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29" w:history="1">
        <w:r w:rsidRPr="00257DC9">
          <w:rPr>
            <w:rStyle w:val="Hyperlink"/>
            <w:rFonts w:eastAsiaTheme="majorEastAsia"/>
            <w:noProof/>
          </w:rPr>
          <w:t>DECLARATION</w:t>
        </w:r>
        <w:r>
          <w:rPr>
            <w:noProof/>
            <w:webHidden/>
          </w:rPr>
          <w:tab/>
        </w:r>
        <w:r>
          <w:rPr>
            <w:noProof/>
            <w:webHidden/>
          </w:rPr>
          <w:fldChar w:fldCharType="begin"/>
        </w:r>
        <w:r>
          <w:rPr>
            <w:noProof/>
            <w:webHidden/>
          </w:rPr>
          <w:instrText xml:space="preserve"> PAGEREF _Toc243574429 \h </w:instrText>
        </w:r>
        <w:r>
          <w:rPr>
            <w:noProof/>
            <w:webHidden/>
          </w:rPr>
        </w:r>
        <w:r>
          <w:rPr>
            <w:noProof/>
            <w:webHidden/>
          </w:rPr>
          <w:fldChar w:fldCharType="separate"/>
        </w:r>
        <w:r>
          <w:rPr>
            <w:noProof/>
            <w:webHidden/>
          </w:rPr>
          <w:t>ii</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0" w:history="1">
        <w:r w:rsidRPr="00257DC9">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_Toc243574430 \h </w:instrText>
        </w:r>
        <w:r>
          <w:rPr>
            <w:noProof/>
            <w:webHidden/>
          </w:rPr>
        </w:r>
        <w:r>
          <w:rPr>
            <w:noProof/>
            <w:webHidden/>
          </w:rPr>
          <w:fldChar w:fldCharType="separate"/>
        </w:r>
        <w:r>
          <w:rPr>
            <w:noProof/>
            <w:webHidden/>
          </w:rPr>
          <w:t>iii</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1" w:history="1">
        <w:r w:rsidRPr="00257DC9">
          <w:rPr>
            <w:rStyle w:val="Hyperlink"/>
            <w:rFonts w:eastAsiaTheme="majorEastAsia"/>
            <w:noProof/>
          </w:rPr>
          <w:t>ABSTRACT</w:t>
        </w:r>
        <w:r>
          <w:rPr>
            <w:noProof/>
            <w:webHidden/>
          </w:rPr>
          <w:tab/>
        </w:r>
        <w:r>
          <w:rPr>
            <w:noProof/>
            <w:webHidden/>
          </w:rPr>
          <w:fldChar w:fldCharType="begin"/>
        </w:r>
        <w:r>
          <w:rPr>
            <w:noProof/>
            <w:webHidden/>
          </w:rPr>
          <w:instrText xml:space="preserve"> PAGEREF _Toc243574431 \h </w:instrText>
        </w:r>
        <w:r>
          <w:rPr>
            <w:noProof/>
            <w:webHidden/>
          </w:rPr>
        </w:r>
        <w:r>
          <w:rPr>
            <w:noProof/>
            <w:webHidden/>
          </w:rPr>
          <w:fldChar w:fldCharType="separate"/>
        </w:r>
        <w:r>
          <w:rPr>
            <w:noProof/>
            <w:webHidden/>
          </w:rPr>
          <w:t>iv</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2" w:history="1">
        <w:r w:rsidRPr="00257DC9">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_Toc243574432 \h </w:instrText>
        </w:r>
        <w:r>
          <w:rPr>
            <w:noProof/>
            <w:webHidden/>
          </w:rPr>
        </w:r>
        <w:r>
          <w:rPr>
            <w:noProof/>
            <w:webHidden/>
          </w:rPr>
          <w:fldChar w:fldCharType="separate"/>
        </w:r>
        <w:r>
          <w:rPr>
            <w:noProof/>
            <w:webHidden/>
          </w:rPr>
          <w:t>v</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3" w:history="1">
        <w:r w:rsidRPr="00257DC9">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_Toc243574433 \h </w:instrText>
        </w:r>
        <w:r>
          <w:rPr>
            <w:noProof/>
            <w:webHidden/>
          </w:rPr>
        </w:r>
        <w:r>
          <w:rPr>
            <w:noProof/>
            <w:webHidden/>
          </w:rPr>
          <w:fldChar w:fldCharType="separate"/>
        </w:r>
        <w:r>
          <w:rPr>
            <w:noProof/>
            <w:webHidden/>
          </w:rPr>
          <w:t>vii</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4" w:history="1">
        <w:r w:rsidRPr="00257DC9">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_Toc243574434 \h </w:instrText>
        </w:r>
        <w:r>
          <w:rPr>
            <w:noProof/>
            <w:webHidden/>
          </w:rPr>
        </w:r>
        <w:r>
          <w:rPr>
            <w:noProof/>
            <w:webHidden/>
          </w:rPr>
          <w:fldChar w:fldCharType="separate"/>
        </w:r>
        <w:r>
          <w:rPr>
            <w:noProof/>
            <w:webHidden/>
          </w:rPr>
          <w:t>ix</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5" w:history="1">
        <w:r w:rsidRPr="00257DC9">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_Toc243574435 \h </w:instrText>
        </w:r>
        <w:r>
          <w:rPr>
            <w:noProof/>
            <w:webHidden/>
          </w:rPr>
        </w:r>
        <w:r>
          <w:rPr>
            <w:noProof/>
            <w:webHidden/>
          </w:rPr>
          <w:fldChar w:fldCharType="separate"/>
        </w:r>
        <w:r>
          <w:rPr>
            <w:noProof/>
            <w:webHidden/>
          </w:rPr>
          <w:t>x</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36" w:history="1">
        <w:r w:rsidRPr="00257DC9">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_Toc243574436 \h </w:instrText>
        </w:r>
        <w:r>
          <w:rPr>
            <w:noProof/>
            <w:webHidden/>
          </w:rPr>
        </w:r>
        <w:r>
          <w:rPr>
            <w:noProof/>
            <w:webHidden/>
          </w:rPr>
          <w:fldChar w:fldCharType="separate"/>
        </w:r>
        <w:r>
          <w:rPr>
            <w:noProof/>
            <w:webHidden/>
          </w:rPr>
          <w:t>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37" w:history="1">
        <w:r w:rsidRPr="00257DC9">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_Toc243574437 \h </w:instrText>
        </w:r>
        <w:r>
          <w:rPr>
            <w:noProof/>
            <w:webHidden/>
          </w:rPr>
        </w:r>
        <w:r>
          <w:rPr>
            <w:noProof/>
            <w:webHidden/>
          </w:rPr>
          <w:fldChar w:fldCharType="separate"/>
        </w:r>
        <w:r>
          <w:rPr>
            <w:noProof/>
            <w:webHidden/>
          </w:rPr>
          <w:t>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38" w:history="1">
        <w:r w:rsidRPr="00257DC9">
          <w:rPr>
            <w:rStyle w:val="Hyperlink"/>
            <w:rFonts w:eastAsiaTheme="majorEastAsia"/>
            <w:noProof/>
          </w:rPr>
          <w:t>1.2 Motivation</w:t>
        </w:r>
        <w:r>
          <w:rPr>
            <w:noProof/>
            <w:webHidden/>
          </w:rPr>
          <w:tab/>
        </w:r>
        <w:r>
          <w:rPr>
            <w:noProof/>
            <w:webHidden/>
          </w:rPr>
          <w:fldChar w:fldCharType="begin"/>
        </w:r>
        <w:r>
          <w:rPr>
            <w:noProof/>
            <w:webHidden/>
          </w:rPr>
          <w:instrText xml:space="preserve"> PAGEREF _Toc243574438 \h </w:instrText>
        </w:r>
        <w:r>
          <w:rPr>
            <w:noProof/>
            <w:webHidden/>
          </w:rPr>
        </w:r>
        <w:r>
          <w:rPr>
            <w:noProof/>
            <w:webHidden/>
          </w:rPr>
          <w:fldChar w:fldCharType="separate"/>
        </w:r>
        <w:r>
          <w:rPr>
            <w:noProof/>
            <w:webHidden/>
          </w:rPr>
          <w:t>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39" w:history="1">
        <w:r w:rsidRPr="00257DC9">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_Toc243574439 \h </w:instrText>
        </w:r>
        <w:r>
          <w:rPr>
            <w:noProof/>
            <w:webHidden/>
          </w:rPr>
        </w:r>
        <w:r>
          <w:rPr>
            <w:noProof/>
            <w:webHidden/>
          </w:rPr>
          <w:fldChar w:fldCharType="separate"/>
        </w:r>
        <w:r>
          <w:rPr>
            <w:noProof/>
            <w:webHidden/>
          </w:rPr>
          <w:t>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0" w:history="1">
        <w:r w:rsidRPr="00257DC9">
          <w:rPr>
            <w:rStyle w:val="Hyperlink"/>
            <w:rFonts w:eastAsiaTheme="majorEastAsia"/>
            <w:noProof/>
          </w:rPr>
          <w:t>1.4 Need for the Project</w:t>
        </w:r>
        <w:r>
          <w:rPr>
            <w:noProof/>
            <w:webHidden/>
          </w:rPr>
          <w:tab/>
        </w:r>
        <w:r>
          <w:rPr>
            <w:noProof/>
            <w:webHidden/>
          </w:rPr>
          <w:fldChar w:fldCharType="begin"/>
        </w:r>
        <w:r>
          <w:rPr>
            <w:noProof/>
            <w:webHidden/>
          </w:rPr>
          <w:instrText xml:space="preserve"> PAGEREF _Toc243574440 \h </w:instrText>
        </w:r>
        <w:r>
          <w:rPr>
            <w:noProof/>
            <w:webHidden/>
          </w:rPr>
        </w:r>
        <w:r>
          <w:rPr>
            <w:noProof/>
            <w:webHidden/>
          </w:rPr>
          <w:fldChar w:fldCharType="separate"/>
        </w:r>
        <w:r>
          <w:rPr>
            <w:noProof/>
            <w:webHidden/>
          </w:rPr>
          <w:t>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1" w:history="1">
        <w:r w:rsidRPr="00257DC9">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_Toc243574441 \h </w:instrText>
        </w:r>
        <w:r>
          <w:rPr>
            <w:noProof/>
            <w:webHidden/>
          </w:rPr>
        </w:r>
        <w:r>
          <w:rPr>
            <w:noProof/>
            <w:webHidden/>
          </w:rPr>
          <w:fldChar w:fldCharType="separate"/>
        </w:r>
        <w:r>
          <w:rPr>
            <w:noProof/>
            <w:webHidden/>
          </w:rPr>
          <w:t>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2" w:history="1">
        <w:r w:rsidRPr="00257DC9">
          <w:rPr>
            <w:rStyle w:val="Hyperlink"/>
            <w:rFonts w:eastAsiaTheme="majorEastAsia"/>
            <w:noProof/>
          </w:rPr>
          <w:t>1.6 Scope</w:t>
        </w:r>
        <w:r>
          <w:rPr>
            <w:noProof/>
            <w:webHidden/>
          </w:rPr>
          <w:tab/>
        </w:r>
        <w:r>
          <w:rPr>
            <w:noProof/>
            <w:webHidden/>
          </w:rPr>
          <w:fldChar w:fldCharType="begin"/>
        </w:r>
        <w:r>
          <w:rPr>
            <w:noProof/>
            <w:webHidden/>
          </w:rPr>
          <w:instrText xml:space="preserve"> PAGEREF _Toc243574442 \h </w:instrText>
        </w:r>
        <w:r>
          <w:rPr>
            <w:noProof/>
            <w:webHidden/>
          </w:rPr>
        </w:r>
        <w:r>
          <w:rPr>
            <w:noProof/>
            <w:webHidden/>
          </w:rPr>
          <w:fldChar w:fldCharType="separate"/>
        </w:r>
        <w:r>
          <w:rPr>
            <w:noProof/>
            <w:webHidden/>
          </w:rPr>
          <w:t>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3" w:history="1">
        <w:r w:rsidRPr="00257DC9">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_Toc243574443 \h </w:instrText>
        </w:r>
        <w:r>
          <w:rPr>
            <w:noProof/>
            <w:webHidden/>
          </w:rPr>
        </w:r>
        <w:r>
          <w:rPr>
            <w:noProof/>
            <w:webHidden/>
          </w:rPr>
          <w:fldChar w:fldCharType="separate"/>
        </w:r>
        <w:r>
          <w:rPr>
            <w:noProof/>
            <w:webHidden/>
          </w:rPr>
          <w:t>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4" w:history="1">
        <w:r w:rsidRPr="00257DC9">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_Toc243574444 \h </w:instrText>
        </w:r>
        <w:r>
          <w:rPr>
            <w:noProof/>
            <w:webHidden/>
          </w:rPr>
        </w:r>
        <w:r>
          <w:rPr>
            <w:noProof/>
            <w:webHidden/>
          </w:rPr>
          <w:fldChar w:fldCharType="separate"/>
        </w:r>
        <w:r>
          <w:rPr>
            <w:noProof/>
            <w:webHidden/>
          </w:rPr>
          <w:t>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5" w:history="1">
        <w:r w:rsidRPr="00257DC9">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_Toc243574445 \h </w:instrText>
        </w:r>
        <w:r>
          <w:rPr>
            <w:noProof/>
            <w:webHidden/>
          </w:rPr>
        </w:r>
        <w:r>
          <w:rPr>
            <w:noProof/>
            <w:webHidden/>
          </w:rPr>
          <w:fldChar w:fldCharType="separate"/>
        </w:r>
        <w:r>
          <w:rPr>
            <w:noProof/>
            <w:webHidden/>
          </w:rPr>
          <w:t>6</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46" w:history="1">
        <w:r w:rsidRPr="00257DC9">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_Toc243574446 \h </w:instrText>
        </w:r>
        <w:r>
          <w:rPr>
            <w:noProof/>
            <w:webHidden/>
          </w:rPr>
        </w:r>
        <w:r>
          <w:rPr>
            <w:noProof/>
            <w:webHidden/>
          </w:rPr>
          <w:fldChar w:fldCharType="separate"/>
        </w:r>
        <w:r>
          <w:rPr>
            <w:noProof/>
            <w:webHidden/>
          </w:rPr>
          <w:t>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7" w:history="1">
        <w:r w:rsidRPr="00257DC9">
          <w:rPr>
            <w:rStyle w:val="Hyperlink"/>
            <w:rFonts w:eastAsiaTheme="majorEastAsia"/>
            <w:noProof/>
          </w:rPr>
          <w:t>2.1 Overview</w:t>
        </w:r>
        <w:r>
          <w:rPr>
            <w:noProof/>
            <w:webHidden/>
          </w:rPr>
          <w:tab/>
        </w:r>
        <w:r>
          <w:rPr>
            <w:noProof/>
            <w:webHidden/>
          </w:rPr>
          <w:fldChar w:fldCharType="begin"/>
        </w:r>
        <w:r>
          <w:rPr>
            <w:noProof/>
            <w:webHidden/>
          </w:rPr>
          <w:instrText xml:space="preserve"> PAGEREF _Toc243574447 \h </w:instrText>
        </w:r>
        <w:r>
          <w:rPr>
            <w:noProof/>
            <w:webHidden/>
          </w:rPr>
        </w:r>
        <w:r>
          <w:rPr>
            <w:noProof/>
            <w:webHidden/>
          </w:rPr>
          <w:fldChar w:fldCharType="separate"/>
        </w:r>
        <w:r>
          <w:rPr>
            <w:noProof/>
            <w:webHidden/>
          </w:rPr>
          <w:t>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8" w:history="1">
        <w:r w:rsidRPr="00257DC9">
          <w:rPr>
            <w:rStyle w:val="Hyperlink"/>
            <w:rFonts w:eastAsiaTheme="majorEastAsia"/>
            <w:noProof/>
          </w:rPr>
          <w:t>2.2 Analysis of the Base Paper</w:t>
        </w:r>
        <w:r>
          <w:rPr>
            <w:noProof/>
            <w:webHidden/>
          </w:rPr>
          <w:tab/>
        </w:r>
        <w:r>
          <w:rPr>
            <w:noProof/>
            <w:webHidden/>
          </w:rPr>
          <w:fldChar w:fldCharType="begin"/>
        </w:r>
        <w:r>
          <w:rPr>
            <w:noProof/>
            <w:webHidden/>
          </w:rPr>
          <w:instrText xml:space="preserve"> PAGEREF _Toc243574448 \h </w:instrText>
        </w:r>
        <w:r>
          <w:rPr>
            <w:noProof/>
            <w:webHidden/>
          </w:rPr>
        </w:r>
        <w:r>
          <w:rPr>
            <w:noProof/>
            <w:webHidden/>
          </w:rPr>
          <w:fldChar w:fldCharType="separate"/>
        </w:r>
        <w:r>
          <w:rPr>
            <w:noProof/>
            <w:webHidden/>
          </w:rPr>
          <w:t>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49" w:history="1">
        <w:r w:rsidRPr="00257DC9">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_Toc243574449 \h </w:instrText>
        </w:r>
        <w:r>
          <w:rPr>
            <w:noProof/>
            <w:webHidden/>
          </w:rPr>
        </w:r>
        <w:r>
          <w:rPr>
            <w:noProof/>
            <w:webHidden/>
          </w:rPr>
          <w:fldChar w:fldCharType="separate"/>
        </w:r>
        <w:r>
          <w:rPr>
            <w:noProof/>
            <w:webHidden/>
          </w:rPr>
          <w:t>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0" w:history="1">
        <w:r w:rsidRPr="00257DC9">
          <w:rPr>
            <w:rStyle w:val="Hyperlink"/>
            <w:rFonts w:eastAsiaTheme="majorEastAsia"/>
            <w:noProof/>
          </w:rPr>
          <w:t>2.4 Datasets and Algorithms Used in This Project</w:t>
        </w:r>
        <w:r>
          <w:rPr>
            <w:noProof/>
            <w:webHidden/>
          </w:rPr>
          <w:tab/>
        </w:r>
        <w:r>
          <w:rPr>
            <w:noProof/>
            <w:webHidden/>
          </w:rPr>
          <w:fldChar w:fldCharType="begin"/>
        </w:r>
        <w:r>
          <w:rPr>
            <w:noProof/>
            <w:webHidden/>
          </w:rPr>
          <w:instrText xml:space="preserve"> PAGEREF _Toc243574450 \h </w:instrText>
        </w:r>
        <w:r>
          <w:rPr>
            <w:noProof/>
            <w:webHidden/>
          </w:rPr>
        </w:r>
        <w:r>
          <w:rPr>
            <w:noProof/>
            <w:webHidden/>
          </w:rPr>
          <w:fldChar w:fldCharType="separate"/>
        </w:r>
        <w:r>
          <w:rPr>
            <w:noProof/>
            <w:webHidden/>
          </w:rPr>
          <w:t>11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1" w:history="1">
        <w:r w:rsidRPr="00257DC9">
          <w:rPr>
            <w:rStyle w:val="Hyperlink"/>
            <w:rFonts w:eastAsiaTheme="majorEastAsia"/>
            <w:noProof/>
          </w:rPr>
          <w:t>2.5 Strengths and Limitations of the Surveyed Approaches</w:t>
        </w:r>
        <w:r>
          <w:rPr>
            <w:noProof/>
            <w:webHidden/>
          </w:rPr>
          <w:tab/>
        </w:r>
        <w:r>
          <w:rPr>
            <w:noProof/>
            <w:webHidden/>
          </w:rPr>
          <w:fldChar w:fldCharType="begin"/>
        </w:r>
        <w:r>
          <w:rPr>
            <w:noProof/>
            <w:webHidden/>
          </w:rPr>
          <w:instrText xml:space="preserve"> PAGEREF _Toc243574451 \h </w:instrText>
        </w:r>
        <w:r>
          <w:rPr>
            <w:noProof/>
            <w:webHidden/>
          </w:rPr>
        </w:r>
        <w:r>
          <w:rPr>
            <w:noProof/>
            <w:webHidden/>
          </w:rPr>
          <w:fldChar w:fldCharType="separate"/>
        </w:r>
        <w:r>
          <w:rPr>
            <w:noProof/>
            <w:webHidden/>
          </w:rPr>
          <w:t>12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2" w:history="1">
        <w:r w:rsidRPr="00257DC9">
          <w:rPr>
            <w:rStyle w:val="Hyperlink"/>
            <w:rFonts w:eastAsiaTheme="majorEastAsia"/>
            <w:noProof/>
          </w:rPr>
          <w:t>2.6 Sources Named in the Project Survey</w:t>
        </w:r>
        <w:r>
          <w:rPr>
            <w:noProof/>
            <w:webHidden/>
          </w:rPr>
          <w:tab/>
        </w:r>
        <w:r>
          <w:rPr>
            <w:noProof/>
            <w:webHidden/>
          </w:rPr>
          <w:fldChar w:fldCharType="begin"/>
        </w:r>
        <w:r>
          <w:rPr>
            <w:noProof/>
            <w:webHidden/>
          </w:rPr>
          <w:instrText xml:space="preserve"> PAGEREF _Toc243574452 \h </w:instrText>
        </w:r>
        <w:r>
          <w:rPr>
            <w:noProof/>
            <w:webHidden/>
          </w:rPr>
        </w:r>
        <w:r>
          <w:rPr>
            <w:noProof/>
            <w:webHidden/>
          </w:rPr>
          <w:fldChar w:fldCharType="separate"/>
        </w:r>
        <w:r>
          <w:rPr>
            <w:noProof/>
            <w:webHidden/>
          </w:rPr>
          <w:t>12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3" w:history="1">
        <w:r w:rsidRPr="00257DC9">
          <w:rPr>
            <w:rStyle w:val="Hyperlink"/>
            <w:rFonts w:eastAsiaTheme="majorEastAsia"/>
            <w:noProof/>
          </w:rPr>
          <w:t>2.7 Research Gap</w:t>
        </w:r>
        <w:r>
          <w:rPr>
            <w:noProof/>
            <w:webHidden/>
          </w:rPr>
          <w:tab/>
        </w:r>
        <w:r>
          <w:rPr>
            <w:noProof/>
            <w:webHidden/>
          </w:rPr>
          <w:fldChar w:fldCharType="begin"/>
        </w:r>
        <w:r>
          <w:rPr>
            <w:noProof/>
            <w:webHidden/>
          </w:rPr>
          <w:instrText xml:space="preserve"> PAGEREF _Toc243574453 \h </w:instrText>
        </w:r>
        <w:r>
          <w:rPr>
            <w:noProof/>
            <w:webHidden/>
          </w:rPr>
        </w:r>
        <w:r>
          <w:rPr>
            <w:noProof/>
            <w:webHidden/>
          </w:rPr>
          <w:fldChar w:fldCharType="separate"/>
        </w:r>
        <w:r>
          <w:rPr>
            <w:noProof/>
            <w:webHidden/>
          </w:rPr>
          <w:t>13</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54" w:history="1">
        <w:r w:rsidRPr="00257DC9">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_Toc243574454 \h </w:instrText>
        </w:r>
        <w:r>
          <w:rPr>
            <w:noProof/>
            <w:webHidden/>
          </w:rPr>
        </w:r>
        <w:r>
          <w:rPr>
            <w:noProof/>
            <w:webHidden/>
          </w:rPr>
          <w:fldChar w:fldCharType="separate"/>
        </w:r>
        <w:r>
          <w:rPr>
            <w:noProof/>
            <w:webHidden/>
          </w:rPr>
          <w:t>14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5" w:history="1">
        <w:r w:rsidRPr="00257DC9">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_Toc243574455 \h </w:instrText>
        </w:r>
        <w:r>
          <w:rPr>
            <w:noProof/>
            <w:webHidden/>
          </w:rPr>
        </w:r>
        <w:r>
          <w:rPr>
            <w:noProof/>
            <w:webHidden/>
          </w:rPr>
          <w:fldChar w:fldCharType="separate"/>
        </w:r>
        <w:r>
          <w:rPr>
            <w:noProof/>
            <w:webHidden/>
          </w:rPr>
          <w:t>14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6" w:history="1">
        <w:r w:rsidRPr="00257DC9">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_Toc243574456 \h </w:instrText>
        </w:r>
        <w:r>
          <w:rPr>
            <w:noProof/>
            <w:webHidden/>
          </w:rPr>
        </w:r>
        <w:r>
          <w:rPr>
            <w:noProof/>
            <w:webHidden/>
          </w:rPr>
          <w:fldChar w:fldCharType="separate"/>
        </w:r>
        <w:r>
          <w:rPr>
            <w:noProof/>
            <w:webHidden/>
          </w:rPr>
          <w:t>15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7" w:history="1">
        <w:r w:rsidRPr="00257DC9">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_Toc243574457 \h </w:instrText>
        </w:r>
        <w:r>
          <w:rPr>
            <w:noProof/>
            <w:webHidden/>
          </w:rPr>
        </w:r>
        <w:r>
          <w:rPr>
            <w:noProof/>
            <w:webHidden/>
          </w:rPr>
          <w:fldChar w:fldCharType="separate"/>
        </w:r>
        <w:r>
          <w:rPr>
            <w:noProof/>
            <w:webHidden/>
          </w:rPr>
          <w:t>15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8" w:history="1">
        <w:r w:rsidRPr="00257DC9">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_Toc243574458 \h </w:instrText>
        </w:r>
        <w:r>
          <w:rPr>
            <w:noProof/>
            <w:webHidden/>
          </w:rPr>
        </w:r>
        <w:r>
          <w:rPr>
            <w:noProof/>
            <w:webHidden/>
          </w:rPr>
          <w:fldChar w:fldCharType="separate"/>
        </w:r>
        <w:r>
          <w:rPr>
            <w:noProof/>
            <w:webHidden/>
          </w:rPr>
          <w:t>16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59" w:history="1">
        <w:r w:rsidRPr="00257DC9">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_Toc243574459 \h </w:instrText>
        </w:r>
        <w:r>
          <w:rPr>
            <w:noProof/>
            <w:webHidden/>
          </w:rPr>
        </w:r>
        <w:r>
          <w:rPr>
            <w:noProof/>
            <w:webHidden/>
          </w:rPr>
          <w:fldChar w:fldCharType="separate"/>
        </w:r>
        <w:r>
          <w:rPr>
            <w:noProof/>
            <w:webHidden/>
          </w:rPr>
          <w:t>16</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60" w:history="1">
        <w:r w:rsidRPr="00257DC9">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_Toc243574460 \h </w:instrText>
        </w:r>
        <w:r>
          <w:rPr>
            <w:noProof/>
            <w:webHidden/>
          </w:rPr>
        </w:r>
        <w:r>
          <w:rPr>
            <w:noProof/>
            <w:webHidden/>
          </w:rPr>
          <w:fldChar w:fldCharType="separate"/>
        </w:r>
        <w:r>
          <w:rPr>
            <w:noProof/>
            <w:webHidden/>
          </w:rPr>
          <w:t>18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1" w:history="1">
        <w:r w:rsidRPr="00257DC9">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_Toc243574461 \h </w:instrText>
        </w:r>
        <w:r>
          <w:rPr>
            <w:noProof/>
            <w:webHidden/>
          </w:rPr>
        </w:r>
        <w:r>
          <w:rPr>
            <w:noProof/>
            <w:webHidden/>
          </w:rPr>
          <w:fldChar w:fldCharType="separate"/>
        </w:r>
        <w:r>
          <w:rPr>
            <w:noProof/>
            <w:webHidden/>
          </w:rPr>
          <w:t>18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2" w:history="1">
        <w:r w:rsidRPr="00257DC9">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_Toc243574462 \h </w:instrText>
        </w:r>
        <w:r>
          <w:rPr>
            <w:noProof/>
            <w:webHidden/>
          </w:rPr>
        </w:r>
        <w:r>
          <w:rPr>
            <w:noProof/>
            <w:webHidden/>
          </w:rPr>
          <w:fldChar w:fldCharType="separate"/>
        </w:r>
        <w:r>
          <w:rPr>
            <w:noProof/>
            <w:webHidden/>
          </w:rPr>
          <w:t>18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3" w:history="1">
        <w:r w:rsidRPr="00257DC9">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_Toc243574463 \h </w:instrText>
        </w:r>
        <w:r>
          <w:rPr>
            <w:noProof/>
            <w:webHidden/>
          </w:rPr>
        </w:r>
        <w:r>
          <w:rPr>
            <w:noProof/>
            <w:webHidden/>
          </w:rPr>
          <w:fldChar w:fldCharType="separate"/>
        </w:r>
        <w:r>
          <w:rPr>
            <w:noProof/>
            <w:webHidden/>
          </w:rPr>
          <w:t>19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4" w:history="1">
        <w:r w:rsidRPr="00257DC9">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_Toc243574464 \h </w:instrText>
        </w:r>
        <w:r>
          <w:rPr>
            <w:noProof/>
            <w:webHidden/>
          </w:rPr>
        </w:r>
        <w:r>
          <w:rPr>
            <w:noProof/>
            <w:webHidden/>
          </w:rPr>
          <w:fldChar w:fldCharType="separate"/>
        </w:r>
        <w:r>
          <w:rPr>
            <w:noProof/>
            <w:webHidden/>
          </w:rPr>
          <w:t>19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5" w:history="1">
        <w:r w:rsidRPr="00257DC9">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_Toc243574465 \h </w:instrText>
        </w:r>
        <w:r>
          <w:rPr>
            <w:noProof/>
            <w:webHidden/>
          </w:rPr>
        </w:r>
        <w:r>
          <w:rPr>
            <w:noProof/>
            <w:webHidden/>
          </w:rPr>
          <w:fldChar w:fldCharType="separate"/>
        </w:r>
        <w:r>
          <w:rPr>
            <w:noProof/>
            <w:webHidden/>
          </w:rPr>
          <w:t>20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6" w:history="1">
        <w:r w:rsidRPr="00257DC9">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_Toc243574466 \h </w:instrText>
        </w:r>
        <w:r>
          <w:rPr>
            <w:noProof/>
            <w:webHidden/>
          </w:rPr>
        </w:r>
        <w:r>
          <w:rPr>
            <w:noProof/>
            <w:webHidden/>
          </w:rPr>
          <w:fldChar w:fldCharType="separate"/>
        </w:r>
        <w:r>
          <w:rPr>
            <w:noProof/>
            <w:webHidden/>
          </w:rPr>
          <w:t>20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7" w:history="1">
        <w:r w:rsidRPr="00257DC9">
          <w:rPr>
            <w:rStyle w:val="Hyperlink"/>
            <w:rFonts w:eastAsiaTheme="majorEastAsia"/>
            <w:noProof/>
          </w:rPr>
          <w:t>4.7 User Roles</w:t>
        </w:r>
        <w:r>
          <w:rPr>
            <w:noProof/>
            <w:webHidden/>
          </w:rPr>
          <w:tab/>
        </w:r>
        <w:r>
          <w:rPr>
            <w:noProof/>
            <w:webHidden/>
          </w:rPr>
          <w:fldChar w:fldCharType="begin"/>
        </w:r>
        <w:r>
          <w:rPr>
            <w:noProof/>
            <w:webHidden/>
          </w:rPr>
          <w:instrText xml:space="preserve"> PAGEREF _Toc243574467 \h </w:instrText>
        </w:r>
        <w:r>
          <w:rPr>
            <w:noProof/>
            <w:webHidden/>
          </w:rPr>
        </w:r>
        <w:r>
          <w:rPr>
            <w:noProof/>
            <w:webHidden/>
          </w:rPr>
          <w:fldChar w:fldCharType="separate"/>
        </w:r>
        <w:r>
          <w:rPr>
            <w:noProof/>
            <w:webHidden/>
          </w:rPr>
          <w:t>21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68" w:history="1">
        <w:r w:rsidRPr="00257DC9">
          <w:rPr>
            <w:rStyle w:val="Hyperlink"/>
            <w:rFonts w:eastAsiaTheme="majorEastAsia"/>
            <w:noProof/>
          </w:rPr>
          <w:t>4.8 Constraints and Assumptions</w:t>
        </w:r>
        <w:r>
          <w:rPr>
            <w:noProof/>
            <w:webHidden/>
          </w:rPr>
          <w:tab/>
        </w:r>
        <w:r>
          <w:rPr>
            <w:noProof/>
            <w:webHidden/>
          </w:rPr>
          <w:fldChar w:fldCharType="begin"/>
        </w:r>
        <w:r>
          <w:rPr>
            <w:noProof/>
            <w:webHidden/>
          </w:rPr>
          <w:instrText xml:space="preserve"> PAGEREF _Toc243574468 \h </w:instrText>
        </w:r>
        <w:r>
          <w:rPr>
            <w:noProof/>
            <w:webHidden/>
          </w:rPr>
        </w:r>
        <w:r>
          <w:rPr>
            <w:noProof/>
            <w:webHidden/>
          </w:rPr>
          <w:fldChar w:fldCharType="separate"/>
        </w:r>
        <w:r>
          <w:rPr>
            <w:noProof/>
            <w:webHidden/>
          </w:rPr>
          <w:t>21</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69" w:history="1">
        <w:r w:rsidRPr="00257DC9">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_Toc243574469 \h </w:instrText>
        </w:r>
        <w:r>
          <w:rPr>
            <w:noProof/>
            <w:webHidden/>
          </w:rPr>
        </w:r>
        <w:r>
          <w:rPr>
            <w:noProof/>
            <w:webHidden/>
          </w:rPr>
          <w:fldChar w:fldCharType="separate"/>
        </w:r>
        <w:r>
          <w:rPr>
            <w:noProof/>
            <w:webHidden/>
          </w:rPr>
          <w:t>22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0" w:history="1">
        <w:r w:rsidRPr="00257DC9">
          <w:rPr>
            <w:rStyle w:val="Hyperlink"/>
            <w:rFonts w:eastAsiaTheme="majorEastAsia"/>
            <w:noProof/>
          </w:rPr>
          <w:t>5.1 Design Goals</w:t>
        </w:r>
        <w:r>
          <w:rPr>
            <w:noProof/>
            <w:webHidden/>
          </w:rPr>
          <w:tab/>
        </w:r>
        <w:r>
          <w:rPr>
            <w:noProof/>
            <w:webHidden/>
          </w:rPr>
          <w:fldChar w:fldCharType="begin"/>
        </w:r>
        <w:r>
          <w:rPr>
            <w:noProof/>
            <w:webHidden/>
          </w:rPr>
          <w:instrText xml:space="preserve"> PAGEREF _Toc243574470 \h </w:instrText>
        </w:r>
        <w:r>
          <w:rPr>
            <w:noProof/>
            <w:webHidden/>
          </w:rPr>
        </w:r>
        <w:r>
          <w:rPr>
            <w:noProof/>
            <w:webHidden/>
          </w:rPr>
          <w:fldChar w:fldCharType="separate"/>
        </w:r>
        <w:r>
          <w:rPr>
            <w:noProof/>
            <w:webHidden/>
          </w:rPr>
          <w:t>22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1" w:history="1">
        <w:r w:rsidRPr="00257DC9">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_Toc243574471 \h </w:instrText>
        </w:r>
        <w:r>
          <w:rPr>
            <w:noProof/>
            <w:webHidden/>
          </w:rPr>
        </w:r>
        <w:r>
          <w:rPr>
            <w:noProof/>
            <w:webHidden/>
          </w:rPr>
          <w:fldChar w:fldCharType="separate"/>
        </w:r>
        <w:r>
          <w:rPr>
            <w:noProof/>
            <w:webHidden/>
          </w:rPr>
          <w:t>22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2" w:history="1">
        <w:r w:rsidRPr="00257DC9">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_Toc243574472 \h </w:instrText>
        </w:r>
        <w:r>
          <w:rPr>
            <w:noProof/>
            <w:webHidden/>
          </w:rPr>
        </w:r>
        <w:r>
          <w:rPr>
            <w:noProof/>
            <w:webHidden/>
          </w:rPr>
          <w:fldChar w:fldCharType="separate"/>
        </w:r>
        <w:r>
          <w:rPr>
            <w:noProof/>
            <w:webHidden/>
          </w:rPr>
          <w:t>23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3" w:history="1">
        <w:r w:rsidRPr="00257DC9">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_Toc243574473 \h </w:instrText>
        </w:r>
        <w:r>
          <w:rPr>
            <w:noProof/>
            <w:webHidden/>
          </w:rPr>
        </w:r>
        <w:r>
          <w:rPr>
            <w:noProof/>
            <w:webHidden/>
          </w:rPr>
          <w:fldChar w:fldCharType="separate"/>
        </w:r>
        <w:r>
          <w:rPr>
            <w:noProof/>
            <w:webHidden/>
          </w:rPr>
          <w:t>24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4" w:history="1">
        <w:r w:rsidRPr="00257DC9">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_Toc243574474 \h </w:instrText>
        </w:r>
        <w:r>
          <w:rPr>
            <w:noProof/>
            <w:webHidden/>
          </w:rPr>
        </w:r>
        <w:r>
          <w:rPr>
            <w:noProof/>
            <w:webHidden/>
          </w:rPr>
          <w:fldChar w:fldCharType="separate"/>
        </w:r>
        <w:r>
          <w:rPr>
            <w:noProof/>
            <w:webHidden/>
          </w:rPr>
          <w:t>25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5" w:history="1">
        <w:r w:rsidRPr="00257DC9">
          <w:rPr>
            <w:rStyle w:val="Hyperlink"/>
            <w:rFonts w:eastAsiaTheme="majorEastAsia"/>
            <w:noProof/>
          </w:rPr>
          <w:t>5.6 Data Design</w:t>
        </w:r>
        <w:r>
          <w:rPr>
            <w:noProof/>
            <w:webHidden/>
          </w:rPr>
          <w:tab/>
        </w:r>
        <w:r>
          <w:rPr>
            <w:noProof/>
            <w:webHidden/>
          </w:rPr>
          <w:fldChar w:fldCharType="begin"/>
        </w:r>
        <w:r>
          <w:rPr>
            <w:noProof/>
            <w:webHidden/>
          </w:rPr>
          <w:instrText xml:space="preserve"> PAGEREF _Toc243574475 \h </w:instrText>
        </w:r>
        <w:r>
          <w:rPr>
            <w:noProof/>
            <w:webHidden/>
          </w:rPr>
        </w:r>
        <w:r>
          <w:rPr>
            <w:noProof/>
            <w:webHidden/>
          </w:rPr>
          <w:fldChar w:fldCharType="separate"/>
        </w:r>
        <w:r>
          <w:rPr>
            <w:noProof/>
            <w:webHidden/>
          </w:rPr>
          <w:t>28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6" w:history="1">
        <w:r w:rsidRPr="00257DC9">
          <w:rPr>
            <w:rStyle w:val="Hyperlink"/>
            <w:rFonts w:eastAsiaTheme="majorEastAsia"/>
            <w:noProof/>
          </w:rPr>
          <w:t>5.7 Algorithm Design</w:t>
        </w:r>
        <w:r>
          <w:rPr>
            <w:noProof/>
            <w:webHidden/>
          </w:rPr>
          <w:tab/>
        </w:r>
        <w:r>
          <w:rPr>
            <w:noProof/>
            <w:webHidden/>
          </w:rPr>
          <w:fldChar w:fldCharType="begin"/>
        </w:r>
        <w:r>
          <w:rPr>
            <w:noProof/>
            <w:webHidden/>
          </w:rPr>
          <w:instrText xml:space="preserve"> PAGEREF _Toc243574476 \h </w:instrText>
        </w:r>
        <w:r>
          <w:rPr>
            <w:noProof/>
            <w:webHidden/>
          </w:rPr>
        </w:r>
        <w:r>
          <w:rPr>
            <w:noProof/>
            <w:webHidden/>
          </w:rPr>
          <w:fldChar w:fldCharType="separate"/>
        </w:r>
        <w:r>
          <w:rPr>
            <w:noProof/>
            <w:webHidden/>
          </w:rPr>
          <w:t>29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7" w:history="1">
        <w:r w:rsidRPr="00257DC9">
          <w:rPr>
            <w:rStyle w:val="Hyperlink"/>
            <w:rFonts w:eastAsiaTheme="majorEastAsia"/>
            <w:noProof/>
          </w:rPr>
          <w:t>5.8 Module Design</w:t>
        </w:r>
        <w:r>
          <w:rPr>
            <w:noProof/>
            <w:webHidden/>
          </w:rPr>
          <w:tab/>
        </w:r>
        <w:r>
          <w:rPr>
            <w:noProof/>
            <w:webHidden/>
          </w:rPr>
          <w:fldChar w:fldCharType="begin"/>
        </w:r>
        <w:r>
          <w:rPr>
            <w:noProof/>
            <w:webHidden/>
          </w:rPr>
          <w:instrText xml:space="preserve"> PAGEREF _Toc243574477 \h </w:instrText>
        </w:r>
        <w:r>
          <w:rPr>
            <w:noProof/>
            <w:webHidden/>
          </w:rPr>
        </w:r>
        <w:r>
          <w:rPr>
            <w:noProof/>
            <w:webHidden/>
          </w:rPr>
          <w:fldChar w:fldCharType="separate"/>
        </w:r>
        <w:r>
          <w:rPr>
            <w:noProof/>
            <w:webHidden/>
          </w:rPr>
          <w:t>30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8" w:history="1">
        <w:r w:rsidRPr="00257DC9">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_Toc243574478 \h </w:instrText>
        </w:r>
        <w:r>
          <w:rPr>
            <w:noProof/>
            <w:webHidden/>
          </w:rPr>
        </w:r>
        <w:r>
          <w:rPr>
            <w:noProof/>
            <w:webHidden/>
          </w:rPr>
          <w:fldChar w:fldCharType="separate"/>
        </w:r>
        <w:r>
          <w:rPr>
            <w:noProof/>
            <w:webHidden/>
          </w:rPr>
          <w:t>30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79" w:history="1">
        <w:r w:rsidRPr="00257DC9">
          <w:rPr>
            <w:rStyle w:val="Hyperlink"/>
            <w:rFonts w:eastAsiaTheme="majorEastAsia"/>
            <w:noProof/>
          </w:rPr>
          <w:t>5.10 Design Decisions and Their Consequences</w:t>
        </w:r>
        <w:r>
          <w:rPr>
            <w:noProof/>
            <w:webHidden/>
          </w:rPr>
          <w:tab/>
        </w:r>
        <w:r>
          <w:rPr>
            <w:noProof/>
            <w:webHidden/>
          </w:rPr>
          <w:fldChar w:fldCharType="begin"/>
        </w:r>
        <w:r>
          <w:rPr>
            <w:noProof/>
            <w:webHidden/>
          </w:rPr>
          <w:instrText xml:space="preserve"> PAGEREF _Toc243574479 \h </w:instrText>
        </w:r>
        <w:r>
          <w:rPr>
            <w:noProof/>
            <w:webHidden/>
          </w:rPr>
        </w:r>
        <w:r>
          <w:rPr>
            <w:noProof/>
            <w:webHidden/>
          </w:rPr>
          <w:fldChar w:fldCharType="separate"/>
        </w:r>
        <w:r>
          <w:rPr>
            <w:noProof/>
            <w:webHidden/>
          </w:rPr>
          <w:t>31</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80" w:history="1">
        <w:r w:rsidRPr="00257DC9">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_Toc243574480 \h </w:instrText>
        </w:r>
        <w:r>
          <w:rPr>
            <w:noProof/>
            <w:webHidden/>
          </w:rPr>
        </w:r>
        <w:r>
          <w:rPr>
            <w:noProof/>
            <w:webHidden/>
          </w:rPr>
          <w:fldChar w:fldCharType="separate"/>
        </w:r>
        <w:r>
          <w:rPr>
            <w:noProof/>
            <w:webHidden/>
          </w:rPr>
          <w:t>32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1" w:history="1">
        <w:r w:rsidRPr="00257DC9">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_Toc243574481 \h </w:instrText>
        </w:r>
        <w:r>
          <w:rPr>
            <w:noProof/>
            <w:webHidden/>
          </w:rPr>
        </w:r>
        <w:r>
          <w:rPr>
            <w:noProof/>
            <w:webHidden/>
          </w:rPr>
          <w:fldChar w:fldCharType="separate"/>
        </w:r>
        <w:r>
          <w:rPr>
            <w:noProof/>
            <w:webHidden/>
          </w:rPr>
          <w:t>32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2" w:history="1">
        <w:r w:rsidRPr="00257DC9">
          <w:rPr>
            <w:rStyle w:val="Hyperlink"/>
            <w:rFonts w:eastAsiaTheme="majorEastAsia"/>
            <w:noProof/>
          </w:rPr>
          <w:t>6.2 Dataset</w:t>
        </w:r>
        <w:r>
          <w:rPr>
            <w:noProof/>
            <w:webHidden/>
          </w:rPr>
          <w:tab/>
        </w:r>
        <w:r>
          <w:rPr>
            <w:noProof/>
            <w:webHidden/>
          </w:rPr>
          <w:fldChar w:fldCharType="begin"/>
        </w:r>
        <w:r>
          <w:rPr>
            <w:noProof/>
            <w:webHidden/>
          </w:rPr>
          <w:instrText xml:space="preserve"> PAGEREF _Toc243574482 \h </w:instrText>
        </w:r>
        <w:r>
          <w:rPr>
            <w:noProof/>
            <w:webHidden/>
          </w:rPr>
        </w:r>
        <w:r>
          <w:rPr>
            <w:noProof/>
            <w:webHidden/>
          </w:rPr>
          <w:fldChar w:fldCharType="separate"/>
        </w:r>
        <w:r>
          <w:rPr>
            <w:noProof/>
            <w:webHidden/>
          </w:rPr>
          <w:t>33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3" w:history="1">
        <w:r w:rsidRPr="00257DC9">
          <w:rPr>
            <w:rStyle w:val="Hyperlink"/>
            <w:rFonts w:eastAsiaTheme="majorEastAsia"/>
            <w:noProof/>
          </w:rPr>
          <w:t>6.3 Preprocessing and feature construction</w:t>
        </w:r>
        <w:r>
          <w:rPr>
            <w:noProof/>
            <w:webHidden/>
          </w:rPr>
          <w:tab/>
        </w:r>
        <w:r>
          <w:rPr>
            <w:noProof/>
            <w:webHidden/>
          </w:rPr>
          <w:fldChar w:fldCharType="begin"/>
        </w:r>
        <w:r>
          <w:rPr>
            <w:noProof/>
            <w:webHidden/>
          </w:rPr>
          <w:instrText xml:space="preserve"> PAGEREF _Toc243574483 \h </w:instrText>
        </w:r>
        <w:r>
          <w:rPr>
            <w:noProof/>
            <w:webHidden/>
          </w:rPr>
        </w:r>
        <w:r>
          <w:rPr>
            <w:noProof/>
            <w:webHidden/>
          </w:rPr>
          <w:fldChar w:fldCharType="separate"/>
        </w:r>
        <w:r>
          <w:rPr>
            <w:noProof/>
            <w:webHidden/>
          </w:rPr>
          <w:t>35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4" w:history="1">
        <w:r w:rsidRPr="00257DC9">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_Toc243574484 \h </w:instrText>
        </w:r>
        <w:r>
          <w:rPr>
            <w:noProof/>
            <w:webHidden/>
          </w:rPr>
        </w:r>
        <w:r>
          <w:rPr>
            <w:noProof/>
            <w:webHidden/>
          </w:rPr>
          <w:fldChar w:fldCharType="separate"/>
        </w:r>
        <w:r>
          <w:rPr>
            <w:noProof/>
            <w:webHidden/>
          </w:rPr>
          <w:t>36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5" w:history="1">
        <w:r w:rsidRPr="00257DC9">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_Toc243574485 \h </w:instrText>
        </w:r>
        <w:r>
          <w:rPr>
            <w:noProof/>
            <w:webHidden/>
          </w:rPr>
        </w:r>
        <w:r>
          <w:rPr>
            <w:noProof/>
            <w:webHidden/>
          </w:rPr>
          <w:fldChar w:fldCharType="separate"/>
        </w:r>
        <w:r>
          <w:rPr>
            <w:noProof/>
            <w:webHidden/>
          </w:rPr>
          <w:t>37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6" w:history="1">
        <w:r w:rsidRPr="00257DC9">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_Toc243574486 \h </w:instrText>
        </w:r>
        <w:r>
          <w:rPr>
            <w:noProof/>
            <w:webHidden/>
          </w:rPr>
        </w:r>
        <w:r>
          <w:rPr>
            <w:noProof/>
            <w:webHidden/>
          </w:rPr>
          <w:fldChar w:fldCharType="separate"/>
        </w:r>
        <w:r>
          <w:rPr>
            <w:noProof/>
            <w:webHidden/>
          </w:rPr>
          <w:t>39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7" w:history="1">
        <w:r w:rsidRPr="00257DC9">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_Toc243574487 \h </w:instrText>
        </w:r>
        <w:r>
          <w:rPr>
            <w:noProof/>
            <w:webHidden/>
          </w:rPr>
        </w:r>
        <w:r>
          <w:rPr>
            <w:noProof/>
            <w:webHidden/>
          </w:rPr>
          <w:fldChar w:fldCharType="separate"/>
        </w:r>
        <w:r>
          <w:rPr>
            <w:noProof/>
            <w:webHidden/>
          </w:rPr>
          <w:t>41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8" w:history="1">
        <w:r w:rsidRPr="00257DC9">
          <w:rPr>
            <w:rStyle w:val="Hyperlink"/>
            <w:rFonts w:eastAsiaTheme="majorEastAsia"/>
            <w:noProof/>
          </w:rPr>
          <w:t>6.8 API design</w:t>
        </w:r>
        <w:r>
          <w:rPr>
            <w:noProof/>
            <w:webHidden/>
          </w:rPr>
          <w:tab/>
        </w:r>
        <w:r>
          <w:rPr>
            <w:noProof/>
            <w:webHidden/>
          </w:rPr>
          <w:fldChar w:fldCharType="begin"/>
        </w:r>
        <w:r>
          <w:rPr>
            <w:noProof/>
            <w:webHidden/>
          </w:rPr>
          <w:instrText xml:space="preserve"> PAGEREF _Toc243574488 \h </w:instrText>
        </w:r>
        <w:r>
          <w:rPr>
            <w:noProof/>
            <w:webHidden/>
          </w:rPr>
        </w:r>
        <w:r>
          <w:rPr>
            <w:noProof/>
            <w:webHidden/>
          </w:rPr>
          <w:fldChar w:fldCharType="separate"/>
        </w:r>
        <w:r>
          <w:rPr>
            <w:noProof/>
            <w:webHidden/>
          </w:rPr>
          <w:t>42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89" w:history="1">
        <w:r w:rsidRPr="00257DC9">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_Toc243574489 \h </w:instrText>
        </w:r>
        <w:r>
          <w:rPr>
            <w:noProof/>
            <w:webHidden/>
          </w:rPr>
        </w:r>
        <w:r>
          <w:rPr>
            <w:noProof/>
            <w:webHidden/>
          </w:rPr>
          <w:fldChar w:fldCharType="separate"/>
        </w:r>
        <w:r>
          <w:rPr>
            <w:noProof/>
            <w:webHidden/>
          </w:rPr>
          <w:t>43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0" w:history="1">
        <w:r w:rsidRPr="00257DC9">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_Toc243574490 \h </w:instrText>
        </w:r>
        <w:r>
          <w:rPr>
            <w:noProof/>
            <w:webHidden/>
          </w:rPr>
        </w:r>
        <w:r>
          <w:rPr>
            <w:noProof/>
            <w:webHidden/>
          </w:rPr>
          <w:fldChar w:fldCharType="separate"/>
        </w:r>
        <w:r>
          <w:rPr>
            <w:noProof/>
            <w:webHidden/>
          </w:rPr>
          <w:t>44</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491" w:history="1">
        <w:r w:rsidRPr="00257DC9">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_Toc243574491 \h </w:instrText>
        </w:r>
        <w:r>
          <w:rPr>
            <w:noProof/>
            <w:webHidden/>
          </w:rPr>
        </w:r>
        <w:r>
          <w:rPr>
            <w:noProof/>
            <w:webHidden/>
          </w:rPr>
          <w:fldChar w:fldCharType="separate"/>
        </w:r>
        <w:r>
          <w:rPr>
            <w:noProof/>
            <w:webHidden/>
          </w:rPr>
          <w:t>46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2" w:history="1">
        <w:r w:rsidRPr="00257DC9">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_Toc243574492 \h </w:instrText>
        </w:r>
        <w:r>
          <w:rPr>
            <w:noProof/>
            <w:webHidden/>
          </w:rPr>
        </w:r>
        <w:r>
          <w:rPr>
            <w:noProof/>
            <w:webHidden/>
          </w:rPr>
          <w:fldChar w:fldCharType="separate"/>
        </w:r>
        <w:r>
          <w:rPr>
            <w:noProof/>
            <w:webHidden/>
          </w:rPr>
          <w:t>46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3" w:history="1">
        <w:r w:rsidRPr="00257DC9">
          <w:rPr>
            <w:rStyle w:val="Hyperlink"/>
            <w:rFonts w:eastAsiaTheme="majorEastAsia"/>
            <w:noProof/>
          </w:rPr>
          <w:t>7.2 Unit testing of the library</w:t>
        </w:r>
        <w:r>
          <w:rPr>
            <w:noProof/>
            <w:webHidden/>
          </w:rPr>
          <w:tab/>
        </w:r>
        <w:r>
          <w:rPr>
            <w:noProof/>
            <w:webHidden/>
          </w:rPr>
          <w:fldChar w:fldCharType="begin"/>
        </w:r>
        <w:r>
          <w:rPr>
            <w:noProof/>
            <w:webHidden/>
          </w:rPr>
          <w:instrText xml:space="preserve"> PAGEREF _Toc243574493 \h </w:instrText>
        </w:r>
        <w:r>
          <w:rPr>
            <w:noProof/>
            <w:webHidden/>
          </w:rPr>
        </w:r>
        <w:r>
          <w:rPr>
            <w:noProof/>
            <w:webHidden/>
          </w:rPr>
          <w:fldChar w:fldCharType="separate"/>
        </w:r>
        <w:r>
          <w:rPr>
            <w:noProof/>
            <w:webHidden/>
          </w:rPr>
          <w:t>46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4" w:history="1">
        <w:r w:rsidRPr="00257DC9">
          <w:rPr>
            <w:rStyle w:val="Hyperlink"/>
            <w:rFonts w:eastAsiaTheme="majorEastAsia"/>
            <w:noProof/>
          </w:rPr>
          <w:t>7.3 Integration testing of the API</w:t>
        </w:r>
        <w:r>
          <w:rPr>
            <w:noProof/>
            <w:webHidden/>
          </w:rPr>
          <w:tab/>
        </w:r>
        <w:r>
          <w:rPr>
            <w:noProof/>
            <w:webHidden/>
          </w:rPr>
          <w:fldChar w:fldCharType="begin"/>
        </w:r>
        <w:r>
          <w:rPr>
            <w:noProof/>
            <w:webHidden/>
          </w:rPr>
          <w:instrText xml:space="preserve"> PAGEREF _Toc243574494 \h </w:instrText>
        </w:r>
        <w:r>
          <w:rPr>
            <w:noProof/>
            <w:webHidden/>
          </w:rPr>
        </w:r>
        <w:r>
          <w:rPr>
            <w:noProof/>
            <w:webHidden/>
          </w:rPr>
          <w:fldChar w:fldCharType="separate"/>
        </w:r>
        <w:r>
          <w:rPr>
            <w:noProof/>
            <w:webHidden/>
          </w:rPr>
          <w:t>47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5" w:history="1">
        <w:r w:rsidRPr="00257DC9">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_Toc243574495 \h </w:instrText>
        </w:r>
        <w:r>
          <w:rPr>
            <w:noProof/>
            <w:webHidden/>
          </w:rPr>
        </w:r>
        <w:r>
          <w:rPr>
            <w:noProof/>
            <w:webHidden/>
          </w:rPr>
          <w:fldChar w:fldCharType="separate"/>
        </w:r>
        <w:r>
          <w:rPr>
            <w:noProof/>
            <w:webHidden/>
          </w:rPr>
          <w:t>48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6" w:history="1">
        <w:r w:rsidRPr="00257DC9">
          <w:rPr>
            <w:rStyle w:val="Hyperlink"/>
            <w:rFonts w:eastAsiaTheme="majorEastAsia"/>
            <w:noProof/>
          </w:rPr>
          <w:t>7.5 Security, validation and edge-case testing</w:t>
        </w:r>
        <w:r>
          <w:rPr>
            <w:noProof/>
            <w:webHidden/>
          </w:rPr>
          <w:tab/>
        </w:r>
        <w:r>
          <w:rPr>
            <w:noProof/>
            <w:webHidden/>
          </w:rPr>
          <w:fldChar w:fldCharType="begin"/>
        </w:r>
        <w:r>
          <w:rPr>
            <w:noProof/>
            <w:webHidden/>
          </w:rPr>
          <w:instrText xml:space="preserve"> PAGEREF _Toc243574496 \h </w:instrText>
        </w:r>
        <w:r>
          <w:rPr>
            <w:noProof/>
            <w:webHidden/>
          </w:rPr>
        </w:r>
        <w:r>
          <w:rPr>
            <w:noProof/>
            <w:webHidden/>
          </w:rPr>
          <w:fldChar w:fldCharType="separate"/>
        </w:r>
        <w:r>
          <w:rPr>
            <w:noProof/>
            <w:webHidden/>
          </w:rPr>
          <w:t>48</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7" w:history="1">
        <w:r w:rsidRPr="00257DC9">
          <w:rPr>
            <w:rStyle w:val="Hyperlink"/>
            <w:rFonts w:eastAsiaTheme="majorEastAsia"/>
            <w:noProof/>
          </w:rPr>
          <w:t>7.6 Performance testing</w:t>
        </w:r>
        <w:r>
          <w:rPr>
            <w:noProof/>
            <w:webHidden/>
          </w:rPr>
          <w:tab/>
        </w:r>
        <w:r>
          <w:rPr>
            <w:noProof/>
            <w:webHidden/>
          </w:rPr>
          <w:fldChar w:fldCharType="begin"/>
        </w:r>
        <w:r>
          <w:rPr>
            <w:noProof/>
            <w:webHidden/>
          </w:rPr>
          <w:instrText xml:space="preserve"> PAGEREF _Toc243574497 \h </w:instrText>
        </w:r>
        <w:r>
          <w:rPr>
            <w:noProof/>
            <w:webHidden/>
          </w:rPr>
        </w:r>
        <w:r>
          <w:rPr>
            <w:noProof/>
            <w:webHidden/>
          </w:rPr>
          <w:fldChar w:fldCharType="separate"/>
        </w:r>
        <w:r>
          <w:rPr>
            <w:noProof/>
            <w:webHidden/>
          </w:rPr>
          <w:t>49</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8" w:history="1">
        <w:r w:rsidRPr="00257DC9">
          <w:rPr>
            <w:rStyle w:val="Hyperlink"/>
            <w:rFonts w:eastAsiaTheme="majorEastAsia"/>
            <w:noProof/>
          </w:rPr>
          <w:t>7.7 User interface testing</w:t>
        </w:r>
        <w:r>
          <w:rPr>
            <w:noProof/>
            <w:webHidden/>
          </w:rPr>
          <w:tab/>
        </w:r>
        <w:r>
          <w:rPr>
            <w:noProof/>
            <w:webHidden/>
          </w:rPr>
          <w:fldChar w:fldCharType="begin"/>
        </w:r>
        <w:r>
          <w:rPr>
            <w:noProof/>
            <w:webHidden/>
          </w:rPr>
          <w:instrText xml:space="preserve"> PAGEREF _Toc243574498 \h </w:instrText>
        </w:r>
        <w:r>
          <w:rPr>
            <w:noProof/>
            <w:webHidden/>
          </w:rPr>
        </w:r>
        <w:r>
          <w:rPr>
            <w:noProof/>
            <w:webHidden/>
          </w:rPr>
          <w:fldChar w:fldCharType="separate"/>
        </w:r>
        <w:r>
          <w:rPr>
            <w:noProof/>
            <w:webHidden/>
          </w:rPr>
          <w:t>50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499" w:history="1">
        <w:r w:rsidRPr="00257DC9">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_Toc243574499 \h </w:instrText>
        </w:r>
        <w:r>
          <w:rPr>
            <w:noProof/>
            <w:webHidden/>
          </w:rPr>
        </w:r>
        <w:r>
          <w:rPr>
            <w:noProof/>
            <w:webHidden/>
          </w:rPr>
          <w:fldChar w:fldCharType="separate"/>
        </w:r>
        <w:r>
          <w:rPr>
            <w:noProof/>
            <w:webHidden/>
          </w:rPr>
          <w:t>51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0" w:history="1">
        <w:r w:rsidRPr="00257DC9">
          <w:rPr>
            <w:rStyle w:val="Hyperlink"/>
            <w:rFonts w:eastAsiaTheme="majorEastAsia"/>
            <w:noProof/>
          </w:rPr>
          <w:t>7.9 Defects and limitations found by testing</w:t>
        </w:r>
        <w:r>
          <w:rPr>
            <w:noProof/>
            <w:webHidden/>
          </w:rPr>
          <w:tab/>
        </w:r>
        <w:r>
          <w:rPr>
            <w:noProof/>
            <w:webHidden/>
          </w:rPr>
          <w:fldChar w:fldCharType="begin"/>
        </w:r>
        <w:r>
          <w:rPr>
            <w:noProof/>
            <w:webHidden/>
          </w:rPr>
          <w:instrText xml:space="preserve"> PAGEREF _Toc243574500 \h </w:instrText>
        </w:r>
        <w:r>
          <w:rPr>
            <w:noProof/>
            <w:webHidden/>
          </w:rPr>
        </w:r>
        <w:r>
          <w:rPr>
            <w:noProof/>
            <w:webHidden/>
          </w:rPr>
          <w:fldChar w:fldCharType="separate"/>
        </w:r>
        <w:r>
          <w:rPr>
            <w:noProof/>
            <w:webHidden/>
          </w:rPr>
          <w:t>51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1" w:history="1">
        <w:r w:rsidRPr="00257DC9">
          <w:rPr>
            <w:rStyle w:val="Hyperlink"/>
            <w:rFonts w:eastAsiaTheme="majorEastAsia"/>
            <w:noProof/>
          </w:rPr>
          <w:t>7.10 Limits of the testing done</w:t>
        </w:r>
        <w:r>
          <w:rPr>
            <w:noProof/>
            <w:webHidden/>
          </w:rPr>
          <w:tab/>
        </w:r>
        <w:r>
          <w:rPr>
            <w:noProof/>
            <w:webHidden/>
          </w:rPr>
          <w:fldChar w:fldCharType="begin"/>
        </w:r>
        <w:r>
          <w:rPr>
            <w:noProof/>
            <w:webHidden/>
          </w:rPr>
          <w:instrText xml:space="preserve"> PAGEREF _Toc243574501 \h </w:instrText>
        </w:r>
        <w:r>
          <w:rPr>
            <w:noProof/>
            <w:webHidden/>
          </w:rPr>
        </w:r>
        <w:r>
          <w:rPr>
            <w:noProof/>
            <w:webHidden/>
          </w:rPr>
          <w:fldChar w:fldCharType="separate"/>
        </w:r>
        <w:r>
          <w:rPr>
            <w:noProof/>
            <w:webHidden/>
          </w:rPr>
          <w:t>51</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02" w:history="1">
        <w:r w:rsidRPr="00257DC9">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_Toc243574502 \h </w:instrText>
        </w:r>
        <w:r>
          <w:rPr>
            <w:noProof/>
            <w:webHidden/>
          </w:rPr>
        </w:r>
        <w:r>
          <w:rPr>
            <w:noProof/>
            <w:webHidden/>
          </w:rPr>
          <w:fldChar w:fldCharType="separate"/>
        </w:r>
        <w:r>
          <w:rPr>
            <w:noProof/>
            <w:webHidden/>
          </w:rPr>
          <w:t>52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3" w:history="1">
        <w:r w:rsidRPr="00257DC9">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_Toc243574503 \h </w:instrText>
        </w:r>
        <w:r>
          <w:rPr>
            <w:noProof/>
            <w:webHidden/>
          </w:rPr>
        </w:r>
        <w:r>
          <w:rPr>
            <w:noProof/>
            <w:webHidden/>
          </w:rPr>
          <w:fldChar w:fldCharType="separate"/>
        </w:r>
        <w:r>
          <w:rPr>
            <w:noProof/>
            <w:webHidden/>
          </w:rPr>
          <w:t>52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4" w:history="1">
        <w:r w:rsidRPr="00257DC9">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_Toc243574504 \h </w:instrText>
        </w:r>
        <w:r>
          <w:rPr>
            <w:noProof/>
            <w:webHidden/>
          </w:rPr>
        </w:r>
        <w:r>
          <w:rPr>
            <w:noProof/>
            <w:webHidden/>
          </w:rPr>
          <w:fldChar w:fldCharType="separate"/>
        </w:r>
        <w:r>
          <w:rPr>
            <w:noProof/>
            <w:webHidden/>
          </w:rPr>
          <w:t>53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5" w:history="1">
        <w:r w:rsidRPr="00257DC9">
          <w:rPr>
            <w:rStyle w:val="Hyperlink"/>
            <w:rFonts w:eastAsiaTheme="majorEastAsia"/>
            <w:noProof/>
          </w:rPr>
          <w:t>8.3 Model performance</w:t>
        </w:r>
        <w:r>
          <w:rPr>
            <w:noProof/>
            <w:webHidden/>
          </w:rPr>
          <w:tab/>
        </w:r>
        <w:r>
          <w:rPr>
            <w:noProof/>
            <w:webHidden/>
          </w:rPr>
          <w:fldChar w:fldCharType="begin"/>
        </w:r>
        <w:r>
          <w:rPr>
            <w:noProof/>
            <w:webHidden/>
          </w:rPr>
          <w:instrText xml:space="preserve"> PAGEREF _Toc243574505 \h </w:instrText>
        </w:r>
        <w:r>
          <w:rPr>
            <w:noProof/>
            <w:webHidden/>
          </w:rPr>
        </w:r>
        <w:r>
          <w:rPr>
            <w:noProof/>
            <w:webHidden/>
          </w:rPr>
          <w:fldChar w:fldCharType="separate"/>
        </w:r>
        <w:r>
          <w:rPr>
            <w:noProof/>
            <w:webHidden/>
          </w:rPr>
          <w:t>56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6" w:history="1">
        <w:r w:rsidRPr="00257DC9">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_Toc243574506 \h </w:instrText>
        </w:r>
        <w:r>
          <w:rPr>
            <w:noProof/>
            <w:webHidden/>
          </w:rPr>
        </w:r>
        <w:r>
          <w:rPr>
            <w:noProof/>
            <w:webHidden/>
          </w:rPr>
          <w:fldChar w:fldCharType="separate"/>
        </w:r>
        <w:r>
          <w:rPr>
            <w:noProof/>
            <w:webHidden/>
          </w:rPr>
          <w:t>61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7" w:history="1">
        <w:r w:rsidRPr="00257DC9">
          <w:rPr>
            <w:rStyle w:val="Hyperlink"/>
            <w:rFonts w:eastAsiaTheme="majorEastAsia"/>
            <w:noProof/>
          </w:rPr>
          <w:t>8.5 Sample inputs and outputs, success and failure analysis</w:t>
        </w:r>
        <w:r>
          <w:rPr>
            <w:noProof/>
            <w:webHidden/>
          </w:rPr>
          <w:tab/>
        </w:r>
        <w:r>
          <w:rPr>
            <w:noProof/>
            <w:webHidden/>
          </w:rPr>
          <w:fldChar w:fldCharType="begin"/>
        </w:r>
        <w:r>
          <w:rPr>
            <w:noProof/>
            <w:webHidden/>
          </w:rPr>
          <w:instrText xml:space="preserve"> PAGEREF _Toc243574507 \h </w:instrText>
        </w:r>
        <w:r>
          <w:rPr>
            <w:noProof/>
            <w:webHidden/>
          </w:rPr>
        </w:r>
        <w:r>
          <w:rPr>
            <w:noProof/>
            <w:webHidden/>
          </w:rPr>
          <w:fldChar w:fldCharType="separate"/>
        </w:r>
        <w:r>
          <w:rPr>
            <w:noProof/>
            <w:webHidden/>
          </w:rPr>
          <w:t>62</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8" w:history="1">
        <w:r w:rsidRPr="00257DC9">
          <w:rPr>
            <w:rStyle w:val="Hyperlink"/>
            <w:rFonts w:eastAsiaTheme="majorEastAsia"/>
            <w:noProof/>
          </w:rPr>
          <w:t>8.6 Limitations of these results</w:t>
        </w:r>
        <w:r>
          <w:rPr>
            <w:noProof/>
            <w:webHidden/>
          </w:rPr>
          <w:tab/>
        </w:r>
        <w:r>
          <w:rPr>
            <w:noProof/>
            <w:webHidden/>
          </w:rPr>
          <w:fldChar w:fldCharType="begin"/>
        </w:r>
        <w:r>
          <w:rPr>
            <w:noProof/>
            <w:webHidden/>
          </w:rPr>
          <w:instrText xml:space="preserve"> PAGEREF _Toc243574508 \h </w:instrText>
        </w:r>
        <w:r>
          <w:rPr>
            <w:noProof/>
            <w:webHidden/>
          </w:rPr>
        </w:r>
        <w:r>
          <w:rPr>
            <w:noProof/>
            <w:webHidden/>
          </w:rPr>
          <w:fldChar w:fldCharType="separate"/>
        </w:r>
        <w:r>
          <w:rPr>
            <w:noProof/>
            <w:webHidden/>
          </w:rPr>
          <w:t>63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09" w:history="1">
        <w:r w:rsidRPr="00257DC9">
          <w:rPr>
            <w:rStyle w:val="Hyperlink"/>
            <w:rFonts w:eastAsiaTheme="majorEastAsia"/>
            <w:noProof/>
          </w:rPr>
          <w:t>8.7 Objectives against outcomes</w:t>
        </w:r>
        <w:r>
          <w:rPr>
            <w:noProof/>
            <w:webHidden/>
          </w:rPr>
          <w:tab/>
        </w:r>
        <w:r>
          <w:rPr>
            <w:noProof/>
            <w:webHidden/>
          </w:rPr>
          <w:fldChar w:fldCharType="begin"/>
        </w:r>
        <w:r>
          <w:rPr>
            <w:noProof/>
            <w:webHidden/>
          </w:rPr>
          <w:instrText xml:space="preserve"> PAGEREF _Toc243574509 \h </w:instrText>
        </w:r>
        <w:r>
          <w:rPr>
            <w:noProof/>
            <w:webHidden/>
          </w:rPr>
        </w:r>
        <w:r>
          <w:rPr>
            <w:noProof/>
            <w:webHidden/>
          </w:rPr>
          <w:fldChar w:fldCharType="separate"/>
        </w:r>
        <w:r>
          <w:rPr>
            <w:noProof/>
            <w:webHidden/>
          </w:rPr>
          <w:t>63</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10" w:history="1">
        <w:r w:rsidRPr="00257DC9">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_Toc243574510 \h </w:instrText>
        </w:r>
        <w:r>
          <w:rPr>
            <w:noProof/>
            <w:webHidden/>
          </w:rPr>
        </w:r>
        <w:r>
          <w:rPr>
            <w:noProof/>
            <w:webHidden/>
          </w:rPr>
          <w:fldChar w:fldCharType="separate"/>
        </w:r>
        <w:r>
          <w:rPr>
            <w:noProof/>
            <w:webHidden/>
          </w:rPr>
          <w:t>64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1" w:history="1">
        <w:r w:rsidRPr="00257DC9">
          <w:rPr>
            <w:rStyle w:val="Hyperlink"/>
            <w:rFonts w:eastAsiaTheme="majorEastAsia"/>
            <w:noProof/>
          </w:rPr>
          <w:t>9.1 Summary</w:t>
        </w:r>
        <w:r>
          <w:rPr>
            <w:noProof/>
            <w:webHidden/>
          </w:rPr>
          <w:tab/>
        </w:r>
        <w:r>
          <w:rPr>
            <w:noProof/>
            <w:webHidden/>
          </w:rPr>
          <w:fldChar w:fldCharType="begin"/>
        </w:r>
        <w:r>
          <w:rPr>
            <w:noProof/>
            <w:webHidden/>
          </w:rPr>
          <w:instrText xml:space="preserve"> PAGEREF _Toc243574511 \h </w:instrText>
        </w:r>
        <w:r>
          <w:rPr>
            <w:noProof/>
            <w:webHidden/>
          </w:rPr>
        </w:r>
        <w:r>
          <w:rPr>
            <w:noProof/>
            <w:webHidden/>
          </w:rPr>
          <w:fldChar w:fldCharType="separate"/>
        </w:r>
        <w:r>
          <w:rPr>
            <w:noProof/>
            <w:webHidden/>
          </w:rPr>
          <w:t>64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2" w:history="1">
        <w:r w:rsidRPr="00257DC9">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_Toc243574512 \h </w:instrText>
        </w:r>
        <w:r>
          <w:rPr>
            <w:noProof/>
            <w:webHidden/>
          </w:rPr>
        </w:r>
        <w:r>
          <w:rPr>
            <w:noProof/>
            <w:webHidden/>
          </w:rPr>
          <w:fldChar w:fldCharType="separate"/>
        </w:r>
        <w:r>
          <w:rPr>
            <w:noProof/>
            <w:webHidden/>
          </w:rPr>
          <w:t>64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3" w:history="1">
        <w:r w:rsidRPr="00257DC9">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_Toc243574513 \h </w:instrText>
        </w:r>
        <w:r>
          <w:rPr>
            <w:noProof/>
            <w:webHidden/>
          </w:rPr>
        </w:r>
        <w:r>
          <w:rPr>
            <w:noProof/>
            <w:webHidden/>
          </w:rPr>
          <w:fldChar w:fldCharType="separate"/>
        </w:r>
        <w:r>
          <w:rPr>
            <w:noProof/>
            <w:webHidden/>
          </w:rPr>
          <w:t>64</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4" w:history="1">
        <w:r w:rsidRPr="00257DC9">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_Toc243574514 \h </w:instrText>
        </w:r>
        <w:r>
          <w:rPr>
            <w:noProof/>
            <w:webHidden/>
          </w:rPr>
        </w:r>
        <w:r>
          <w:rPr>
            <w:noProof/>
            <w:webHidden/>
          </w:rPr>
          <w:fldChar w:fldCharType="separate"/>
        </w:r>
        <w:r>
          <w:rPr>
            <w:noProof/>
            <w:webHidden/>
          </w:rPr>
          <w:t>65</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5" w:history="1">
        <w:r w:rsidRPr="00257DC9">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_Toc243574515 \h </w:instrText>
        </w:r>
        <w:r>
          <w:rPr>
            <w:noProof/>
            <w:webHidden/>
          </w:rPr>
        </w:r>
        <w:r>
          <w:rPr>
            <w:noProof/>
            <w:webHidden/>
          </w:rPr>
          <w:fldChar w:fldCharType="separate"/>
        </w:r>
        <w:r>
          <w:rPr>
            <w:noProof/>
            <w:webHidden/>
          </w:rPr>
          <w:t>65</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16" w:history="1">
        <w:r w:rsidRPr="00257DC9">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_Toc243574516 \h </w:instrText>
        </w:r>
        <w:r>
          <w:rPr>
            <w:noProof/>
            <w:webHidden/>
          </w:rPr>
        </w:r>
        <w:r>
          <w:rPr>
            <w:noProof/>
            <w:webHidden/>
          </w:rPr>
          <w:fldChar w:fldCharType="separate"/>
        </w:r>
        <w:r>
          <w:rPr>
            <w:noProof/>
            <w:webHidden/>
          </w:rPr>
          <w:t>66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7" w:history="1">
        <w:r w:rsidRPr="00257DC9">
          <w:rPr>
            <w:rStyle w:val="Hyperlink"/>
            <w:rFonts w:eastAsiaTheme="majorEastAsia"/>
            <w:noProof/>
          </w:rPr>
          <w:t>10.1 Improvements to the model</w:t>
        </w:r>
        <w:r>
          <w:rPr>
            <w:noProof/>
            <w:webHidden/>
          </w:rPr>
          <w:tab/>
        </w:r>
        <w:r>
          <w:rPr>
            <w:noProof/>
            <w:webHidden/>
          </w:rPr>
          <w:fldChar w:fldCharType="begin"/>
        </w:r>
        <w:r>
          <w:rPr>
            <w:noProof/>
            <w:webHidden/>
          </w:rPr>
          <w:instrText xml:space="preserve"> PAGEREF _Toc243574517 \h </w:instrText>
        </w:r>
        <w:r>
          <w:rPr>
            <w:noProof/>
            <w:webHidden/>
          </w:rPr>
        </w:r>
        <w:r>
          <w:rPr>
            <w:noProof/>
            <w:webHidden/>
          </w:rPr>
          <w:fldChar w:fldCharType="separate"/>
        </w:r>
        <w:r>
          <w:rPr>
            <w:noProof/>
            <w:webHidden/>
          </w:rPr>
          <w:t>66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8" w:history="1">
        <w:r w:rsidRPr="00257DC9">
          <w:rPr>
            <w:rStyle w:val="Hyperlink"/>
            <w:rFonts w:eastAsiaTheme="majorEastAsia"/>
            <w:noProof/>
          </w:rPr>
          <w:t>10.2 Improvements to the application</w:t>
        </w:r>
        <w:r>
          <w:rPr>
            <w:noProof/>
            <w:webHidden/>
          </w:rPr>
          <w:tab/>
        </w:r>
        <w:r>
          <w:rPr>
            <w:noProof/>
            <w:webHidden/>
          </w:rPr>
          <w:fldChar w:fldCharType="begin"/>
        </w:r>
        <w:r>
          <w:rPr>
            <w:noProof/>
            <w:webHidden/>
          </w:rPr>
          <w:instrText xml:space="preserve"> PAGEREF _Toc243574518 \h </w:instrText>
        </w:r>
        <w:r>
          <w:rPr>
            <w:noProof/>
            <w:webHidden/>
          </w:rPr>
        </w:r>
        <w:r>
          <w:rPr>
            <w:noProof/>
            <w:webHidden/>
          </w:rPr>
          <w:fldChar w:fldCharType="separate"/>
        </w:r>
        <w:r>
          <w:rPr>
            <w:noProof/>
            <w:webHidden/>
          </w:rPr>
          <w:t>66</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19" w:history="1">
        <w:r w:rsidRPr="00257DC9">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_Toc243574519 \h </w:instrText>
        </w:r>
        <w:r>
          <w:rPr>
            <w:noProof/>
            <w:webHidden/>
          </w:rPr>
        </w:r>
        <w:r>
          <w:rPr>
            <w:noProof/>
            <w:webHidden/>
          </w:rPr>
          <w:fldChar w:fldCharType="separate"/>
        </w:r>
        <w:r>
          <w:rPr>
            <w:noProof/>
            <w:webHidden/>
          </w:rPr>
          <w:t>67</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0" w:history="1">
        <w:r w:rsidRPr="00257DC9">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_Toc243574520 \h </w:instrText>
        </w:r>
        <w:r>
          <w:rPr>
            <w:noProof/>
            <w:webHidden/>
          </w:rPr>
        </w:r>
        <w:r>
          <w:rPr>
            <w:noProof/>
            <w:webHidden/>
          </w:rPr>
          <w:fldChar w:fldCharType="separate"/>
        </w:r>
        <w:r>
          <w:rPr>
            <w:noProof/>
            <w:webHidden/>
          </w:rPr>
          <w:t>67</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21" w:history="1">
        <w:r w:rsidRPr="00257DC9">
          <w:rPr>
            <w:rStyle w:val="Hyperlink"/>
            <w:rFonts w:eastAsiaTheme="majorEastAsia"/>
            <w:noProof/>
          </w:rPr>
          <w:t>REFERENCES</w:t>
        </w:r>
        <w:r>
          <w:rPr>
            <w:noProof/>
            <w:webHidden/>
          </w:rPr>
          <w:tab/>
        </w:r>
        <w:r>
          <w:rPr>
            <w:noProof/>
            <w:webHidden/>
          </w:rPr>
          <w:fldChar w:fldCharType="begin"/>
        </w:r>
        <w:r>
          <w:rPr>
            <w:noProof/>
            <w:webHidden/>
          </w:rPr>
          <w:instrText xml:space="preserve"> PAGEREF _Toc243574521 \h </w:instrText>
        </w:r>
        <w:r>
          <w:rPr>
            <w:noProof/>
            <w:webHidden/>
          </w:rPr>
        </w:r>
        <w:r>
          <w:rPr>
            <w:noProof/>
            <w:webHidden/>
          </w:rPr>
          <w:fldChar w:fldCharType="separate"/>
        </w:r>
        <w:r>
          <w:rPr>
            <w:noProof/>
            <w:webHidden/>
          </w:rPr>
          <w:t>68</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22" w:history="1">
        <w:r w:rsidRPr="00257DC9">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_Toc243574522 \h </w:instrText>
        </w:r>
        <w:r>
          <w:rPr>
            <w:noProof/>
            <w:webHidden/>
          </w:rPr>
        </w:r>
        <w:r>
          <w:rPr>
            <w:noProof/>
            <w:webHidden/>
          </w:rPr>
          <w:fldChar w:fldCharType="separate"/>
        </w:r>
        <w:r>
          <w:rPr>
            <w:noProof/>
            <w:webHidden/>
          </w:rPr>
          <w:t>70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3" w:history="1">
        <w:r w:rsidRPr="00257DC9">
          <w:rPr>
            <w:rStyle w:val="Hyperlink"/>
            <w:rFonts w:eastAsiaTheme="majorEastAsia"/>
            <w:noProof/>
          </w:rPr>
          <w:t>A.1 Text cleaning (`src/preprocessing.py`)</w:t>
        </w:r>
        <w:r>
          <w:rPr>
            <w:noProof/>
            <w:webHidden/>
          </w:rPr>
          <w:tab/>
        </w:r>
        <w:r>
          <w:rPr>
            <w:noProof/>
            <w:webHidden/>
          </w:rPr>
          <w:fldChar w:fldCharType="begin"/>
        </w:r>
        <w:r>
          <w:rPr>
            <w:noProof/>
            <w:webHidden/>
          </w:rPr>
          <w:instrText xml:space="preserve"> PAGEREF _Toc243574523 \h </w:instrText>
        </w:r>
        <w:r>
          <w:rPr>
            <w:noProof/>
            <w:webHidden/>
          </w:rPr>
        </w:r>
        <w:r>
          <w:rPr>
            <w:noProof/>
            <w:webHidden/>
          </w:rPr>
          <w:fldChar w:fldCharType="separate"/>
        </w:r>
        <w:r>
          <w:rPr>
            <w:noProof/>
            <w:webHidden/>
          </w:rPr>
          <w:t>70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4" w:history="1">
        <w:r w:rsidRPr="00257DC9">
          <w:rPr>
            <w:rStyle w:val="Hyperlink"/>
            <w:rFonts w:eastAsiaTheme="majorEastAsia"/>
            <w:noProof/>
          </w:rPr>
          <w:t>A.2 Firefly fitness and main loop (`src/firefly.py`)</w:t>
        </w:r>
        <w:r>
          <w:rPr>
            <w:noProof/>
            <w:webHidden/>
          </w:rPr>
          <w:tab/>
        </w:r>
        <w:r>
          <w:rPr>
            <w:noProof/>
            <w:webHidden/>
          </w:rPr>
          <w:fldChar w:fldCharType="begin"/>
        </w:r>
        <w:r>
          <w:rPr>
            <w:noProof/>
            <w:webHidden/>
          </w:rPr>
          <w:instrText xml:space="preserve"> PAGEREF _Toc243574524 \h </w:instrText>
        </w:r>
        <w:r>
          <w:rPr>
            <w:noProof/>
            <w:webHidden/>
          </w:rPr>
        </w:r>
        <w:r>
          <w:rPr>
            <w:noProof/>
            <w:webHidden/>
          </w:rPr>
          <w:fldChar w:fldCharType="separate"/>
        </w:r>
        <w:r>
          <w:rPr>
            <w:noProof/>
            <w:webHidden/>
          </w:rPr>
          <w:t>70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5" w:history="1">
        <w:r w:rsidRPr="00257DC9">
          <w:rPr>
            <w:rStyle w:val="Hyperlink"/>
            <w:rFonts w:eastAsiaTheme="majorEastAsia"/>
            <w:noProof/>
          </w:rPr>
          <w:t>A.3 Pipeline: features, PCA and the final classifier (`src/pipeline.py`)</w:t>
        </w:r>
        <w:r>
          <w:rPr>
            <w:noProof/>
            <w:webHidden/>
          </w:rPr>
          <w:tab/>
        </w:r>
        <w:r>
          <w:rPr>
            <w:noProof/>
            <w:webHidden/>
          </w:rPr>
          <w:fldChar w:fldCharType="begin"/>
        </w:r>
        <w:r>
          <w:rPr>
            <w:noProof/>
            <w:webHidden/>
          </w:rPr>
          <w:instrText xml:space="preserve"> PAGEREF _Toc243574525 \h </w:instrText>
        </w:r>
        <w:r>
          <w:rPr>
            <w:noProof/>
            <w:webHidden/>
          </w:rPr>
        </w:r>
        <w:r>
          <w:rPr>
            <w:noProof/>
            <w:webHidden/>
          </w:rPr>
          <w:fldChar w:fldCharType="separate"/>
        </w:r>
        <w:r>
          <w:rPr>
            <w:noProof/>
            <w:webHidden/>
          </w:rPr>
          <w:t>70</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6" w:history="1">
        <w:r w:rsidRPr="00257DC9">
          <w:rPr>
            <w:rStyle w:val="Hyperlink"/>
            <w:rFonts w:eastAsiaTheme="majorEastAsia"/>
            <w:noProof/>
          </w:rPr>
          <w:t>A.4 Prediction endpoint (`backend/main.py`)</w:t>
        </w:r>
        <w:r>
          <w:rPr>
            <w:noProof/>
            <w:webHidden/>
          </w:rPr>
          <w:tab/>
        </w:r>
        <w:r>
          <w:rPr>
            <w:noProof/>
            <w:webHidden/>
          </w:rPr>
          <w:fldChar w:fldCharType="begin"/>
        </w:r>
        <w:r>
          <w:rPr>
            <w:noProof/>
            <w:webHidden/>
          </w:rPr>
          <w:instrText xml:space="preserve"> PAGEREF _Toc243574526 \h </w:instrText>
        </w:r>
        <w:r>
          <w:rPr>
            <w:noProof/>
            <w:webHidden/>
          </w:rPr>
        </w:r>
        <w:r>
          <w:rPr>
            <w:noProof/>
            <w:webHidden/>
          </w:rPr>
          <w:fldChar w:fldCharType="separate"/>
        </w:r>
        <w:r>
          <w:rPr>
            <w:noProof/>
            <w:webHidden/>
          </w:rPr>
          <w:t>71</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7" w:history="1">
        <w:r w:rsidRPr="00257DC9">
          <w:rPr>
            <w:rStyle w:val="Hyperlink"/>
            <w:rFonts w:eastAsiaTheme="majorEastAsia"/>
            <w:noProof/>
          </w:rPr>
          <w:t>A.5 Background retraining (`backend/main.py`)</w:t>
        </w:r>
        <w:r>
          <w:rPr>
            <w:noProof/>
            <w:webHidden/>
          </w:rPr>
          <w:tab/>
        </w:r>
        <w:r>
          <w:rPr>
            <w:noProof/>
            <w:webHidden/>
          </w:rPr>
          <w:fldChar w:fldCharType="begin"/>
        </w:r>
        <w:r>
          <w:rPr>
            <w:noProof/>
            <w:webHidden/>
          </w:rPr>
          <w:instrText xml:space="preserve"> PAGEREF _Toc243574527 \h </w:instrText>
        </w:r>
        <w:r>
          <w:rPr>
            <w:noProof/>
            <w:webHidden/>
          </w:rPr>
        </w:r>
        <w:r>
          <w:rPr>
            <w:noProof/>
            <w:webHidden/>
          </w:rPr>
          <w:fldChar w:fldCharType="separate"/>
        </w:r>
        <w:r>
          <w:rPr>
            <w:noProof/>
            <w:webHidden/>
          </w:rPr>
          <w:t>71</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28" w:history="1">
        <w:r w:rsidRPr="00257DC9">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_Toc243574528 \h </w:instrText>
        </w:r>
        <w:r>
          <w:rPr>
            <w:noProof/>
            <w:webHidden/>
          </w:rPr>
        </w:r>
        <w:r>
          <w:rPr>
            <w:noProof/>
            <w:webHidden/>
          </w:rPr>
          <w:fldChar w:fldCharType="separate"/>
        </w:r>
        <w:r>
          <w:rPr>
            <w:noProof/>
            <w:webHidden/>
          </w:rPr>
          <w:t>73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29" w:history="1">
        <w:r w:rsidRPr="00257DC9">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_Toc243574529 \h </w:instrText>
        </w:r>
        <w:r>
          <w:rPr>
            <w:noProof/>
            <w:webHidden/>
          </w:rPr>
        </w:r>
        <w:r>
          <w:rPr>
            <w:noProof/>
            <w:webHidden/>
          </w:rPr>
          <w:fldChar w:fldCharType="separate"/>
        </w:r>
        <w:r>
          <w:rPr>
            <w:noProof/>
            <w:webHidden/>
          </w:rPr>
          <w:t>73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30" w:history="1">
        <w:r w:rsidRPr="00257DC9">
          <w:rPr>
            <w:rStyle w:val="Hyperlink"/>
            <w:rFonts w:eastAsiaTheme="majorEastAsia"/>
            <w:noProof/>
          </w:rPr>
          <w:t>B.2 Using the screens</w:t>
        </w:r>
        <w:r>
          <w:rPr>
            <w:noProof/>
            <w:webHidden/>
          </w:rPr>
          <w:tab/>
        </w:r>
        <w:r>
          <w:rPr>
            <w:noProof/>
            <w:webHidden/>
          </w:rPr>
          <w:fldChar w:fldCharType="begin"/>
        </w:r>
        <w:r>
          <w:rPr>
            <w:noProof/>
            <w:webHidden/>
          </w:rPr>
          <w:instrText xml:space="preserve"> PAGEREF _Toc243574530 \h </w:instrText>
        </w:r>
        <w:r>
          <w:rPr>
            <w:noProof/>
            <w:webHidden/>
          </w:rPr>
        </w:r>
        <w:r>
          <w:rPr>
            <w:noProof/>
            <w:webHidden/>
          </w:rPr>
          <w:fldChar w:fldCharType="separate"/>
        </w:r>
        <w:r>
          <w:rPr>
            <w:noProof/>
            <w:webHidden/>
          </w:rPr>
          <w:t>73</w:t>
        </w:r>
        <w:r>
          <w:rPr>
            <w:noProof/>
            <w:webHidden/>
          </w:rPr>
          <w:fldChar w:fldCharType="end"/>
        </w:r>
      </w:hyperlink>
    </w:p>
    <w:p w:rsidR="00155C22" w:rsidRDefault="00155C22">
      <w:pPr>
        <w:pStyle w:val="TOC2"/>
        <w:tabs>
          <w:tab w:val="right" w:leader="dot" w:pos="9232"/>
        </w:tabs>
        <w:rPr>
          <w:rFonts w:asciiTheme="minorHAnsi" w:eastAsiaTheme="minorEastAsia" w:hAnsiTheme="minorHAnsi" w:cstheme="minorBidi"/>
          <w:noProof/>
          <w:sz w:val="22"/>
          <w:lang w:val="en-IN" w:eastAsia="en-IN"/>
        </w:rPr>
      </w:pPr>
      <w:hyperlink w:anchor="_Toc243574531" w:history="1">
        <w:r w:rsidRPr="00257DC9">
          <w:rPr>
            <w:rStyle w:val="Hyperlink"/>
            <w:rFonts w:eastAsiaTheme="majorEastAsia"/>
            <w:noProof/>
          </w:rPr>
          <w:t>B.3 Checks and troubleshooting</w:t>
        </w:r>
        <w:r>
          <w:rPr>
            <w:noProof/>
            <w:webHidden/>
          </w:rPr>
          <w:tab/>
        </w:r>
        <w:r>
          <w:rPr>
            <w:noProof/>
            <w:webHidden/>
          </w:rPr>
          <w:fldChar w:fldCharType="begin"/>
        </w:r>
        <w:r>
          <w:rPr>
            <w:noProof/>
            <w:webHidden/>
          </w:rPr>
          <w:instrText xml:space="preserve"> PAGEREF _Toc243574531 \h </w:instrText>
        </w:r>
        <w:r>
          <w:rPr>
            <w:noProof/>
            <w:webHidden/>
          </w:rPr>
        </w:r>
        <w:r>
          <w:rPr>
            <w:noProof/>
            <w:webHidden/>
          </w:rPr>
          <w:fldChar w:fldCharType="separate"/>
        </w:r>
        <w:r>
          <w:rPr>
            <w:noProof/>
            <w:webHidden/>
          </w:rPr>
          <w:t>74</w:t>
        </w:r>
        <w:r>
          <w:rPr>
            <w:noProof/>
            <w:webHidden/>
          </w:rPr>
          <w:fldChar w:fldCharType="end"/>
        </w:r>
      </w:hyperlink>
    </w:p>
    <w:p w:rsidR="00155C22" w:rsidRDefault="00155C22">
      <w:pPr>
        <w:pStyle w:val="TOC1"/>
        <w:tabs>
          <w:tab w:val="right" w:leader="dot" w:pos="9232"/>
        </w:tabs>
        <w:rPr>
          <w:rFonts w:asciiTheme="minorHAnsi" w:eastAsiaTheme="minorEastAsia" w:hAnsiTheme="minorHAnsi" w:cstheme="minorBidi"/>
          <w:noProof/>
          <w:sz w:val="22"/>
          <w:lang w:val="en-IN" w:eastAsia="en-IN"/>
        </w:rPr>
      </w:pPr>
      <w:hyperlink w:anchor="_Toc243574532" w:history="1">
        <w:r w:rsidRPr="00257DC9">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_Toc243574532 \h </w:instrText>
        </w:r>
        <w:r>
          <w:rPr>
            <w:noProof/>
            <w:webHidden/>
          </w:rPr>
        </w:r>
        <w:r>
          <w:rPr>
            <w:noProof/>
            <w:webHidden/>
          </w:rPr>
          <w:fldChar w:fldCharType="separate"/>
        </w:r>
        <w:r>
          <w:rPr>
            <w:noProof/>
            <w:webHidden/>
          </w:rPr>
          <w:t>75</w:t>
        </w:r>
        <w:r>
          <w:rPr>
            <w:noProof/>
            <w:webHidden/>
          </w:rPr>
          <w:fldChar w:fldCharType="end"/>
        </w:r>
      </w:hyperlink>
    </w:p>
    <w:p w:rsidR="00BA4CBD" w:rsidRDefault="00155C22">
      <w:pPr>
        <w:spacing w:line="276" w:lineRule="auto"/>
        <w:jc w:val="left"/>
      </w:pPr>
      <w:r>
        <w:rPr>
          <w:rFonts w:cs="Times New Roman"/>
        </w:rPr>
        <w:fldChar w:fldCharType="end"/>
      </w:r>
    </w:p>
    <w:p w:rsidR="00BA4CBD" w:rsidRDefault="00155C22">
      <w:pPr>
        <w:pStyle w:val="Heading1"/>
        <w:pageBreakBefore/>
      </w:pPr>
      <w:bookmarkStart w:id="6" w:name="_Toc243574433"/>
      <w:r>
        <w:lastRenderedPageBreak/>
        <w:t>LIST OF FIGURES</w:t>
      </w:r>
      <w:bookmarkEnd w:id="6"/>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574533" w:history="1">
        <w:r w:rsidRPr="00627FA7">
          <w:rPr>
            <w:rStyle w:val="Hyperlink"/>
            <w:noProof/>
          </w:rPr>
          <w:t>Figure 1: High-level workflow of the system: the training path and the inference path.</w:t>
        </w:r>
        <w:r>
          <w:rPr>
            <w:noProof/>
            <w:webHidden/>
          </w:rPr>
          <w:tab/>
        </w:r>
        <w:r>
          <w:rPr>
            <w:noProof/>
            <w:webHidden/>
          </w:rPr>
          <w:fldChar w:fldCharType="begin"/>
        </w:r>
        <w:r>
          <w:rPr>
            <w:noProof/>
            <w:webHidden/>
          </w:rPr>
          <w:instrText xml:space="preserve"> PAGEREF _Toc243574533 \h </w:instrText>
        </w:r>
        <w:r>
          <w:rPr>
            <w:noProof/>
            <w:webHidden/>
          </w:rPr>
        </w:r>
        <w:r>
          <w:rPr>
            <w:noProof/>
            <w:webHidden/>
          </w:rPr>
          <w:fldChar w:fldCharType="separate"/>
        </w:r>
        <w:r>
          <w:rPr>
            <w:noProof/>
            <w:webHidden/>
          </w:rPr>
          <w:t>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4" w:history="1">
        <w:r w:rsidRPr="00627FA7">
          <w:rPr>
            <w:rStyle w:val="Hyperlink"/>
            <w:noProof/>
          </w:rPr>
          <w:t>Figure 2: System architecture of TruthGlow: presentation, application and domain tiers over two file stores.</w:t>
        </w:r>
        <w:r>
          <w:rPr>
            <w:noProof/>
            <w:webHidden/>
          </w:rPr>
          <w:tab/>
        </w:r>
        <w:r>
          <w:rPr>
            <w:noProof/>
            <w:webHidden/>
          </w:rPr>
          <w:fldChar w:fldCharType="begin"/>
        </w:r>
        <w:r>
          <w:rPr>
            <w:noProof/>
            <w:webHidden/>
          </w:rPr>
          <w:instrText xml:space="preserve"> PAGEREF _Toc243574534 \h </w:instrText>
        </w:r>
        <w:r>
          <w:rPr>
            <w:noProof/>
            <w:webHidden/>
          </w:rPr>
        </w:r>
        <w:r>
          <w:rPr>
            <w:noProof/>
            <w:webHidden/>
          </w:rPr>
          <w:fldChar w:fldCharType="separate"/>
        </w:r>
        <w:r>
          <w:rPr>
            <w:noProof/>
            <w:webHidden/>
          </w:rPr>
          <w:t>22</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5" w:history="1">
        <w:r w:rsidRPr="00627FA7">
          <w:rPr>
            <w:rStyle w:val="Hyperlink"/>
            <w:noProof/>
          </w:rPr>
          <w:t>Figure 3: High-level workflow: the training path (offline or from the Retrain screen) and the inference path.</w:t>
        </w:r>
        <w:r>
          <w:rPr>
            <w:noProof/>
            <w:webHidden/>
          </w:rPr>
          <w:tab/>
        </w:r>
        <w:r>
          <w:rPr>
            <w:noProof/>
            <w:webHidden/>
          </w:rPr>
          <w:fldChar w:fldCharType="begin"/>
        </w:r>
        <w:r>
          <w:rPr>
            <w:noProof/>
            <w:webHidden/>
          </w:rPr>
          <w:instrText xml:space="preserve"> PAGEREF _Toc243574535 \h </w:instrText>
        </w:r>
        <w:r>
          <w:rPr>
            <w:noProof/>
            <w:webHidden/>
          </w:rPr>
        </w:r>
        <w:r>
          <w:rPr>
            <w:noProof/>
            <w:webHidden/>
          </w:rPr>
          <w:fldChar w:fldCharType="separate"/>
        </w:r>
        <w:r>
          <w:rPr>
            <w:noProof/>
            <w:webHidden/>
          </w:rPr>
          <w:t>23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6" w:history="1">
        <w:r w:rsidRPr="00627FA7">
          <w:rPr>
            <w:rStyle w:val="Hyperlink"/>
            <w:noProof/>
          </w:rPr>
          <w:t>Figure 4: Level 0 data flow diagram: the system as one process with three external entities.</w:t>
        </w:r>
        <w:r>
          <w:rPr>
            <w:noProof/>
            <w:webHidden/>
          </w:rPr>
          <w:tab/>
        </w:r>
        <w:r>
          <w:rPr>
            <w:noProof/>
            <w:webHidden/>
          </w:rPr>
          <w:fldChar w:fldCharType="begin"/>
        </w:r>
        <w:r>
          <w:rPr>
            <w:noProof/>
            <w:webHidden/>
          </w:rPr>
          <w:instrText xml:space="preserve"> PAGEREF _Toc243574536 \h </w:instrText>
        </w:r>
        <w:r>
          <w:rPr>
            <w:noProof/>
            <w:webHidden/>
          </w:rPr>
        </w:r>
        <w:r>
          <w:rPr>
            <w:noProof/>
            <w:webHidden/>
          </w:rPr>
          <w:fldChar w:fldCharType="separate"/>
        </w:r>
        <w:r>
          <w:rPr>
            <w:noProof/>
            <w:webHidden/>
          </w:rPr>
          <w:t>24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7" w:history="1">
        <w:r w:rsidRPr="00627FA7">
          <w:rPr>
            <w:rStyle w:val="Hyperlink"/>
            <w:noProof/>
          </w:rPr>
          <w:t>Figure 5: Level 1 data flow diagram: four processes and two data stores.</w:t>
        </w:r>
        <w:r>
          <w:rPr>
            <w:noProof/>
            <w:webHidden/>
          </w:rPr>
          <w:tab/>
        </w:r>
        <w:r>
          <w:rPr>
            <w:noProof/>
            <w:webHidden/>
          </w:rPr>
          <w:fldChar w:fldCharType="begin"/>
        </w:r>
        <w:r>
          <w:rPr>
            <w:noProof/>
            <w:webHidden/>
          </w:rPr>
          <w:instrText xml:space="preserve"> PAGEREF _Toc243574537 \h </w:instrText>
        </w:r>
        <w:r>
          <w:rPr>
            <w:noProof/>
            <w:webHidden/>
          </w:rPr>
        </w:r>
        <w:r>
          <w:rPr>
            <w:noProof/>
            <w:webHidden/>
          </w:rPr>
          <w:fldChar w:fldCharType="separate"/>
        </w:r>
        <w:r>
          <w:rPr>
            <w:noProof/>
            <w:webHidden/>
          </w:rPr>
          <w:t>24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8" w:history="1">
        <w:r w:rsidRPr="00627FA7">
          <w:rPr>
            <w:rStyle w:val="Hyperlink"/>
            <w:noProof/>
          </w:rPr>
          <w:t>Figure 6: Level 2 data flow diagram: the seven steps inside process 3.0, Train / retrain model.</w:t>
        </w:r>
        <w:r>
          <w:rPr>
            <w:noProof/>
            <w:webHidden/>
          </w:rPr>
          <w:tab/>
        </w:r>
        <w:r>
          <w:rPr>
            <w:noProof/>
            <w:webHidden/>
          </w:rPr>
          <w:fldChar w:fldCharType="begin"/>
        </w:r>
        <w:r>
          <w:rPr>
            <w:noProof/>
            <w:webHidden/>
          </w:rPr>
          <w:instrText xml:space="preserve"> PAGEREF _Toc243574538 \h </w:instrText>
        </w:r>
        <w:r>
          <w:rPr>
            <w:noProof/>
            <w:webHidden/>
          </w:rPr>
        </w:r>
        <w:r>
          <w:rPr>
            <w:noProof/>
            <w:webHidden/>
          </w:rPr>
          <w:fldChar w:fldCharType="separate"/>
        </w:r>
        <w:r>
          <w:rPr>
            <w:noProof/>
            <w:webHidden/>
          </w:rPr>
          <w:t>25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39" w:history="1">
        <w:r w:rsidRPr="00627FA7">
          <w:rPr>
            <w:rStyle w:val="Hyperlink"/>
            <w:noProof/>
          </w:rPr>
          <w:t>Figure 7: UML class diagram of the main classes and modules.</w:t>
        </w:r>
        <w:r>
          <w:rPr>
            <w:noProof/>
            <w:webHidden/>
          </w:rPr>
          <w:tab/>
        </w:r>
        <w:r>
          <w:rPr>
            <w:noProof/>
            <w:webHidden/>
          </w:rPr>
          <w:fldChar w:fldCharType="begin"/>
        </w:r>
        <w:r>
          <w:rPr>
            <w:noProof/>
            <w:webHidden/>
          </w:rPr>
          <w:instrText xml:space="preserve"> PAGEREF _Toc243574539 \h </w:instrText>
        </w:r>
        <w:r>
          <w:rPr>
            <w:noProof/>
            <w:webHidden/>
          </w:rPr>
        </w:r>
        <w:r>
          <w:rPr>
            <w:noProof/>
            <w:webHidden/>
          </w:rPr>
          <w:fldChar w:fldCharType="separate"/>
        </w:r>
        <w:r>
          <w:rPr>
            <w:noProof/>
            <w:webHidden/>
          </w:rPr>
          <w:t>25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0" w:history="1">
        <w:r w:rsidRPr="00627FA7">
          <w:rPr>
            <w:rStyle w:val="Hyperlink"/>
            <w:noProof/>
          </w:rPr>
          <w:t>Figure 8: Sequence diagram of one detection request, from the Detect screen to the SVM and back.</w:t>
        </w:r>
        <w:r>
          <w:rPr>
            <w:noProof/>
            <w:webHidden/>
          </w:rPr>
          <w:tab/>
        </w:r>
        <w:r>
          <w:rPr>
            <w:noProof/>
            <w:webHidden/>
          </w:rPr>
          <w:fldChar w:fldCharType="begin"/>
        </w:r>
        <w:r>
          <w:rPr>
            <w:noProof/>
            <w:webHidden/>
          </w:rPr>
          <w:instrText xml:space="preserve"> PAGEREF _Toc243574540 \h </w:instrText>
        </w:r>
        <w:r>
          <w:rPr>
            <w:noProof/>
            <w:webHidden/>
          </w:rPr>
        </w:r>
        <w:r>
          <w:rPr>
            <w:noProof/>
            <w:webHidden/>
          </w:rPr>
          <w:fldChar w:fldCharType="separate"/>
        </w:r>
        <w:r>
          <w:rPr>
            <w:noProof/>
            <w:webHidden/>
          </w:rPr>
          <w:t>26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1" w:history="1">
        <w:r w:rsidRPr="00627FA7">
          <w:rPr>
            <w:rStyle w:val="Hyperlink"/>
            <w:noProof/>
          </w:rPr>
          <w:t>Figure 9: Sequence diagram of retraining: upload, background job, polling and hot swap.</w:t>
        </w:r>
        <w:r>
          <w:rPr>
            <w:noProof/>
            <w:webHidden/>
          </w:rPr>
          <w:tab/>
        </w:r>
        <w:r>
          <w:rPr>
            <w:noProof/>
            <w:webHidden/>
          </w:rPr>
          <w:fldChar w:fldCharType="begin"/>
        </w:r>
        <w:r>
          <w:rPr>
            <w:noProof/>
            <w:webHidden/>
          </w:rPr>
          <w:instrText xml:space="preserve"> PAGEREF _Toc243574541 \h </w:instrText>
        </w:r>
        <w:r>
          <w:rPr>
            <w:noProof/>
            <w:webHidden/>
          </w:rPr>
        </w:r>
        <w:r>
          <w:rPr>
            <w:noProof/>
            <w:webHidden/>
          </w:rPr>
          <w:fldChar w:fldCharType="separate"/>
        </w:r>
        <w:r>
          <w:rPr>
            <w:noProof/>
            <w:webHidden/>
          </w:rPr>
          <w:t>27</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2" w:history="1">
        <w:r w:rsidRPr="00627FA7">
          <w:rPr>
            <w:rStyle w:val="Hyperlink"/>
            <w:noProof/>
          </w:rPr>
          <w:t>Figure 10: Use case diagram: seven use cases and two actors.</w:t>
        </w:r>
        <w:r>
          <w:rPr>
            <w:noProof/>
            <w:webHidden/>
          </w:rPr>
          <w:tab/>
        </w:r>
        <w:r>
          <w:rPr>
            <w:noProof/>
            <w:webHidden/>
          </w:rPr>
          <w:fldChar w:fldCharType="begin"/>
        </w:r>
        <w:r>
          <w:rPr>
            <w:noProof/>
            <w:webHidden/>
          </w:rPr>
          <w:instrText xml:space="preserve"> PAGEREF _Toc243574542 \h </w:instrText>
        </w:r>
        <w:r>
          <w:rPr>
            <w:noProof/>
            <w:webHidden/>
          </w:rPr>
        </w:r>
        <w:r>
          <w:rPr>
            <w:noProof/>
            <w:webHidden/>
          </w:rPr>
          <w:fldChar w:fldCharType="separate"/>
        </w:r>
        <w:r>
          <w:rPr>
            <w:noProof/>
            <w:webHidden/>
          </w:rPr>
          <w:t>27</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3" w:history="1">
        <w:r w:rsidRPr="00627FA7">
          <w:rPr>
            <w:rStyle w:val="Hyperlink"/>
            <w:noProof/>
          </w:rPr>
          <w:t>Figure 11: Entity-relationship diagram of the data model; the product has no SQL database.</w:t>
        </w:r>
        <w:r>
          <w:rPr>
            <w:noProof/>
            <w:webHidden/>
          </w:rPr>
          <w:tab/>
        </w:r>
        <w:r>
          <w:rPr>
            <w:noProof/>
            <w:webHidden/>
          </w:rPr>
          <w:fldChar w:fldCharType="begin"/>
        </w:r>
        <w:r>
          <w:rPr>
            <w:noProof/>
            <w:webHidden/>
          </w:rPr>
          <w:instrText xml:space="preserve"> PAGEREF _Toc243574543 \h </w:instrText>
        </w:r>
        <w:r>
          <w:rPr>
            <w:noProof/>
            <w:webHidden/>
          </w:rPr>
        </w:r>
        <w:r>
          <w:rPr>
            <w:noProof/>
            <w:webHidden/>
          </w:rPr>
          <w:fldChar w:fldCharType="separate"/>
        </w:r>
        <w:r>
          <w:rPr>
            <w:noProof/>
            <w:webHidden/>
          </w:rPr>
          <w:t>28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4" w:history="1">
        <w:r w:rsidRPr="00627FA7">
          <w:rPr>
            <w:rStyle w:val="Hyperlink"/>
            <w:noProof/>
          </w:rPr>
          <w:t>Figure 12: Feature pipeline: the shape of one article's representation after each stage.</w:t>
        </w:r>
        <w:r>
          <w:rPr>
            <w:noProof/>
            <w:webHidden/>
          </w:rPr>
          <w:tab/>
        </w:r>
        <w:r>
          <w:rPr>
            <w:noProof/>
            <w:webHidden/>
          </w:rPr>
          <w:fldChar w:fldCharType="begin"/>
        </w:r>
        <w:r>
          <w:rPr>
            <w:noProof/>
            <w:webHidden/>
          </w:rPr>
          <w:instrText xml:space="preserve"> PAGEREF _Toc243574544 \h </w:instrText>
        </w:r>
        <w:r>
          <w:rPr>
            <w:noProof/>
            <w:webHidden/>
          </w:rPr>
        </w:r>
        <w:r>
          <w:rPr>
            <w:noProof/>
            <w:webHidden/>
          </w:rPr>
          <w:fldChar w:fldCharType="separate"/>
        </w:r>
        <w:r>
          <w:rPr>
            <w:noProof/>
            <w:webHidden/>
          </w:rPr>
          <w:t>29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5" w:history="1">
        <w:r w:rsidRPr="00627FA7">
          <w:rPr>
            <w:rStyle w:val="Hyperlink"/>
            <w:noProof/>
          </w:rPr>
          <w:t>Figure 13: Flowchart of the core algorithm: (A) the Firefly search and (B) the final model and inference.</w:t>
        </w:r>
        <w:r>
          <w:rPr>
            <w:noProof/>
            <w:webHidden/>
          </w:rPr>
          <w:tab/>
        </w:r>
        <w:r>
          <w:rPr>
            <w:noProof/>
            <w:webHidden/>
          </w:rPr>
          <w:fldChar w:fldCharType="begin"/>
        </w:r>
        <w:r>
          <w:rPr>
            <w:noProof/>
            <w:webHidden/>
          </w:rPr>
          <w:instrText xml:space="preserve"> PAGEREF _Toc243574545 \h </w:instrText>
        </w:r>
        <w:r>
          <w:rPr>
            <w:noProof/>
            <w:webHidden/>
          </w:rPr>
        </w:r>
        <w:r>
          <w:rPr>
            <w:noProof/>
            <w:webHidden/>
          </w:rPr>
          <w:fldChar w:fldCharType="separate"/>
        </w:r>
        <w:r>
          <w:rPr>
            <w:noProof/>
            <w:webHidden/>
          </w:rPr>
          <w:t>29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6" w:history="1">
        <w:r w:rsidRPr="00627FA7">
          <w:rPr>
            <w:rStyle w:val="Hyperlink"/>
            <w:noProof/>
          </w:rPr>
          <w:t>Figure 14: Detect screen with a real LIAR2 test statement entered.</w:t>
        </w:r>
        <w:r>
          <w:rPr>
            <w:noProof/>
            <w:webHidden/>
          </w:rPr>
          <w:tab/>
        </w:r>
        <w:r>
          <w:rPr>
            <w:noProof/>
            <w:webHidden/>
          </w:rPr>
          <w:fldChar w:fldCharType="begin"/>
        </w:r>
        <w:r>
          <w:rPr>
            <w:noProof/>
            <w:webHidden/>
          </w:rPr>
          <w:instrText xml:space="preserve"> PAGEREF _Toc243574546 \h </w:instrText>
        </w:r>
        <w:r>
          <w:rPr>
            <w:noProof/>
            <w:webHidden/>
          </w:rPr>
        </w:r>
        <w:r>
          <w:rPr>
            <w:noProof/>
            <w:webHidden/>
          </w:rPr>
          <w:fldChar w:fldCharType="separate"/>
        </w:r>
        <w:r>
          <w:rPr>
            <w:noProof/>
            <w:webHidden/>
          </w:rPr>
          <w:t>31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7" w:history="1">
        <w:r w:rsidRPr="00627FA7">
          <w:rPr>
            <w:rStyle w:val="Hyperlink"/>
            <w:noProof/>
          </w:rPr>
          <w:t>Figure 15: Retrain screen with a 600-row labelled CSV attached.</w:t>
        </w:r>
        <w:r>
          <w:rPr>
            <w:noProof/>
            <w:webHidden/>
          </w:rPr>
          <w:tab/>
        </w:r>
        <w:r>
          <w:rPr>
            <w:noProof/>
            <w:webHidden/>
          </w:rPr>
          <w:fldChar w:fldCharType="begin"/>
        </w:r>
        <w:r>
          <w:rPr>
            <w:noProof/>
            <w:webHidden/>
          </w:rPr>
          <w:instrText xml:space="preserve"> PAGEREF _Toc243574547 \h </w:instrText>
        </w:r>
        <w:r>
          <w:rPr>
            <w:noProof/>
            <w:webHidden/>
          </w:rPr>
        </w:r>
        <w:r>
          <w:rPr>
            <w:noProof/>
            <w:webHidden/>
          </w:rPr>
          <w:fldChar w:fldCharType="separate"/>
        </w:r>
        <w:r>
          <w:rPr>
            <w:noProof/>
            <w:webHidden/>
          </w:rPr>
          <w:t>31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8" w:history="1">
        <w:r w:rsidRPr="00627FA7">
          <w:rPr>
            <w:rStyle w:val="Hyperlink"/>
            <w:noProof/>
          </w:rPr>
          <w:t>Figure 16: Shape of the data after each stage of the feature pipeline.</w:t>
        </w:r>
        <w:r>
          <w:rPr>
            <w:noProof/>
            <w:webHidden/>
          </w:rPr>
          <w:tab/>
        </w:r>
        <w:r>
          <w:rPr>
            <w:noProof/>
            <w:webHidden/>
          </w:rPr>
          <w:fldChar w:fldCharType="begin"/>
        </w:r>
        <w:r>
          <w:rPr>
            <w:noProof/>
            <w:webHidden/>
          </w:rPr>
          <w:instrText xml:space="preserve"> PAGEREF _Toc243574548 \h </w:instrText>
        </w:r>
        <w:r>
          <w:rPr>
            <w:noProof/>
            <w:webHidden/>
          </w:rPr>
        </w:r>
        <w:r>
          <w:rPr>
            <w:noProof/>
            <w:webHidden/>
          </w:rPr>
          <w:fldChar w:fldCharType="separate"/>
        </w:r>
        <w:r>
          <w:rPr>
            <w:noProof/>
            <w:webHidden/>
          </w:rPr>
          <w:t>33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49" w:history="1">
        <w:r w:rsidRPr="00627FA7">
          <w:rPr>
            <w:rStyle w:val="Hyperlink"/>
            <w:noProof/>
          </w:rPr>
          <w:t>Figure 17: Flowchart of the Firefly search and of the final model.</w:t>
        </w:r>
        <w:r>
          <w:rPr>
            <w:noProof/>
            <w:webHidden/>
          </w:rPr>
          <w:tab/>
        </w:r>
        <w:r>
          <w:rPr>
            <w:noProof/>
            <w:webHidden/>
          </w:rPr>
          <w:fldChar w:fldCharType="begin"/>
        </w:r>
        <w:r>
          <w:rPr>
            <w:noProof/>
            <w:webHidden/>
          </w:rPr>
          <w:instrText xml:space="preserve"> PAGEREF _Toc243574549 \h </w:instrText>
        </w:r>
        <w:r>
          <w:rPr>
            <w:noProof/>
            <w:webHidden/>
          </w:rPr>
        </w:r>
        <w:r>
          <w:rPr>
            <w:noProof/>
            <w:webHidden/>
          </w:rPr>
          <w:fldChar w:fldCharType="separate"/>
        </w:r>
        <w:r>
          <w:rPr>
            <w:noProof/>
            <w:webHidden/>
          </w:rPr>
          <w:t>39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0" w:history="1">
        <w:r w:rsidRPr="00627FA7">
          <w:rPr>
            <w:rStyle w:val="Hyperlink"/>
            <w:noProof/>
          </w:rPr>
          <w:t>Figure 18: Feature counts after each stage (mean of three runs).</w:t>
        </w:r>
        <w:r>
          <w:rPr>
            <w:noProof/>
            <w:webHidden/>
          </w:rPr>
          <w:tab/>
        </w:r>
        <w:r>
          <w:rPr>
            <w:noProof/>
            <w:webHidden/>
          </w:rPr>
          <w:fldChar w:fldCharType="begin"/>
        </w:r>
        <w:r>
          <w:rPr>
            <w:noProof/>
            <w:webHidden/>
          </w:rPr>
          <w:instrText xml:space="preserve"> PAGEREF _Toc243574550 \h </w:instrText>
        </w:r>
        <w:r>
          <w:rPr>
            <w:noProof/>
            <w:webHidden/>
          </w:rPr>
        </w:r>
        <w:r>
          <w:rPr>
            <w:noProof/>
            <w:webHidden/>
          </w:rPr>
          <w:fldChar w:fldCharType="separate"/>
        </w:r>
        <w:r>
          <w:rPr>
            <w:noProof/>
            <w:webHidden/>
          </w:rPr>
          <w:t>40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1" w:history="1">
        <w:r w:rsidRPr="00627FA7">
          <w:rPr>
            <w:rStyle w:val="Hyperlink"/>
            <w:noProof/>
          </w:rPr>
          <w:t>Figure 19: Best fitness per generation for the three runs; dotted lines mark the best fitness of the equal-budget random search of the same run.</w:t>
        </w:r>
        <w:r>
          <w:rPr>
            <w:noProof/>
            <w:webHidden/>
          </w:rPr>
          <w:tab/>
        </w:r>
        <w:r>
          <w:rPr>
            <w:noProof/>
            <w:webHidden/>
          </w:rPr>
          <w:fldChar w:fldCharType="begin"/>
        </w:r>
        <w:r>
          <w:rPr>
            <w:noProof/>
            <w:webHidden/>
          </w:rPr>
          <w:instrText xml:space="preserve"> PAGEREF _Toc243574551 \h </w:instrText>
        </w:r>
        <w:r>
          <w:rPr>
            <w:noProof/>
            <w:webHidden/>
          </w:rPr>
        </w:r>
        <w:r>
          <w:rPr>
            <w:noProof/>
            <w:webHidden/>
          </w:rPr>
          <w:fldChar w:fldCharType="separate"/>
        </w:r>
        <w:r>
          <w:rPr>
            <w:noProof/>
            <w:webHidden/>
          </w:rPr>
          <w:t>41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2" w:history="1">
        <w:r w:rsidRPr="00627FA7">
          <w:rPr>
            <w:rStyle w:val="Hyperlink"/>
            <w:noProof/>
          </w:rPr>
          <w:t>Figure 20: Training time of the pipeline stages and comparison models (log scale).</w:t>
        </w:r>
        <w:r>
          <w:rPr>
            <w:noProof/>
            <w:webHidden/>
          </w:rPr>
          <w:tab/>
        </w:r>
        <w:r>
          <w:rPr>
            <w:noProof/>
            <w:webHidden/>
          </w:rPr>
          <w:fldChar w:fldCharType="begin"/>
        </w:r>
        <w:r>
          <w:rPr>
            <w:noProof/>
            <w:webHidden/>
          </w:rPr>
          <w:instrText xml:space="preserve"> PAGEREF _Toc243574552 \h </w:instrText>
        </w:r>
        <w:r>
          <w:rPr>
            <w:noProof/>
            <w:webHidden/>
          </w:rPr>
        </w:r>
        <w:r>
          <w:rPr>
            <w:noProof/>
            <w:webHidden/>
          </w:rPr>
          <w:fldChar w:fldCharType="separate"/>
        </w:r>
        <w:r>
          <w:rPr>
            <w:noProof/>
            <w:webHidden/>
          </w:rPr>
          <w:t>50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3" w:history="1">
        <w:r w:rsidRPr="00627FA7">
          <w:rPr>
            <w:rStyle w:val="Hyperlink"/>
            <w:noProof/>
          </w:rPr>
          <w:t>Figure 21: Landing page: tagline, live-demo card (clickbait example FAKE, 69.9 %) and the technique strip.</w:t>
        </w:r>
        <w:r>
          <w:rPr>
            <w:noProof/>
            <w:webHidden/>
          </w:rPr>
          <w:tab/>
        </w:r>
        <w:r>
          <w:rPr>
            <w:noProof/>
            <w:webHidden/>
          </w:rPr>
          <w:fldChar w:fldCharType="begin"/>
        </w:r>
        <w:r>
          <w:rPr>
            <w:noProof/>
            <w:webHidden/>
          </w:rPr>
          <w:instrText xml:space="preserve"> PAGEREF _Toc243574553 \h </w:instrText>
        </w:r>
        <w:r>
          <w:rPr>
            <w:noProof/>
            <w:webHidden/>
          </w:rPr>
        </w:r>
        <w:r>
          <w:rPr>
            <w:noProof/>
            <w:webHidden/>
          </w:rPr>
          <w:fldChar w:fldCharType="separate"/>
        </w:r>
        <w:r>
          <w:rPr>
            <w:noProof/>
            <w:webHidden/>
          </w:rPr>
          <w:t>53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4" w:history="1">
        <w:r w:rsidRPr="00627FA7">
          <w:rPr>
            <w:rStyle w:val="Hyperlink"/>
            <w:noProof/>
          </w:rPr>
          <w:t>Figure 22: About: the four pipeline steps, the three classes and the loaded model (3,000 documents, 4025 to 300 to 154 features, 48.67 % / 0.4134).</w:t>
        </w:r>
        <w:r>
          <w:rPr>
            <w:noProof/>
            <w:webHidden/>
          </w:rPr>
          <w:tab/>
        </w:r>
        <w:r>
          <w:rPr>
            <w:noProof/>
            <w:webHidden/>
          </w:rPr>
          <w:fldChar w:fldCharType="begin"/>
        </w:r>
        <w:r>
          <w:rPr>
            <w:noProof/>
            <w:webHidden/>
          </w:rPr>
          <w:instrText xml:space="preserve"> PAGEREF _Toc243574554 \h </w:instrText>
        </w:r>
        <w:r>
          <w:rPr>
            <w:noProof/>
            <w:webHidden/>
          </w:rPr>
        </w:r>
        <w:r>
          <w:rPr>
            <w:noProof/>
            <w:webHidden/>
          </w:rPr>
          <w:fldChar w:fldCharType="separate"/>
        </w:r>
        <w:r>
          <w:rPr>
            <w:noProof/>
            <w:webHidden/>
          </w:rPr>
          <w:t>53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5" w:history="1">
        <w:r w:rsidRPr="00627FA7">
          <w:rPr>
            <w:rStyle w:val="Hyperlink"/>
            <w:noProof/>
          </w:rPr>
          <w:t>Figure 23: FAKE-labelled statement ("Photo shows Ron DeSantis holding a shirt that says, 'Your mask is as useless as Joe Biden.'"): verdict FAKE, 83.8 %, 26 ms.</w:t>
        </w:r>
        <w:r>
          <w:rPr>
            <w:noProof/>
            <w:webHidden/>
          </w:rPr>
          <w:tab/>
        </w:r>
        <w:r>
          <w:rPr>
            <w:noProof/>
            <w:webHidden/>
          </w:rPr>
          <w:fldChar w:fldCharType="begin"/>
        </w:r>
        <w:r>
          <w:rPr>
            <w:noProof/>
            <w:webHidden/>
          </w:rPr>
          <w:instrText xml:space="preserve"> PAGEREF _Toc243574555 \h </w:instrText>
        </w:r>
        <w:r>
          <w:rPr>
            <w:noProof/>
            <w:webHidden/>
          </w:rPr>
        </w:r>
        <w:r>
          <w:rPr>
            <w:noProof/>
            <w:webHidden/>
          </w:rPr>
          <w:fldChar w:fldCharType="separate"/>
        </w:r>
        <w:r>
          <w:rPr>
            <w:noProof/>
            <w:webHidden/>
          </w:rPr>
          <w:t>54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6" w:history="1">
        <w:r w:rsidRPr="00627FA7">
          <w:rPr>
            <w:rStyle w:val="Hyperlink"/>
            <w:noProof/>
          </w:rPr>
          <w:t>Figure 24: REAL-labelled statement ("In 1935, more than 50% of the elderly population lived in poverty. Today that poverty rate stands officially at 9.4%."): verdict REAL, about 54 %, 174 ms.</w:t>
        </w:r>
        <w:r>
          <w:rPr>
            <w:noProof/>
            <w:webHidden/>
          </w:rPr>
          <w:tab/>
        </w:r>
        <w:r>
          <w:rPr>
            <w:noProof/>
            <w:webHidden/>
          </w:rPr>
          <w:fldChar w:fldCharType="begin"/>
        </w:r>
        <w:r>
          <w:rPr>
            <w:noProof/>
            <w:webHidden/>
          </w:rPr>
          <w:instrText xml:space="preserve"> PAGEREF _Toc243574556 \h </w:instrText>
        </w:r>
        <w:r>
          <w:rPr>
            <w:noProof/>
            <w:webHidden/>
          </w:rPr>
        </w:r>
        <w:r>
          <w:rPr>
            <w:noProof/>
            <w:webHidden/>
          </w:rPr>
          <w:fldChar w:fldCharType="separate"/>
        </w:r>
        <w:r>
          <w:rPr>
            <w:noProof/>
            <w:webHidden/>
          </w:rPr>
          <w:t>54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7" w:history="1">
        <w:r w:rsidRPr="00627FA7">
          <w:rPr>
            <w:rStyle w:val="Hyperlink"/>
            <w:noProof/>
          </w:rPr>
          <w:t>Figure 25: Half-true statement about New Hampshire's unemployment rate: verdict PARTIALLY TRUE shown with 47.2 % confidence, while the tallest bar is FAKE.</w:t>
        </w:r>
        <w:r>
          <w:rPr>
            <w:noProof/>
            <w:webHidden/>
          </w:rPr>
          <w:tab/>
        </w:r>
        <w:r>
          <w:rPr>
            <w:noProof/>
            <w:webHidden/>
          </w:rPr>
          <w:fldChar w:fldCharType="begin"/>
        </w:r>
        <w:r>
          <w:rPr>
            <w:noProof/>
            <w:webHidden/>
          </w:rPr>
          <w:instrText xml:space="preserve"> PAGEREF _Toc243574557 \h </w:instrText>
        </w:r>
        <w:r>
          <w:rPr>
            <w:noProof/>
            <w:webHidden/>
          </w:rPr>
        </w:r>
        <w:r>
          <w:rPr>
            <w:noProof/>
            <w:webHidden/>
          </w:rPr>
          <w:fldChar w:fldCharType="separate"/>
        </w:r>
        <w:r>
          <w:rPr>
            <w:noProof/>
            <w:webHidden/>
          </w:rPr>
          <w:t>54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8" w:history="1">
        <w:r w:rsidRPr="00627FA7">
          <w:rPr>
            <w:rStyle w:val="Hyperlink"/>
            <w:noProof/>
          </w:rPr>
          <w:t>Figure 26: False statement about the signers of the Declaration of Independence: verdict REAL, 53.4 % - a wrong answer.</w:t>
        </w:r>
        <w:r>
          <w:rPr>
            <w:noProof/>
            <w:webHidden/>
          </w:rPr>
          <w:tab/>
        </w:r>
        <w:r>
          <w:rPr>
            <w:noProof/>
            <w:webHidden/>
          </w:rPr>
          <w:fldChar w:fldCharType="begin"/>
        </w:r>
        <w:r>
          <w:rPr>
            <w:noProof/>
            <w:webHidden/>
          </w:rPr>
          <w:instrText xml:space="preserve"> PAGEREF _Toc243574558 \h </w:instrText>
        </w:r>
        <w:r>
          <w:rPr>
            <w:noProof/>
            <w:webHidden/>
          </w:rPr>
        </w:r>
        <w:r>
          <w:rPr>
            <w:noProof/>
            <w:webHidden/>
          </w:rPr>
          <w:fldChar w:fldCharType="separate"/>
        </w:r>
        <w:r>
          <w:rPr>
            <w:noProof/>
            <w:webHidden/>
          </w:rPr>
          <w:t>54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59" w:history="1">
        <w:r w:rsidRPr="00627FA7">
          <w:rPr>
            <w:rStyle w:val="Hyperlink"/>
            <w:noProof/>
          </w:rPr>
          <w:t>Figure 27: Batch check after choosing liar2_test_sample.csv: 120 rows, 3 columns, first 10 rows previewed.</w:t>
        </w:r>
        <w:r>
          <w:rPr>
            <w:noProof/>
            <w:webHidden/>
          </w:rPr>
          <w:tab/>
        </w:r>
        <w:r>
          <w:rPr>
            <w:noProof/>
            <w:webHidden/>
          </w:rPr>
          <w:fldChar w:fldCharType="begin"/>
        </w:r>
        <w:r>
          <w:rPr>
            <w:noProof/>
            <w:webHidden/>
          </w:rPr>
          <w:instrText xml:space="preserve"> PAGEREF _Toc243574559 \h </w:instrText>
        </w:r>
        <w:r>
          <w:rPr>
            <w:noProof/>
            <w:webHidden/>
          </w:rPr>
        </w:r>
        <w:r>
          <w:rPr>
            <w:noProof/>
            <w:webHidden/>
          </w:rPr>
          <w:fldChar w:fldCharType="separate"/>
        </w:r>
        <w:r>
          <w:rPr>
            <w:noProof/>
            <w:webHidden/>
          </w:rPr>
          <w:t>55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0" w:history="1">
        <w:r w:rsidRPr="00627FA7">
          <w:rPr>
            <w:rStyle w:val="Hyperlink"/>
            <w:noProof/>
          </w:rPr>
          <w:t>Figure 28: Batch results: 120 articles screened (REAL 44, PARTIALLY TRUE 24, FAKE 52), distribution chart and results table.</w:t>
        </w:r>
        <w:r>
          <w:rPr>
            <w:noProof/>
            <w:webHidden/>
          </w:rPr>
          <w:tab/>
        </w:r>
        <w:r>
          <w:rPr>
            <w:noProof/>
            <w:webHidden/>
          </w:rPr>
          <w:fldChar w:fldCharType="begin"/>
        </w:r>
        <w:r>
          <w:rPr>
            <w:noProof/>
            <w:webHidden/>
          </w:rPr>
          <w:instrText xml:space="preserve"> PAGEREF _Toc243574560 \h </w:instrText>
        </w:r>
        <w:r>
          <w:rPr>
            <w:noProof/>
            <w:webHidden/>
          </w:rPr>
        </w:r>
        <w:r>
          <w:rPr>
            <w:noProof/>
            <w:webHidden/>
          </w:rPr>
          <w:fldChar w:fldCharType="separate"/>
        </w:r>
        <w:r>
          <w:rPr>
            <w:noProof/>
            <w:webHidden/>
          </w:rPr>
          <w:t>55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1" w:history="1">
        <w:r w:rsidRPr="00627FA7">
          <w:rPr>
            <w:rStyle w:val="Hyperlink"/>
            <w:noProof/>
          </w:rPr>
          <w:t>Figure 29: Analytics (top): accuracy 48.67 %, macro-F1 0.4134, features 4025 to 154, 442.3 s; PCA keeps 29.1 % of the variance; gain from optimisation -2.67 pp.</w:t>
        </w:r>
        <w:r>
          <w:rPr>
            <w:noProof/>
            <w:webHidden/>
          </w:rPr>
          <w:tab/>
        </w:r>
        <w:r>
          <w:rPr>
            <w:noProof/>
            <w:webHidden/>
          </w:rPr>
          <w:fldChar w:fldCharType="begin"/>
        </w:r>
        <w:r>
          <w:rPr>
            <w:noProof/>
            <w:webHidden/>
          </w:rPr>
          <w:instrText xml:space="preserve"> PAGEREF _Toc243574561 \h </w:instrText>
        </w:r>
        <w:r>
          <w:rPr>
            <w:noProof/>
            <w:webHidden/>
          </w:rPr>
        </w:r>
        <w:r>
          <w:rPr>
            <w:noProof/>
            <w:webHidden/>
          </w:rPr>
          <w:fldChar w:fldCharType="separate"/>
        </w:r>
        <w:r>
          <w:rPr>
            <w:noProof/>
            <w:webHidden/>
          </w:rPr>
          <w:t>55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2" w:history="1">
        <w:r w:rsidRPr="00627FA7">
          <w:rPr>
            <w:rStyle w:val="Hyperlink"/>
            <w:noProof/>
          </w:rPr>
          <w:t>Figure 30: Analytics (charts): confusion matrix of the 600-statement hold-out, Firefly curve (0.392 to 0.422), classification report, baseline against proposed.</w:t>
        </w:r>
        <w:r>
          <w:rPr>
            <w:noProof/>
            <w:webHidden/>
          </w:rPr>
          <w:tab/>
        </w:r>
        <w:r>
          <w:rPr>
            <w:noProof/>
            <w:webHidden/>
          </w:rPr>
          <w:fldChar w:fldCharType="begin"/>
        </w:r>
        <w:r>
          <w:rPr>
            <w:noProof/>
            <w:webHidden/>
          </w:rPr>
          <w:instrText xml:space="preserve"> PAGEREF _Toc243574562 \h </w:instrText>
        </w:r>
        <w:r>
          <w:rPr>
            <w:noProof/>
            <w:webHidden/>
          </w:rPr>
        </w:r>
        <w:r>
          <w:rPr>
            <w:noProof/>
            <w:webHidden/>
          </w:rPr>
          <w:fldChar w:fldCharType="separate"/>
        </w:r>
        <w:r>
          <w:rPr>
            <w:noProof/>
            <w:webHidden/>
          </w:rPr>
          <w:t>55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3" w:history="1">
        <w:r w:rsidRPr="00627FA7">
          <w:rPr>
            <w:rStyle w:val="Hyperlink"/>
            <w:noProof/>
          </w:rPr>
          <w:t>Figure 31: Retrain: liar2_train_600.csv attached (71 KB), 4 fireflies, 3 generations, 4,000 TF-IDF features.</w:t>
        </w:r>
        <w:r>
          <w:rPr>
            <w:noProof/>
            <w:webHidden/>
          </w:rPr>
          <w:tab/>
        </w:r>
        <w:r>
          <w:rPr>
            <w:noProof/>
            <w:webHidden/>
          </w:rPr>
          <w:fldChar w:fldCharType="begin"/>
        </w:r>
        <w:r>
          <w:rPr>
            <w:noProof/>
            <w:webHidden/>
          </w:rPr>
          <w:instrText xml:space="preserve"> PAGEREF _Toc243574563 \h </w:instrText>
        </w:r>
        <w:r>
          <w:rPr>
            <w:noProof/>
            <w:webHidden/>
          </w:rPr>
        </w:r>
        <w:r>
          <w:rPr>
            <w:noProof/>
            <w:webHidden/>
          </w:rPr>
          <w:fldChar w:fldCharType="separate"/>
        </w:r>
        <w:r>
          <w:rPr>
            <w:noProof/>
            <w:webHidden/>
          </w:rPr>
          <w:t>56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4" w:history="1">
        <w:r w:rsidRPr="00627FA7">
          <w:rPr>
            <w:rStyle w:val="Hyperlink"/>
            <w:noProof/>
          </w:rPr>
          <w:t>Figure 32: Retrain finished: 600 documents, PCA 300 to 147 components, accuracy 42.50 %, macro-F1 0.4113, 199 s.</w:t>
        </w:r>
        <w:r>
          <w:rPr>
            <w:noProof/>
            <w:webHidden/>
          </w:rPr>
          <w:tab/>
        </w:r>
        <w:r>
          <w:rPr>
            <w:noProof/>
            <w:webHidden/>
          </w:rPr>
          <w:fldChar w:fldCharType="begin"/>
        </w:r>
        <w:r>
          <w:rPr>
            <w:noProof/>
            <w:webHidden/>
          </w:rPr>
          <w:instrText xml:space="preserve"> PAGEREF _Toc243574564 \h </w:instrText>
        </w:r>
        <w:r>
          <w:rPr>
            <w:noProof/>
            <w:webHidden/>
          </w:rPr>
        </w:r>
        <w:r>
          <w:rPr>
            <w:noProof/>
            <w:webHidden/>
          </w:rPr>
          <w:fldChar w:fldCharType="separate"/>
        </w:r>
        <w:r>
          <w:rPr>
            <w:noProof/>
            <w:webHidden/>
          </w:rPr>
          <w:t>56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5" w:history="1">
        <w:r w:rsidRPr="00627FA7">
          <w:rPr>
            <w:rStyle w:val="Hyperlink"/>
            <w:noProof/>
          </w:rPr>
          <w:t>Figure 33: Test accuracy (light bars) and macro-F1 (dark bars) of the proposed pipeline and its comparisons; whiskers: standard deviation over seeds.</w:t>
        </w:r>
        <w:r>
          <w:rPr>
            <w:noProof/>
            <w:webHidden/>
          </w:rPr>
          <w:tab/>
        </w:r>
        <w:r>
          <w:rPr>
            <w:noProof/>
            <w:webHidden/>
          </w:rPr>
          <w:fldChar w:fldCharType="begin"/>
        </w:r>
        <w:r>
          <w:rPr>
            <w:noProof/>
            <w:webHidden/>
          </w:rPr>
          <w:instrText xml:space="preserve"> PAGEREF _Toc243574565 \h </w:instrText>
        </w:r>
        <w:r>
          <w:rPr>
            <w:noProof/>
            <w:webHidden/>
          </w:rPr>
        </w:r>
        <w:r>
          <w:rPr>
            <w:noProof/>
            <w:webHidden/>
          </w:rPr>
          <w:fldChar w:fldCharType="separate"/>
        </w:r>
        <w:r>
          <w:rPr>
            <w:noProof/>
            <w:webHidden/>
          </w:rPr>
          <w:t>57</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6" w:history="1">
        <w:r w:rsidRPr="00627FA7">
          <w:rPr>
            <w:rStyle w:val="Hyperlink"/>
            <w:noProof/>
          </w:rPr>
          <w:t>Figure 34: Confusion matrix of the test split, seed 42.</w:t>
        </w:r>
        <w:r>
          <w:rPr>
            <w:noProof/>
            <w:webHidden/>
          </w:rPr>
          <w:tab/>
        </w:r>
        <w:r>
          <w:rPr>
            <w:noProof/>
            <w:webHidden/>
          </w:rPr>
          <w:fldChar w:fldCharType="begin"/>
        </w:r>
        <w:r>
          <w:rPr>
            <w:noProof/>
            <w:webHidden/>
          </w:rPr>
          <w:instrText xml:space="preserve"> PAGEREF _Toc243574566 \h </w:instrText>
        </w:r>
        <w:r>
          <w:rPr>
            <w:noProof/>
            <w:webHidden/>
          </w:rPr>
        </w:r>
        <w:r>
          <w:rPr>
            <w:noProof/>
            <w:webHidden/>
          </w:rPr>
          <w:fldChar w:fldCharType="separate"/>
        </w:r>
        <w:r>
          <w:rPr>
            <w:noProof/>
            <w:webHidden/>
          </w:rPr>
          <w:t>58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7" w:history="1">
        <w:r w:rsidRPr="00627FA7">
          <w:rPr>
            <w:rStyle w:val="Hyperlink"/>
            <w:noProof/>
          </w:rPr>
          <w:t>Figure 35: Accuracy by confidence bin (seed 42).</w:t>
        </w:r>
        <w:r>
          <w:rPr>
            <w:noProof/>
            <w:webHidden/>
          </w:rPr>
          <w:tab/>
        </w:r>
        <w:r>
          <w:rPr>
            <w:noProof/>
            <w:webHidden/>
          </w:rPr>
          <w:fldChar w:fldCharType="begin"/>
        </w:r>
        <w:r>
          <w:rPr>
            <w:noProof/>
            <w:webHidden/>
          </w:rPr>
          <w:instrText xml:space="preserve"> PAGEREF _Toc243574567 \h </w:instrText>
        </w:r>
        <w:r>
          <w:rPr>
            <w:noProof/>
            <w:webHidden/>
          </w:rPr>
        </w:r>
        <w:r>
          <w:rPr>
            <w:noProof/>
            <w:webHidden/>
          </w:rPr>
          <w:fldChar w:fldCharType="separate"/>
        </w:r>
        <w:r>
          <w:rPr>
            <w:noProof/>
            <w:webHidden/>
          </w:rPr>
          <w:t>58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8" w:history="1">
        <w:r w:rsidRPr="00627FA7">
          <w:rPr>
            <w:rStyle w:val="Hyperlink"/>
            <w:noProof/>
          </w:rPr>
          <w:t>Figure 36: Best Firefly fitness per generation; dotted lines: random search with the same budget.</w:t>
        </w:r>
        <w:r>
          <w:rPr>
            <w:noProof/>
            <w:webHidden/>
          </w:rPr>
          <w:tab/>
        </w:r>
        <w:r>
          <w:rPr>
            <w:noProof/>
            <w:webHidden/>
          </w:rPr>
          <w:fldChar w:fldCharType="begin"/>
        </w:r>
        <w:r>
          <w:rPr>
            <w:noProof/>
            <w:webHidden/>
          </w:rPr>
          <w:instrText xml:space="preserve"> PAGEREF _Toc243574568 \h </w:instrText>
        </w:r>
        <w:r>
          <w:rPr>
            <w:noProof/>
            <w:webHidden/>
          </w:rPr>
        </w:r>
        <w:r>
          <w:rPr>
            <w:noProof/>
            <w:webHidden/>
          </w:rPr>
          <w:fldChar w:fldCharType="separate"/>
        </w:r>
        <w:r>
          <w:rPr>
            <w:noProof/>
            <w:webHidden/>
          </w:rPr>
          <w:t>59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69" w:history="1">
        <w:r w:rsidRPr="00627FA7">
          <w:rPr>
            <w:rStyle w:val="Hyperlink"/>
            <w:noProof/>
          </w:rPr>
          <w:t>Figure 37: Training time on a log scale (CPU only).</w:t>
        </w:r>
        <w:r>
          <w:rPr>
            <w:noProof/>
            <w:webHidden/>
          </w:rPr>
          <w:tab/>
        </w:r>
        <w:r>
          <w:rPr>
            <w:noProof/>
            <w:webHidden/>
          </w:rPr>
          <w:fldChar w:fldCharType="begin"/>
        </w:r>
        <w:r>
          <w:rPr>
            <w:noProof/>
            <w:webHidden/>
          </w:rPr>
          <w:instrText xml:space="preserve"> PAGEREF _Toc243574569 \h </w:instrText>
        </w:r>
        <w:r>
          <w:rPr>
            <w:noProof/>
            <w:webHidden/>
          </w:rPr>
        </w:r>
        <w:r>
          <w:rPr>
            <w:noProof/>
            <w:webHidden/>
          </w:rPr>
          <w:fldChar w:fldCharType="separate"/>
        </w:r>
        <w:r>
          <w:rPr>
            <w:noProof/>
            <w:webHidden/>
          </w:rPr>
          <w:t>59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0" w:history="1">
        <w:r w:rsidRPr="00627FA7">
          <w:rPr>
            <w:rStyle w:val="Hyperlink"/>
            <w:noProof/>
          </w:rPr>
          <w:t>Figure 38: Left: macro-F1 of the demo model on its synthetic hold-out and on real LIAR2 statements, and of the LIAR2 model. Right: what the demo model predicts on the real test split.</w:t>
        </w:r>
        <w:r>
          <w:rPr>
            <w:noProof/>
            <w:webHidden/>
          </w:rPr>
          <w:tab/>
        </w:r>
        <w:r>
          <w:rPr>
            <w:noProof/>
            <w:webHidden/>
          </w:rPr>
          <w:fldChar w:fldCharType="begin"/>
        </w:r>
        <w:r>
          <w:rPr>
            <w:noProof/>
            <w:webHidden/>
          </w:rPr>
          <w:instrText xml:space="preserve"> PAGEREF _Toc243574570 \h </w:instrText>
        </w:r>
        <w:r>
          <w:rPr>
            <w:noProof/>
            <w:webHidden/>
          </w:rPr>
        </w:r>
        <w:r>
          <w:rPr>
            <w:noProof/>
            <w:webHidden/>
          </w:rPr>
          <w:fldChar w:fldCharType="separate"/>
        </w:r>
        <w:r>
          <w:rPr>
            <w:noProof/>
            <w:webHidden/>
          </w:rPr>
          <w:t>60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1" w:history="1">
        <w:r w:rsidRPr="00627FA7">
          <w:rPr>
            <w:rStyle w:val="Hyperlink"/>
            <w:noProof/>
          </w:rPr>
          <w:t>Figure 39: Test statements per class for the verdict shown (SVC.predict) and for the class with the highest Platt probability.</w:t>
        </w:r>
        <w:r>
          <w:rPr>
            <w:noProof/>
            <w:webHidden/>
          </w:rPr>
          <w:tab/>
        </w:r>
        <w:r>
          <w:rPr>
            <w:noProof/>
            <w:webHidden/>
          </w:rPr>
          <w:fldChar w:fldCharType="begin"/>
        </w:r>
        <w:r>
          <w:rPr>
            <w:noProof/>
            <w:webHidden/>
          </w:rPr>
          <w:instrText xml:space="preserve"> PAGEREF _Toc243574571 \h </w:instrText>
        </w:r>
        <w:r>
          <w:rPr>
            <w:noProof/>
            <w:webHidden/>
          </w:rPr>
        </w:r>
        <w:r>
          <w:rPr>
            <w:noProof/>
            <w:webHidden/>
          </w:rPr>
          <w:fldChar w:fldCharType="separate"/>
        </w:r>
        <w:r>
          <w:rPr>
            <w:noProof/>
            <w:webHidden/>
          </w:rPr>
          <w:t>60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2" w:history="1">
        <w:r w:rsidRPr="00627FA7">
          <w:rPr>
            <w:rStyle w:val="Hyperlink"/>
            <w:noProof/>
          </w:rPr>
          <w:t>Figure 40: Landing page, dark theme (demo model).</w:t>
        </w:r>
        <w:r>
          <w:rPr>
            <w:noProof/>
            <w:webHidden/>
          </w:rPr>
          <w:tab/>
        </w:r>
        <w:r>
          <w:rPr>
            <w:noProof/>
            <w:webHidden/>
          </w:rPr>
          <w:fldChar w:fldCharType="begin"/>
        </w:r>
        <w:r>
          <w:rPr>
            <w:noProof/>
            <w:webHidden/>
          </w:rPr>
          <w:instrText xml:space="preserve"> PAGEREF _Toc243574572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3" w:history="1">
        <w:r w:rsidRPr="00627FA7">
          <w:rPr>
            <w:rStyle w:val="Hyperlink"/>
            <w:noProof/>
          </w:rPr>
          <w:t>Figure 41: Landing page, light theme; the demo card scores the clickbait example FAKE, 89.5 %.</w:t>
        </w:r>
        <w:r>
          <w:rPr>
            <w:noProof/>
            <w:webHidden/>
          </w:rPr>
          <w:tab/>
        </w:r>
        <w:r>
          <w:rPr>
            <w:noProof/>
            <w:webHidden/>
          </w:rPr>
          <w:fldChar w:fldCharType="begin"/>
        </w:r>
        <w:r>
          <w:rPr>
            <w:noProof/>
            <w:webHidden/>
          </w:rPr>
          <w:instrText xml:space="preserve"> PAGEREF _Toc243574573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4" w:history="1">
        <w:r w:rsidRPr="00627FA7">
          <w:rPr>
            <w:rStyle w:val="Hyperlink"/>
            <w:noProof/>
          </w:rPr>
          <w:t>Figure 42: "How it works": step 2 of 4, compress with PCA.</w:t>
        </w:r>
        <w:r>
          <w:rPr>
            <w:noProof/>
            <w:webHidden/>
          </w:rPr>
          <w:tab/>
        </w:r>
        <w:r>
          <w:rPr>
            <w:noProof/>
            <w:webHidden/>
          </w:rPr>
          <w:fldChar w:fldCharType="begin"/>
        </w:r>
        <w:r>
          <w:rPr>
            <w:noProof/>
            <w:webHidden/>
          </w:rPr>
          <w:instrText xml:space="preserve"> PAGEREF _Toc243574574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5" w:history="1">
        <w:r w:rsidRPr="00627FA7">
          <w:rPr>
            <w:rStyle w:val="Hyperlink"/>
            <w:noProof/>
          </w:rPr>
          <w:t>Figure 43: Detect: clickbait example FAKE, 99.4 %, 2 ms.</w:t>
        </w:r>
        <w:r>
          <w:rPr>
            <w:noProof/>
            <w:webHidden/>
          </w:rPr>
          <w:tab/>
        </w:r>
        <w:r>
          <w:rPr>
            <w:noProof/>
            <w:webHidden/>
          </w:rPr>
          <w:fldChar w:fldCharType="begin"/>
        </w:r>
        <w:r>
          <w:rPr>
            <w:noProof/>
            <w:webHidden/>
          </w:rPr>
          <w:instrText xml:space="preserve"> PAGEREF _Toc243574575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6" w:history="1">
        <w:r w:rsidRPr="00627FA7">
          <w:rPr>
            <w:rStyle w:val="Hyperlink"/>
            <w:noProof/>
          </w:rPr>
          <w:t>Figure 44: Batch check on six demo articles: two per class, 99 to 100 %.</w:t>
        </w:r>
        <w:r>
          <w:rPr>
            <w:noProof/>
            <w:webHidden/>
          </w:rPr>
          <w:tab/>
        </w:r>
        <w:r>
          <w:rPr>
            <w:noProof/>
            <w:webHidden/>
          </w:rPr>
          <w:fldChar w:fldCharType="begin"/>
        </w:r>
        <w:r>
          <w:rPr>
            <w:noProof/>
            <w:webHidden/>
          </w:rPr>
          <w:instrText xml:space="preserve"> PAGEREF _Toc243574576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7" w:history="1">
        <w:r w:rsidRPr="00627FA7">
          <w:rPr>
            <w:rStyle w:val="Hyperlink"/>
            <w:noProof/>
          </w:rPr>
          <w:t>Figure 45: Analytics: accuracy 100 %, 596 to 57 features, PCA 136 components (95.2 %), 750 documents.</w:t>
        </w:r>
        <w:r>
          <w:rPr>
            <w:noProof/>
            <w:webHidden/>
          </w:rPr>
          <w:tab/>
        </w:r>
        <w:r>
          <w:rPr>
            <w:noProof/>
            <w:webHidden/>
          </w:rPr>
          <w:fldChar w:fldCharType="begin"/>
        </w:r>
        <w:r>
          <w:rPr>
            <w:noProof/>
            <w:webHidden/>
          </w:rPr>
          <w:instrText xml:space="preserve"> PAGEREF _Toc243574577 \h </w:instrText>
        </w:r>
        <w:r>
          <w:rPr>
            <w:noProof/>
            <w:webHidden/>
          </w:rPr>
        </w:r>
        <w:r>
          <w:rPr>
            <w:noProof/>
            <w:webHidden/>
          </w:rPr>
          <w:fldChar w:fldCharType="separate"/>
        </w:r>
        <w:r>
          <w:rPr>
            <w:noProof/>
            <w:webHidden/>
          </w:rPr>
          <w:t>75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8" w:history="1">
        <w:r w:rsidRPr="00627FA7">
          <w:rPr>
            <w:rStyle w:val="Hyperlink"/>
            <w:noProof/>
          </w:rPr>
          <w:t>Figure 46: Analytics charts: perfect confusion matrix (50, 50, 50).</w:t>
        </w:r>
        <w:r>
          <w:rPr>
            <w:noProof/>
            <w:webHidden/>
          </w:rPr>
          <w:tab/>
        </w:r>
        <w:r>
          <w:rPr>
            <w:noProof/>
            <w:webHidden/>
          </w:rPr>
          <w:fldChar w:fldCharType="begin"/>
        </w:r>
        <w:r>
          <w:rPr>
            <w:noProof/>
            <w:webHidden/>
          </w:rPr>
          <w:instrText xml:space="preserve"> PAGEREF _Toc243574578 \h </w:instrText>
        </w:r>
        <w:r>
          <w:rPr>
            <w:noProof/>
            <w:webHidden/>
          </w:rPr>
        </w:r>
        <w:r>
          <w:rPr>
            <w:noProof/>
            <w:webHidden/>
          </w:rPr>
          <w:fldChar w:fldCharType="separate"/>
        </w:r>
        <w:r>
          <w:rPr>
            <w:noProof/>
            <w:webHidden/>
          </w:rPr>
          <w:t>76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79" w:history="1">
        <w:r w:rsidRPr="00627FA7">
          <w:rPr>
            <w:rStyle w:val="Hyperlink"/>
            <w:noProof/>
          </w:rPr>
          <w:t>Figure 47: About screen of the demo model.</w:t>
        </w:r>
        <w:r>
          <w:rPr>
            <w:noProof/>
            <w:webHidden/>
          </w:rPr>
          <w:tab/>
        </w:r>
        <w:r>
          <w:rPr>
            <w:noProof/>
            <w:webHidden/>
          </w:rPr>
          <w:fldChar w:fldCharType="begin"/>
        </w:r>
        <w:r>
          <w:rPr>
            <w:noProof/>
            <w:webHidden/>
          </w:rPr>
          <w:instrText xml:space="preserve"> PAGEREF _Toc243574579 \h </w:instrText>
        </w:r>
        <w:r>
          <w:rPr>
            <w:noProof/>
            <w:webHidden/>
          </w:rPr>
        </w:r>
        <w:r>
          <w:rPr>
            <w:noProof/>
            <w:webHidden/>
          </w:rPr>
          <w:fldChar w:fldCharType="separate"/>
        </w:r>
        <w:r>
          <w:rPr>
            <w:noProof/>
            <w:webHidden/>
          </w:rPr>
          <w:t>76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0" w:history="1">
        <w:r w:rsidRPr="00627FA7">
          <w:rPr>
            <w:rStyle w:val="Hyperlink"/>
            <w:noProof/>
          </w:rPr>
          <w:t>Figure 48: Retrain: a 60-row CSV, 10 fireflies, 6 generations.</w:t>
        </w:r>
        <w:r>
          <w:rPr>
            <w:noProof/>
            <w:webHidden/>
          </w:rPr>
          <w:tab/>
        </w:r>
        <w:r>
          <w:rPr>
            <w:noProof/>
            <w:webHidden/>
          </w:rPr>
          <w:fldChar w:fldCharType="begin"/>
        </w:r>
        <w:r>
          <w:rPr>
            <w:noProof/>
            <w:webHidden/>
          </w:rPr>
          <w:instrText xml:space="preserve"> PAGEREF _Toc243574580 \h </w:instrText>
        </w:r>
        <w:r>
          <w:rPr>
            <w:noProof/>
            <w:webHidden/>
          </w:rPr>
        </w:r>
        <w:r>
          <w:rPr>
            <w:noProof/>
            <w:webHidden/>
          </w:rPr>
          <w:fldChar w:fldCharType="separate"/>
        </w:r>
        <w:r>
          <w:rPr>
            <w:noProof/>
            <w:webHidden/>
          </w:rPr>
          <w:t>76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1" w:history="1">
        <w:r w:rsidRPr="00627FA7">
          <w:rPr>
            <w:rStyle w:val="Hyperlink"/>
            <w:noProof/>
          </w:rPr>
          <w:t>Figure 49: Retrain running: 60 rows, 10 x 6 evaluations.</w:t>
        </w:r>
        <w:r>
          <w:rPr>
            <w:noProof/>
            <w:webHidden/>
          </w:rPr>
          <w:tab/>
        </w:r>
        <w:r>
          <w:rPr>
            <w:noProof/>
            <w:webHidden/>
          </w:rPr>
          <w:fldChar w:fldCharType="begin"/>
        </w:r>
        <w:r>
          <w:rPr>
            <w:noProof/>
            <w:webHidden/>
          </w:rPr>
          <w:instrText xml:space="preserve"> PAGEREF _Toc243574581 \h </w:instrText>
        </w:r>
        <w:r>
          <w:rPr>
            <w:noProof/>
            <w:webHidden/>
          </w:rPr>
        </w:r>
        <w:r>
          <w:rPr>
            <w:noProof/>
            <w:webHidden/>
          </w:rPr>
          <w:fldChar w:fldCharType="separate"/>
        </w:r>
        <w:r>
          <w:rPr>
            <w:noProof/>
            <w:webHidden/>
          </w:rPr>
          <w:t>76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2" w:history="1">
        <w:r w:rsidRPr="00627FA7">
          <w:rPr>
            <w:rStyle w:val="Hyperlink"/>
            <w:noProof/>
          </w:rPr>
          <w:t>Figure 50: Retrain finished: PCA 10 components, Firefly kept 3, 100 %, 10 s.</w:t>
        </w:r>
        <w:r>
          <w:rPr>
            <w:noProof/>
            <w:webHidden/>
          </w:rPr>
          <w:tab/>
        </w:r>
        <w:r>
          <w:rPr>
            <w:noProof/>
            <w:webHidden/>
          </w:rPr>
          <w:fldChar w:fldCharType="begin"/>
        </w:r>
        <w:r>
          <w:rPr>
            <w:noProof/>
            <w:webHidden/>
          </w:rPr>
          <w:instrText xml:space="preserve"> PAGEREF _Toc243574582 \h </w:instrText>
        </w:r>
        <w:r>
          <w:rPr>
            <w:noProof/>
            <w:webHidden/>
          </w:rPr>
        </w:r>
        <w:r>
          <w:rPr>
            <w:noProof/>
            <w:webHidden/>
          </w:rPr>
          <w:fldChar w:fldCharType="separate"/>
        </w:r>
        <w:r>
          <w:rPr>
            <w:noProof/>
            <w:webHidden/>
          </w:rPr>
          <w:t>76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3" w:history="1">
        <w:r w:rsidRPr="00627FA7">
          <w:rPr>
            <w:rStyle w:val="Hyperlink"/>
            <w:noProof/>
          </w:rPr>
          <w:t>Figure 51: LIAR2 retrain: the confirmation dialog "Replace the current model?" while the job starts.</w:t>
        </w:r>
        <w:r>
          <w:rPr>
            <w:noProof/>
            <w:webHidden/>
          </w:rPr>
          <w:tab/>
        </w:r>
        <w:r>
          <w:rPr>
            <w:noProof/>
            <w:webHidden/>
          </w:rPr>
          <w:fldChar w:fldCharType="begin"/>
        </w:r>
        <w:r>
          <w:rPr>
            <w:noProof/>
            <w:webHidden/>
          </w:rPr>
          <w:instrText xml:space="preserve"> PAGEREF _Toc243574583 \h </w:instrText>
        </w:r>
        <w:r>
          <w:rPr>
            <w:noProof/>
            <w:webHidden/>
          </w:rPr>
        </w:r>
        <w:r>
          <w:rPr>
            <w:noProof/>
            <w:webHidden/>
          </w:rPr>
          <w:fldChar w:fldCharType="separate"/>
        </w:r>
        <w:r>
          <w:rPr>
            <w:noProof/>
            <w:webHidden/>
          </w:rPr>
          <w:t>76</w:t>
        </w:r>
        <w:r>
          <w:rPr>
            <w:noProof/>
            <w:webHidden/>
          </w:rPr>
          <w:fldChar w:fldCharType="end"/>
        </w:r>
      </w:hyperlink>
    </w:p>
    <w:p w:rsidR="00BA4CBD" w:rsidRDefault="00155C22">
      <w:pPr>
        <w:spacing w:line="276" w:lineRule="auto"/>
        <w:jc w:val="left"/>
      </w:pPr>
      <w:r>
        <w:rPr>
          <w:rFonts w:cs="Times New Roman"/>
        </w:rPr>
        <w:fldChar w:fldCharType="end"/>
      </w:r>
    </w:p>
    <w:p w:rsidR="00BA4CBD" w:rsidRDefault="00155C22">
      <w:pPr>
        <w:pStyle w:val="Heading1"/>
        <w:pageBreakBefore/>
      </w:pPr>
      <w:bookmarkStart w:id="7" w:name="_Toc243574434"/>
      <w:r>
        <w:lastRenderedPageBreak/>
        <w:t>LIST OF TABLES</w:t>
      </w:r>
      <w:bookmarkEnd w:id="7"/>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574584" w:history="1">
        <w:r w:rsidRPr="00332564">
          <w:rPr>
            <w:rStyle w:val="Hyperlink"/>
            <w:noProof/>
          </w:rPr>
          <w:t>Table 1: Abbreviations used in this report</w:t>
        </w:r>
        <w:r>
          <w:rPr>
            <w:noProof/>
            <w:webHidden/>
          </w:rPr>
          <w:tab/>
        </w:r>
        <w:r>
          <w:rPr>
            <w:noProof/>
            <w:webHidden/>
          </w:rPr>
          <w:fldChar w:fldCharType="begin"/>
        </w:r>
        <w:r>
          <w:rPr>
            <w:noProof/>
            <w:webHidden/>
          </w:rPr>
          <w:instrText xml:space="preserve"> PAGEREF _Toc243574584 \h </w:instrText>
        </w:r>
        <w:r>
          <w:rPr>
            <w:noProof/>
            <w:webHidden/>
          </w:rPr>
        </w:r>
        <w:r>
          <w:rPr>
            <w:noProof/>
            <w:webHidden/>
          </w:rPr>
          <w:fldChar w:fldCharType="separate"/>
        </w:r>
        <w:r>
          <w:rPr>
            <w:noProof/>
            <w:webHidden/>
          </w:rPr>
          <w:t>x</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5" w:history="1">
        <w:r w:rsidRPr="00332564">
          <w:rPr>
            <w:rStyle w:val="Hyperlink"/>
            <w:noProof/>
          </w:rPr>
          <w:t>Table 2: Organisation of the report</w:t>
        </w:r>
        <w:r>
          <w:rPr>
            <w:noProof/>
            <w:webHidden/>
          </w:rPr>
          <w:tab/>
        </w:r>
        <w:r>
          <w:rPr>
            <w:noProof/>
            <w:webHidden/>
          </w:rPr>
          <w:fldChar w:fldCharType="begin"/>
        </w:r>
        <w:r>
          <w:rPr>
            <w:noProof/>
            <w:webHidden/>
          </w:rPr>
          <w:instrText xml:space="preserve"> PAGEREF _Toc243574585 \h </w:instrText>
        </w:r>
        <w:r>
          <w:rPr>
            <w:noProof/>
            <w:webHidden/>
          </w:rPr>
        </w:r>
        <w:r>
          <w:rPr>
            <w:noProof/>
            <w:webHidden/>
          </w:rPr>
          <w:fldChar w:fldCharType="separate"/>
        </w:r>
        <w:r>
          <w:rPr>
            <w:noProof/>
            <w:webHidden/>
          </w:rPr>
          <w:t>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6" w:history="1">
        <w:r w:rsidRPr="00332564">
          <w:rPr>
            <w:rStyle w:val="Hyperlink"/>
            <w:noProof/>
          </w:rPr>
          <w:t>Table 3: Results of the base paper [1] (as stated in the paper; binary Arabic task)</w:t>
        </w:r>
        <w:r>
          <w:rPr>
            <w:noProof/>
            <w:webHidden/>
          </w:rPr>
          <w:tab/>
        </w:r>
        <w:r>
          <w:rPr>
            <w:noProof/>
            <w:webHidden/>
          </w:rPr>
          <w:fldChar w:fldCharType="begin"/>
        </w:r>
        <w:r>
          <w:rPr>
            <w:noProof/>
            <w:webHidden/>
          </w:rPr>
          <w:instrText xml:space="preserve"> PAGEREF _Toc243574586 \h </w:instrText>
        </w:r>
        <w:r>
          <w:rPr>
            <w:noProof/>
            <w:webHidden/>
          </w:rPr>
        </w:r>
        <w:r>
          <w:rPr>
            <w:noProof/>
            <w:webHidden/>
          </w:rPr>
          <w:fldChar w:fldCharType="separate"/>
        </w:r>
        <w:r>
          <w:rPr>
            <w:noProof/>
            <w:webHidden/>
          </w:rPr>
          <w:t>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7" w:history="1">
        <w:r w:rsidRPr="00332564">
          <w:rPr>
            <w:rStyle w:val="Hyperlink"/>
            <w:noProof/>
          </w:rPr>
          <w:t>Table 4: Comparison of the surveyed work</w:t>
        </w:r>
        <w:r>
          <w:rPr>
            <w:noProof/>
            <w:webHidden/>
          </w:rPr>
          <w:tab/>
        </w:r>
        <w:r>
          <w:rPr>
            <w:noProof/>
            <w:webHidden/>
          </w:rPr>
          <w:fldChar w:fldCharType="begin"/>
        </w:r>
        <w:r>
          <w:rPr>
            <w:noProof/>
            <w:webHidden/>
          </w:rPr>
          <w:instrText xml:space="preserve"> PAGEREF _Toc243574587 \h </w:instrText>
        </w:r>
        <w:r>
          <w:rPr>
            <w:noProof/>
            <w:webHidden/>
          </w:rPr>
        </w:r>
        <w:r>
          <w:rPr>
            <w:noProof/>
            <w:webHidden/>
          </w:rPr>
          <w:fldChar w:fldCharType="separate"/>
        </w:r>
        <w:r>
          <w:rPr>
            <w:noProof/>
            <w:webHidden/>
          </w:rPr>
          <w:t>10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8" w:history="1">
        <w:r w:rsidRPr="00332564">
          <w:rPr>
            <w:rStyle w:val="Hyperlink"/>
            <w:noProof/>
          </w:rPr>
          <w:t>Table 5: Approach families compared</w:t>
        </w:r>
        <w:r>
          <w:rPr>
            <w:noProof/>
            <w:webHidden/>
          </w:rPr>
          <w:tab/>
        </w:r>
        <w:r>
          <w:rPr>
            <w:noProof/>
            <w:webHidden/>
          </w:rPr>
          <w:fldChar w:fldCharType="begin"/>
        </w:r>
        <w:r>
          <w:rPr>
            <w:noProof/>
            <w:webHidden/>
          </w:rPr>
          <w:instrText xml:space="preserve"> PAGEREF _Toc243574588 \h </w:instrText>
        </w:r>
        <w:r>
          <w:rPr>
            <w:noProof/>
            <w:webHidden/>
          </w:rPr>
        </w:r>
        <w:r>
          <w:rPr>
            <w:noProof/>
            <w:webHidden/>
          </w:rPr>
          <w:fldChar w:fldCharType="separate"/>
        </w:r>
        <w:r>
          <w:rPr>
            <w:noProof/>
            <w:webHidden/>
          </w:rPr>
          <w:t>12</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89" w:history="1">
        <w:r w:rsidRPr="00332564">
          <w:rPr>
            <w:rStyle w:val="Hyperlink"/>
            <w:noProof/>
          </w:rPr>
          <w:t>Table 6: Additional sources named in the project literature survey</w:t>
        </w:r>
        <w:r>
          <w:rPr>
            <w:noProof/>
            <w:webHidden/>
          </w:rPr>
          <w:tab/>
        </w:r>
        <w:r>
          <w:rPr>
            <w:noProof/>
            <w:webHidden/>
          </w:rPr>
          <w:fldChar w:fldCharType="begin"/>
        </w:r>
        <w:r>
          <w:rPr>
            <w:noProof/>
            <w:webHidden/>
          </w:rPr>
          <w:instrText xml:space="preserve"> PAGEREF _Toc243574589 \h </w:instrText>
        </w:r>
        <w:r>
          <w:rPr>
            <w:noProof/>
            <w:webHidden/>
          </w:rPr>
        </w:r>
        <w:r>
          <w:rPr>
            <w:noProof/>
            <w:webHidden/>
          </w:rPr>
          <w:fldChar w:fldCharType="separate"/>
        </w:r>
        <w:r>
          <w:rPr>
            <w:noProof/>
            <w:webHidden/>
          </w:rPr>
          <w:t>13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0" w:history="1">
        <w:r w:rsidRPr="00332564">
          <w:rPr>
            <w:rStyle w:val="Hyperlink"/>
            <w:noProof/>
          </w:rPr>
          <w:t>Table 7: Technical feasibility checks and what was measured</w:t>
        </w:r>
        <w:r>
          <w:rPr>
            <w:noProof/>
            <w:webHidden/>
          </w:rPr>
          <w:tab/>
        </w:r>
        <w:r>
          <w:rPr>
            <w:noProof/>
            <w:webHidden/>
          </w:rPr>
          <w:fldChar w:fldCharType="begin"/>
        </w:r>
        <w:r>
          <w:rPr>
            <w:noProof/>
            <w:webHidden/>
          </w:rPr>
          <w:instrText xml:space="preserve"> PAGEREF _Toc243574590 \h </w:instrText>
        </w:r>
        <w:r>
          <w:rPr>
            <w:noProof/>
            <w:webHidden/>
          </w:rPr>
        </w:r>
        <w:r>
          <w:rPr>
            <w:noProof/>
            <w:webHidden/>
          </w:rPr>
          <w:fldChar w:fldCharType="separate"/>
        </w:r>
        <w:r>
          <w:rPr>
            <w:noProof/>
            <w:webHidden/>
          </w:rPr>
          <w:t>14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1" w:history="1">
        <w:r w:rsidRPr="00332564">
          <w:rPr>
            <w:rStyle w:val="Hyperlink"/>
            <w:noProof/>
          </w:rPr>
          <w:t>Table 8: Project phases (plan) and their products</w:t>
        </w:r>
        <w:r>
          <w:rPr>
            <w:noProof/>
            <w:webHidden/>
          </w:rPr>
          <w:tab/>
        </w:r>
        <w:r>
          <w:rPr>
            <w:noProof/>
            <w:webHidden/>
          </w:rPr>
          <w:fldChar w:fldCharType="begin"/>
        </w:r>
        <w:r>
          <w:rPr>
            <w:noProof/>
            <w:webHidden/>
          </w:rPr>
          <w:instrText xml:space="preserve"> PAGEREF _Toc243574591 \h </w:instrText>
        </w:r>
        <w:r>
          <w:rPr>
            <w:noProof/>
            <w:webHidden/>
          </w:rPr>
        </w:r>
        <w:r>
          <w:rPr>
            <w:noProof/>
            <w:webHidden/>
          </w:rPr>
          <w:fldChar w:fldCharType="separate"/>
        </w:r>
        <w:r>
          <w:rPr>
            <w:noProof/>
            <w:webHidden/>
          </w:rPr>
          <w:t>16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2" w:history="1">
        <w:r w:rsidRPr="00332564">
          <w:rPr>
            <w:rStyle w:val="Hyperlink"/>
            <w:noProof/>
          </w:rPr>
          <w:t>Table 9: Functional requirements and how they are realised</w:t>
        </w:r>
        <w:r>
          <w:rPr>
            <w:noProof/>
            <w:webHidden/>
          </w:rPr>
          <w:tab/>
        </w:r>
        <w:r>
          <w:rPr>
            <w:noProof/>
            <w:webHidden/>
          </w:rPr>
          <w:fldChar w:fldCharType="begin"/>
        </w:r>
        <w:r>
          <w:rPr>
            <w:noProof/>
            <w:webHidden/>
          </w:rPr>
          <w:instrText xml:space="preserve"> PAGEREF _Toc243574592 \h </w:instrText>
        </w:r>
        <w:r>
          <w:rPr>
            <w:noProof/>
            <w:webHidden/>
          </w:rPr>
        </w:r>
        <w:r>
          <w:rPr>
            <w:noProof/>
            <w:webHidden/>
          </w:rPr>
          <w:fldChar w:fldCharType="separate"/>
        </w:r>
        <w:r>
          <w:rPr>
            <w:noProof/>
            <w:webHidden/>
          </w:rPr>
          <w:t>19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3" w:history="1">
        <w:r w:rsidRPr="00332564">
          <w:rPr>
            <w:rStyle w:val="Hyperlink"/>
            <w:noProof/>
          </w:rPr>
          <w:t>Table 10: Non-functional requirements and the measured outcome</w:t>
        </w:r>
        <w:r>
          <w:rPr>
            <w:noProof/>
            <w:webHidden/>
          </w:rPr>
          <w:tab/>
        </w:r>
        <w:r>
          <w:rPr>
            <w:noProof/>
            <w:webHidden/>
          </w:rPr>
          <w:fldChar w:fldCharType="begin"/>
        </w:r>
        <w:r>
          <w:rPr>
            <w:noProof/>
            <w:webHidden/>
          </w:rPr>
          <w:instrText xml:space="preserve"> PAGEREF _Toc243574593 \h </w:instrText>
        </w:r>
        <w:r>
          <w:rPr>
            <w:noProof/>
            <w:webHidden/>
          </w:rPr>
        </w:r>
        <w:r>
          <w:rPr>
            <w:noProof/>
            <w:webHidden/>
          </w:rPr>
          <w:fldChar w:fldCharType="separate"/>
        </w:r>
        <w:r>
          <w:rPr>
            <w:noProof/>
            <w:webHidden/>
          </w:rPr>
          <w:t>19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4" w:history="1">
        <w:r w:rsidRPr="00332564">
          <w:rPr>
            <w:rStyle w:val="Hyperlink"/>
            <w:noProof/>
          </w:rPr>
          <w:t>Table 11: Hardware used for development and measurement</w:t>
        </w:r>
        <w:r>
          <w:rPr>
            <w:noProof/>
            <w:webHidden/>
          </w:rPr>
          <w:tab/>
        </w:r>
        <w:r>
          <w:rPr>
            <w:noProof/>
            <w:webHidden/>
          </w:rPr>
          <w:fldChar w:fldCharType="begin"/>
        </w:r>
        <w:r>
          <w:rPr>
            <w:noProof/>
            <w:webHidden/>
          </w:rPr>
          <w:instrText xml:space="preserve"> PAGEREF _Toc243574594 \h </w:instrText>
        </w:r>
        <w:r>
          <w:rPr>
            <w:noProof/>
            <w:webHidden/>
          </w:rPr>
        </w:r>
        <w:r>
          <w:rPr>
            <w:noProof/>
            <w:webHidden/>
          </w:rPr>
          <w:fldChar w:fldCharType="separate"/>
        </w:r>
        <w:r>
          <w:rPr>
            <w:noProof/>
            <w:webHidden/>
          </w:rPr>
          <w:t>20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5" w:history="1">
        <w:r w:rsidRPr="00332564">
          <w:rPr>
            <w:rStyle w:val="Hyperlink"/>
            <w:noProof/>
          </w:rPr>
          <w:t>Table 12: Software used</w:t>
        </w:r>
        <w:r>
          <w:rPr>
            <w:noProof/>
            <w:webHidden/>
          </w:rPr>
          <w:tab/>
        </w:r>
        <w:r>
          <w:rPr>
            <w:noProof/>
            <w:webHidden/>
          </w:rPr>
          <w:fldChar w:fldCharType="begin"/>
        </w:r>
        <w:r>
          <w:rPr>
            <w:noProof/>
            <w:webHidden/>
          </w:rPr>
          <w:instrText xml:space="preserve"> PAGEREF _Toc243574595 \h </w:instrText>
        </w:r>
        <w:r>
          <w:rPr>
            <w:noProof/>
            <w:webHidden/>
          </w:rPr>
        </w:r>
        <w:r>
          <w:rPr>
            <w:noProof/>
            <w:webHidden/>
          </w:rPr>
          <w:fldChar w:fldCharType="separate"/>
        </w:r>
        <w:r>
          <w:rPr>
            <w:noProof/>
            <w:webHidden/>
          </w:rPr>
          <w:t>20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6" w:history="1">
        <w:r w:rsidRPr="00332564">
          <w:rPr>
            <w:rStyle w:val="Hyperlink"/>
            <w:noProof/>
          </w:rPr>
          <w:t>Table 13: Persistent and transient data</w:t>
        </w:r>
        <w:r>
          <w:rPr>
            <w:noProof/>
            <w:webHidden/>
          </w:rPr>
          <w:tab/>
        </w:r>
        <w:r>
          <w:rPr>
            <w:noProof/>
            <w:webHidden/>
          </w:rPr>
          <w:fldChar w:fldCharType="begin"/>
        </w:r>
        <w:r>
          <w:rPr>
            <w:noProof/>
            <w:webHidden/>
          </w:rPr>
          <w:instrText xml:space="preserve"> PAGEREF _Toc243574596 \h </w:instrText>
        </w:r>
        <w:r>
          <w:rPr>
            <w:noProof/>
            <w:webHidden/>
          </w:rPr>
        </w:r>
        <w:r>
          <w:rPr>
            <w:noProof/>
            <w:webHidden/>
          </w:rPr>
          <w:fldChar w:fldCharType="separate"/>
        </w:r>
        <w:r>
          <w:rPr>
            <w:noProof/>
            <w:webHidden/>
          </w:rPr>
          <w:t>28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7" w:history="1">
        <w:r w:rsidRPr="00332564">
          <w:rPr>
            <w:rStyle w:val="Hyperlink"/>
            <w:noProof/>
          </w:rPr>
          <w:t>Table 14: Modules and their responsibilities</w:t>
        </w:r>
        <w:r>
          <w:rPr>
            <w:noProof/>
            <w:webHidden/>
          </w:rPr>
          <w:tab/>
        </w:r>
        <w:r>
          <w:rPr>
            <w:noProof/>
            <w:webHidden/>
          </w:rPr>
          <w:fldChar w:fldCharType="begin"/>
        </w:r>
        <w:r>
          <w:rPr>
            <w:noProof/>
            <w:webHidden/>
          </w:rPr>
          <w:instrText xml:space="preserve"> PAGEREF _Toc243574597 \h </w:instrText>
        </w:r>
        <w:r>
          <w:rPr>
            <w:noProof/>
            <w:webHidden/>
          </w:rPr>
        </w:r>
        <w:r>
          <w:rPr>
            <w:noProof/>
            <w:webHidden/>
          </w:rPr>
          <w:fldChar w:fldCharType="separate"/>
        </w:r>
        <w:r>
          <w:rPr>
            <w:noProof/>
            <w:webHidden/>
          </w:rPr>
          <w:t>30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8" w:history="1">
        <w:r w:rsidRPr="00332564">
          <w:rPr>
            <w:rStyle w:val="Hyperlink"/>
            <w:noProof/>
          </w:rPr>
          <w:t>Table 15: Screens</w:t>
        </w:r>
        <w:r>
          <w:rPr>
            <w:noProof/>
            <w:webHidden/>
          </w:rPr>
          <w:tab/>
        </w:r>
        <w:r>
          <w:rPr>
            <w:noProof/>
            <w:webHidden/>
          </w:rPr>
          <w:fldChar w:fldCharType="begin"/>
        </w:r>
        <w:r>
          <w:rPr>
            <w:noProof/>
            <w:webHidden/>
          </w:rPr>
          <w:instrText xml:space="preserve"> PAGEREF _Toc243574598 \h </w:instrText>
        </w:r>
        <w:r>
          <w:rPr>
            <w:noProof/>
            <w:webHidden/>
          </w:rPr>
        </w:r>
        <w:r>
          <w:rPr>
            <w:noProof/>
            <w:webHidden/>
          </w:rPr>
          <w:fldChar w:fldCharType="separate"/>
        </w:r>
        <w:r>
          <w:rPr>
            <w:noProof/>
            <w:webHidden/>
          </w:rPr>
          <w:t>30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599" w:history="1">
        <w:r w:rsidRPr="00332564">
          <w:rPr>
            <w:rStyle w:val="Hyperlink"/>
            <w:noProof/>
          </w:rPr>
          <w:t>Table 16: Design decisions</w:t>
        </w:r>
        <w:r>
          <w:rPr>
            <w:noProof/>
            <w:webHidden/>
          </w:rPr>
          <w:tab/>
        </w:r>
        <w:r>
          <w:rPr>
            <w:noProof/>
            <w:webHidden/>
          </w:rPr>
          <w:fldChar w:fldCharType="begin"/>
        </w:r>
        <w:r>
          <w:rPr>
            <w:noProof/>
            <w:webHidden/>
          </w:rPr>
          <w:instrText xml:space="preserve"> PAGEREF _Toc243574599 \h </w:instrText>
        </w:r>
        <w:r>
          <w:rPr>
            <w:noProof/>
            <w:webHidden/>
          </w:rPr>
        </w:r>
        <w:r>
          <w:rPr>
            <w:noProof/>
            <w:webHidden/>
          </w:rPr>
          <w:fldChar w:fldCharType="separate"/>
        </w:r>
        <w:r>
          <w:rPr>
            <w:noProof/>
            <w:webHidden/>
          </w:rPr>
          <w:t>31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0" w:history="1">
        <w:r w:rsidRPr="00332564">
          <w:rPr>
            <w:rStyle w:val="Hyperlink"/>
            <w:noProof/>
          </w:rPr>
          <w:t>Table 17: Mapping from the six LIAR2 labels to the three classes of the product</w:t>
        </w:r>
        <w:r>
          <w:rPr>
            <w:noProof/>
            <w:webHidden/>
          </w:rPr>
          <w:tab/>
        </w:r>
        <w:r>
          <w:rPr>
            <w:noProof/>
            <w:webHidden/>
          </w:rPr>
          <w:fldChar w:fldCharType="begin"/>
        </w:r>
        <w:r>
          <w:rPr>
            <w:noProof/>
            <w:webHidden/>
          </w:rPr>
          <w:instrText xml:space="preserve"> PAGEREF _Toc243574600 \h </w:instrText>
        </w:r>
        <w:r>
          <w:rPr>
            <w:noProof/>
            <w:webHidden/>
          </w:rPr>
        </w:r>
        <w:r>
          <w:rPr>
            <w:noProof/>
            <w:webHidden/>
          </w:rPr>
          <w:fldChar w:fldCharType="separate"/>
        </w:r>
        <w:r>
          <w:rPr>
            <w:noProof/>
            <w:webHidden/>
          </w:rPr>
          <w:t>34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1" w:history="1">
        <w:r w:rsidRPr="00332564">
          <w:rPr>
            <w:rStyle w:val="Hyperlink"/>
            <w:noProof/>
          </w:rPr>
          <w:t>Table 18: The two data sources</w:t>
        </w:r>
        <w:r>
          <w:rPr>
            <w:noProof/>
            <w:webHidden/>
          </w:rPr>
          <w:tab/>
        </w:r>
        <w:r>
          <w:rPr>
            <w:noProof/>
            <w:webHidden/>
          </w:rPr>
          <w:fldChar w:fldCharType="begin"/>
        </w:r>
        <w:r>
          <w:rPr>
            <w:noProof/>
            <w:webHidden/>
          </w:rPr>
          <w:instrText xml:space="preserve"> PAGEREF _Toc243574601 \h </w:instrText>
        </w:r>
        <w:r>
          <w:rPr>
            <w:noProof/>
            <w:webHidden/>
          </w:rPr>
        </w:r>
        <w:r>
          <w:rPr>
            <w:noProof/>
            <w:webHidden/>
          </w:rPr>
          <w:fldChar w:fldCharType="separate"/>
        </w:r>
        <w:r>
          <w:rPr>
            <w:noProof/>
            <w:webHidden/>
          </w:rPr>
          <w:t>34</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2" w:history="1">
        <w:r w:rsidRPr="00332564">
          <w:rPr>
            <w:rStyle w:val="Hyperlink"/>
            <w:noProof/>
          </w:rPr>
          <w:t>Table 19: The 25 stylometric features, in column order</w:t>
        </w:r>
        <w:r>
          <w:rPr>
            <w:noProof/>
            <w:webHidden/>
          </w:rPr>
          <w:tab/>
        </w:r>
        <w:r>
          <w:rPr>
            <w:noProof/>
            <w:webHidden/>
          </w:rPr>
          <w:fldChar w:fldCharType="begin"/>
        </w:r>
        <w:r>
          <w:rPr>
            <w:noProof/>
            <w:webHidden/>
          </w:rPr>
          <w:instrText xml:space="preserve"> PAGEREF _Toc243574602 \h </w:instrText>
        </w:r>
        <w:r>
          <w:rPr>
            <w:noProof/>
            <w:webHidden/>
          </w:rPr>
        </w:r>
        <w:r>
          <w:rPr>
            <w:noProof/>
            <w:webHidden/>
          </w:rPr>
          <w:fldChar w:fldCharType="separate"/>
        </w:r>
        <w:r>
          <w:rPr>
            <w:noProof/>
            <w:webHidden/>
          </w:rPr>
          <w:t>35</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3" w:history="1">
        <w:r w:rsidRPr="00332564">
          <w:rPr>
            <w:rStyle w:val="Hyperlink"/>
            <w:noProof/>
          </w:rPr>
          <w:t>Table 20: Why each component was chosen, and what the measurements say</w:t>
        </w:r>
        <w:r>
          <w:rPr>
            <w:noProof/>
            <w:webHidden/>
          </w:rPr>
          <w:tab/>
        </w:r>
        <w:r>
          <w:rPr>
            <w:noProof/>
            <w:webHidden/>
          </w:rPr>
          <w:fldChar w:fldCharType="begin"/>
        </w:r>
        <w:r>
          <w:rPr>
            <w:noProof/>
            <w:webHidden/>
          </w:rPr>
          <w:instrText xml:space="preserve"> PAGEREF _Toc243574603 \h </w:instrText>
        </w:r>
        <w:r>
          <w:rPr>
            <w:noProof/>
            <w:webHidden/>
          </w:rPr>
        </w:r>
        <w:r>
          <w:rPr>
            <w:noProof/>
            <w:webHidden/>
          </w:rPr>
          <w:fldChar w:fldCharType="separate"/>
        </w:r>
        <w:r>
          <w:rPr>
            <w:noProof/>
            <w:webHidden/>
          </w:rPr>
          <w:t>36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4" w:history="1">
        <w:r w:rsidRPr="00332564">
          <w:rPr>
            <w:rStyle w:val="Hyperlink"/>
            <w:noProof/>
          </w:rPr>
          <w:t>Table 21: Training configuration</w:t>
        </w:r>
        <w:r>
          <w:rPr>
            <w:noProof/>
            <w:webHidden/>
          </w:rPr>
          <w:tab/>
        </w:r>
        <w:r>
          <w:rPr>
            <w:noProof/>
            <w:webHidden/>
          </w:rPr>
          <w:fldChar w:fldCharType="begin"/>
        </w:r>
        <w:r>
          <w:rPr>
            <w:noProof/>
            <w:webHidden/>
          </w:rPr>
          <w:instrText xml:space="preserve"> PAGEREF _Toc243574604 \h </w:instrText>
        </w:r>
        <w:r>
          <w:rPr>
            <w:noProof/>
            <w:webHidden/>
          </w:rPr>
        </w:r>
        <w:r>
          <w:rPr>
            <w:noProof/>
            <w:webHidden/>
          </w:rPr>
          <w:fldChar w:fldCharType="separate"/>
        </w:r>
        <w:r>
          <w:rPr>
            <w:noProof/>
            <w:webHidden/>
          </w:rPr>
          <w:t>40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5" w:history="1">
        <w:r w:rsidRPr="00332564">
          <w:rPr>
            <w:rStyle w:val="Hyperlink"/>
            <w:noProof/>
          </w:rPr>
          <w:t>Table 22: Firefly results per run (10 fireflies, 12 generations)</w:t>
        </w:r>
        <w:r>
          <w:rPr>
            <w:noProof/>
            <w:webHidden/>
          </w:rPr>
          <w:tab/>
        </w:r>
        <w:r>
          <w:rPr>
            <w:noProof/>
            <w:webHidden/>
          </w:rPr>
          <w:fldChar w:fldCharType="begin"/>
        </w:r>
        <w:r>
          <w:rPr>
            <w:noProof/>
            <w:webHidden/>
          </w:rPr>
          <w:instrText xml:space="preserve"> PAGEREF _Toc243574605 \h </w:instrText>
        </w:r>
        <w:r>
          <w:rPr>
            <w:noProof/>
            <w:webHidden/>
          </w:rPr>
        </w:r>
        <w:r>
          <w:rPr>
            <w:noProof/>
            <w:webHidden/>
          </w:rPr>
          <w:fldChar w:fldCharType="separate"/>
        </w:r>
        <w:r>
          <w:rPr>
            <w:noProof/>
            <w:webHidden/>
          </w:rPr>
          <w:t>40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6" w:history="1">
        <w:r w:rsidRPr="00332564">
          <w:rPr>
            <w:rStyle w:val="Hyperlink"/>
            <w:noProof/>
          </w:rPr>
          <w:t>Table 23: Main files</w:t>
        </w:r>
        <w:r>
          <w:rPr>
            <w:noProof/>
            <w:webHidden/>
          </w:rPr>
          <w:tab/>
        </w:r>
        <w:r>
          <w:rPr>
            <w:noProof/>
            <w:webHidden/>
          </w:rPr>
          <w:fldChar w:fldCharType="begin"/>
        </w:r>
        <w:r>
          <w:rPr>
            <w:noProof/>
            <w:webHidden/>
          </w:rPr>
          <w:instrText xml:space="preserve"> PAGEREF _Toc243574606 \h </w:instrText>
        </w:r>
        <w:r>
          <w:rPr>
            <w:noProof/>
            <w:webHidden/>
          </w:rPr>
        </w:r>
        <w:r>
          <w:rPr>
            <w:noProof/>
            <w:webHidden/>
          </w:rPr>
          <w:fldChar w:fldCharType="separate"/>
        </w:r>
        <w:r>
          <w:rPr>
            <w:noProof/>
            <w:webHidden/>
          </w:rPr>
          <w:t>42</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7" w:history="1">
        <w:r w:rsidRPr="00332564">
          <w:rPr>
            <w:rStyle w:val="Hyperlink"/>
            <w:noProof/>
          </w:rPr>
          <w:t>Table 24: Endpoints</w:t>
        </w:r>
        <w:r>
          <w:rPr>
            <w:noProof/>
            <w:webHidden/>
          </w:rPr>
          <w:tab/>
        </w:r>
        <w:r>
          <w:rPr>
            <w:noProof/>
            <w:webHidden/>
          </w:rPr>
          <w:fldChar w:fldCharType="begin"/>
        </w:r>
        <w:r>
          <w:rPr>
            <w:noProof/>
            <w:webHidden/>
          </w:rPr>
          <w:instrText xml:space="preserve"> PAGEREF _Toc243574607 \h </w:instrText>
        </w:r>
        <w:r>
          <w:rPr>
            <w:noProof/>
            <w:webHidden/>
          </w:rPr>
        </w:r>
        <w:r>
          <w:rPr>
            <w:noProof/>
            <w:webHidden/>
          </w:rPr>
          <w:fldChar w:fldCharType="separate"/>
        </w:r>
        <w:r>
          <w:rPr>
            <w:noProof/>
            <w:webHidden/>
          </w:rPr>
          <w:t>42</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8" w:history="1">
        <w:r w:rsidRPr="00332564">
          <w:rPr>
            <w:rStyle w:val="Hyperlink"/>
            <w:noProof/>
          </w:rPr>
          <w:t>Table 25: Validation and safety measures</w:t>
        </w:r>
        <w:r>
          <w:rPr>
            <w:noProof/>
            <w:webHidden/>
          </w:rPr>
          <w:tab/>
        </w:r>
        <w:r>
          <w:rPr>
            <w:noProof/>
            <w:webHidden/>
          </w:rPr>
          <w:fldChar w:fldCharType="begin"/>
        </w:r>
        <w:r>
          <w:rPr>
            <w:noProof/>
            <w:webHidden/>
          </w:rPr>
          <w:instrText xml:space="preserve"> PAGEREF _Toc243574608 \h </w:instrText>
        </w:r>
        <w:r>
          <w:rPr>
            <w:noProof/>
            <w:webHidden/>
          </w:rPr>
        </w:r>
        <w:r>
          <w:rPr>
            <w:noProof/>
            <w:webHidden/>
          </w:rPr>
          <w:fldChar w:fldCharType="separate"/>
        </w:r>
        <w:r>
          <w:rPr>
            <w:noProof/>
            <w:webHidden/>
          </w:rPr>
          <w:t>43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09" w:history="1">
        <w:r w:rsidRPr="00332564">
          <w:rPr>
            <w:rStyle w:val="Hyperlink"/>
            <w:noProof/>
          </w:rPr>
          <w:t>Table 26: Test layers and results</w:t>
        </w:r>
        <w:r>
          <w:rPr>
            <w:noProof/>
            <w:webHidden/>
          </w:rPr>
          <w:tab/>
        </w:r>
        <w:r>
          <w:rPr>
            <w:noProof/>
            <w:webHidden/>
          </w:rPr>
          <w:fldChar w:fldCharType="begin"/>
        </w:r>
        <w:r>
          <w:rPr>
            <w:noProof/>
            <w:webHidden/>
          </w:rPr>
          <w:instrText xml:space="preserve"> PAGEREF _Toc243574609 \h </w:instrText>
        </w:r>
        <w:r>
          <w:rPr>
            <w:noProof/>
            <w:webHidden/>
          </w:rPr>
        </w:r>
        <w:r>
          <w:rPr>
            <w:noProof/>
            <w:webHidden/>
          </w:rPr>
          <w:fldChar w:fldCharType="separate"/>
        </w:r>
        <w:r>
          <w:rPr>
            <w:noProof/>
            <w:webHidden/>
          </w:rPr>
          <w:t>46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0" w:history="1">
        <w:r w:rsidRPr="00332564">
          <w:rPr>
            <w:rStyle w:val="Hyperlink"/>
            <w:noProof/>
          </w:rPr>
          <w:t>Table 27: Unit checks by area</w:t>
        </w:r>
        <w:r>
          <w:rPr>
            <w:noProof/>
            <w:webHidden/>
          </w:rPr>
          <w:tab/>
        </w:r>
        <w:r>
          <w:rPr>
            <w:noProof/>
            <w:webHidden/>
          </w:rPr>
          <w:fldChar w:fldCharType="begin"/>
        </w:r>
        <w:r>
          <w:rPr>
            <w:noProof/>
            <w:webHidden/>
          </w:rPr>
          <w:instrText xml:space="preserve"> PAGEREF _Toc243574610 \h </w:instrText>
        </w:r>
        <w:r>
          <w:rPr>
            <w:noProof/>
            <w:webHidden/>
          </w:rPr>
        </w:r>
        <w:r>
          <w:rPr>
            <w:noProof/>
            <w:webHidden/>
          </w:rPr>
          <w:fldChar w:fldCharType="separate"/>
        </w:r>
        <w:r>
          <w:rPr>
            <w:noProof/>
            <w:webHidden/>
          </w:rPr>
          <w:t>46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1" w:history="1">
        <w:r w:rsidRPr="00332564">
          <w:rPr>
            <w:rStyle w:val="Hyperlink"/>
            <w:noProof/>
          </w:rPr>
          <w:t>Table 28: Smoke-test checks</w:t>
        </w:r>
        <w:r>
          <w:rPr>
            <w:noProof/>
            <w:webHidden/>
          </w:rPr>
          <w:tab/>
        </w:r>
        <w:r>
          <w:rPr>
            <w:noProof/>
            <w:webHidden/>
          </w:rPr>
          <w:fldChar w:fldCharType="begin"/>
        </w:r>
        <w:r>
          <w:rPr>
            <w:noProof/>
            <w:webHidden/>
          </w:rPr>
          <w:instrText xml:space="preserve"> PAGEREF _Toc243574611 \h </w:instrText>
        </w:r>
        <w:r>
          <w:rPr>
            <w:noProof/>
            <w:webHidden/>
          </w:rPr>
        </w:r>
        <w:r>
          <w:rPr>
            <w:noProof/>
            <w:webHidden/>
          </w:rPr>
          <w:fldChar w:fldCharType="separate"/>
        </w:r>
        <w:r>
          <w:rPr>
            <w:noProof/>
            <w:webHidden/>
          </w:rPr>
          <w:t>47</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2" w:history="1">
        <w:r w:rsidRPr="00332564">
          <w:rPr>
            <w:rStyle w:val="Hyperlink"/>
            <w:noProof/>
          </w:rPr>
          <w:t>Table 29: Functional scenarios</w:t>
        </w:r>
        <w:r>
          <w:rPr>
            <w:noProof/>
            <w:webHidden/>
          </w:rPr>
          <w:tab/>
        </w:r>
        <w:r>
          <w:rPr>
            <w:noProof/>
            <w:webHidden/>
          </w:rPr>
          <w:fldChar w:fldCharType="begin"/>
        </w:r>
        <w:r>
          <w:rPr>
            <w:noProof/>
            <w:webHidden/>
          </w:rPr>
          <w:instrText xml:space="preserve"> PAGEREF _Toc243574612 \h </w:instrText>
        </w:r>
        <w:r>
          <w:rPr>
            <w:noProof/>
            <w:webHidden/>
          </w:rPr>
        </w:r>
        <w:r>
          <w:rPr>
            <w:noProof/>
            <w:webHidden/>
          </w:rPr>
          <w:fldChar w:fldCharType="separate"/>
        </w:r>
        <w:r>
          <w:rPr>
            <w:noProof/>
            <w:webHidden/>
          </w:rPr>
          <w:t>48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3" w:history="1">
        <w:r w:rsidRPr="00332564">
          <w:rPr>
            <w:rStyle w:val="Hyperlink"/>
            <w:noProof/>
          </w:rPr>
          <w:t>Table 30: API edge-case checks</w:t>
        </w:r>
        <w:r>
          <w:rPr>
            <w:noProof/>
            <w:webHidden/>
          </w:rPr>
          <w:tab/>
        </w:r>
        <w:r>
          <w:rPr>
            <w:noProof/>
            <w:webHidden/>
          </w:rPr>
          <w:fldChar w:fldCharType="begin"/>
        </w:r>
        <w:r>
          <w:rPr>
            <w:noProof/>
            <w:webHidden/>
          </w:rPr>
          <w:instrText xml:space="preserve"> PAGEREF _Toc243574613 \h </w:instrText>
        </w:r>
        <w:r>
          <w:rPr>
            <w:noProof/>
            <w:webHidden/>
          </w:rPr>
        </w:r>
        <w:r>
          <w:rPr>
            <w:noProof/>
            <w:webHidden/>
          </w:rPr>
          <w:fldChar w:fldCharType="separate"/>
        </w:r>
        <w:r>
          <w:rPr>
            <w:noProof/>
            <w:webHidden/>
          </w:rPr>
          <w:t>49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4" w:history="1">
        <w:r w:rsidRPr="00332564">
          <w:rPr>
            <w:rStyle w:val="Hyperlink"/>
            <w:noProof/>
          </w:rPr>
          <w:t>Table 31: Single-article latency (milliseconds, 300 requests)</w:t>
        </w:r>
        <w:r>
          <w:rPr>
            <w:noProof/>
            <w:webHidden/>
          </w:rPr>
          <w:tab/>
        </w:r>
        <w:r>
          <w:rPr>
            <w:noProof/>
            <w:webHidden/>
          </w:rPr>
          <w:fldChar w:fldCharType="begin"/>
        </w:r>
        <w:r>
          <w:rPr>
            <w:noProof/>
            <w:webHidden/>
          </w:rPr>
          <w:instrText xml:space="preserve"> PAGEREF _Toc243574614 \h </w:instrText>
        </w:r>
        <w:r>
          <w:rPr>
            <w:noProof/>
            <w:webHidden/>
          </w:rPr>
        </w:r>
        <w:r>
          <w:rPr>
            <w:noProof/>
            <w:webHidden/>
          </w:rPr>
          <w:fldChar w:fldCharType="separate"/>
        </w:r>
        <w:r>
          <w:rPr>
            <w:noProof/>
            <w:webHidden/>
          </w:rPr>
          <w:t>49</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5" w:history="1">
        <w:r w:rsidRPr="00332564">
          <w:rPr>
            <w:rStyle w:val="Hyperlink"/>
            <w:noProof/>
          </w:rPr>
          <w:t>Table 32: Batch throughput (server time in seconds)</w:t>
        </w:r>
        <w:r>
          <w:rPr>
            <w:noProof/>
            <w:webHidden/>
          </w:rPr>
          <w:tab/>
        </w:r>
        <w:r>
          <w:rPr>
            <w:noProof/>
            <w:webHidden/>
          </w:rPr>
          <w:fldChar w:fldCharType="begin"/>
        </w:r>
        <w:r>
          <w:rPr>
            <w:noProof/>
            <w:webHidden/>
          </w:rPr>
          <w:instrText xml:space="preserve"> PAGEREF _Toc243574615 \h </w:instrText>
        </w:r>
        <w:r>
          <w:rPr>
            <w:noProof/>
            <w:webHidden/>
          </w:rPr>
        </w:r>
        <w:r>
          <w:rPr>
            <w:noProof/>
            <w:webHidden/>
          </w:rPr>
          <w:fldChar w:fldCharType="separate"/>
        </w:r>
        <w:r>
          <w:rPr>
            <w:noProof/>
            <w:webHidden/>
          </w:rPr>
          <w:t>50</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6" w:history="1">
        <w:r w:rsidRPr="00332564">
          <w:rPr>
            <w:rStyle w:val="Hyperlink"/>
            <w:noProof/>
          </w:rPr>
          <w:t>Table 33: Findings</w:t>
        </w:r>
        <w:r>
          <w:rPr>
            <w:noProof/>
            <w:webHidden/>
          </w:rPr>
          <w:tab/>
        </w:r>
        <w:r>
          <w:rPr>
            <w:noProof/>
            <w:webHidden/>
          </w:rPr>
          <w:fldChar w:fldCharType="begin"/>
        </w:r>
        <w:r>
          <w:rPr>
            <w:noProof/>
            <w:webHidden/>
          </w:rPr>
          <w:instrText xml:space="preserve"> PAGEREF _Toc243574616 \h </w:instrText>
        </w:r>
        <w:r>
          <w:rPr>
            <w:noProof/>
            <w:webHidden/>
          </w:rPr>
        </w:r>
        <w:r>
          <w:rPr>
            <w:noProof/>
            <w:webHidden/>
          </w:rPr>
          <w:fldChar w:fldCharType="separate"/>
        </w:r>
        <w:r>
          <w:rPr>
            <w:noProof/>
            <w:webHidden/>
          </w:rPr>
          <w:t>51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7" w:history="1">
        <w:r w:rsidRPr="00332564">
          <w:rPr>
            <w:rStyle w:val="Hyperlink"/>
            <w:noProof/>
          </w:rPr>
          <w:t>Table 34: Test-split scores on LIAR2, three classes (mean ± standard deviation over 3 seeds)</w:t>
        </w:r>
        <w:r>
          <w:rPr>
            <w:noProof/>
            <w:webHidden/>
          </w:rPr>
          <w:tab/>
        </w:r>
        <w:r>
          <w:rPr>
            <w:noProof/>
            <w:webHidden/>
          </w:rPr>
          <w:fldChar w:fldCharType="begin"/>
        </w:r>
        <w:r>
          <w:rPr>
            <w:noProof/>
            <w:webHidden/>
          </w:rPr>
          <w:instrText xml:space="preserve"> PAGEREF _Toc243574617 \h </w:instrText>
        </w:r>
        <w:r>
          <w:rPr>
            <w:noProof/>
            <w:webHidden/>
          </w:rPr>
        </w:r>
        <w:r>
          <w:rPr>
            <w:noProof/>
            <w:webHidden/>
          </w:rPr>
          <w:fldChar w:fldCharType="separate"/>
        </w:r>
        <w:r>
          <w:rPr>
            <w:noProof/>
            <w:webHidden/>
          </w:rPr>
          <w:t>56</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8" w:history="1">
        <w:r w:rsidRPr="00332564">
          <w:rPr>
            <w:rStyle w:val="Hyperlink"/>
            <w:noProof/>
          </w:rPr>
          <w:t>Table 35: Per-class test results of the proposed pipeline (mean ± std over 3 seeds)</w:t>
        </w:r>
        <w:r>
          <w:rPr>
            <w:noProof/>
            <w:webHidden/>
          </w:rPr>
          <w:tab/>
        </w:r>
        <w:r>
          <w:rPr>
            <w:noProof/>
            <w:webHidden/>
          </w:rPr>
          <w:fldChar w:fldCharType="begin"/>
        </w:r>
        <w:r>
          <w:rPr>
            <w:noProof/>
            <w:webHidden/>
          </w:rPr>
          <w:instrText xml:space="preserve"> PAGEREF _Toc243574618 \h </w:instrText>
        </w:r>
        <w:r>
          <w:rPr>
            <w:noProof/>
            <w:webHidden/>
          </w:rPr>
        </w:r>
        <w:r>
          <w:rPr>
            <w:noProof/>
            <w:webHidden/>
          </w:rPr>
          <w:fldChar w:fldCharType="separate"/>
        </w:r>
        <w:r>
          <w:rPr>
            <w:noProof/>
            <w:webHidden/>
          </w:rPr>
          <w:t>57</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19" w:history="1">
        <w:r w:rsidRPr="00332564">
          <w:rPr>
            <w:rStyle w:val="Hyperlink"/>
            <w:noProof/>
          </w:rPr>
          <w:t>Table 36: Firefly search against its baselines, per seed (test macro-F1 and training-split fitness)</w:t>
        </w:r>
        <w:r>
          <w:rPr>
            <w:noProof/>
            <w:webHidden/>
          </w:rPr>
          <w:tab/>
        </w:r>
        <w:r>
          <w:rPr>
            <w:noProof/>
            <w:webHidden/>
          </w:rPr>
          <w:fldChar w:fldCharType="begin"/>
        </w:r>
        <w:r>
          <w:rPr>
            <w:noProof/>
            <w:webHidden/>
          </w:rPr>
          <w:instrText xml:space="preserve"> PAGEREF _Toc243574619 \h </w:instrText>
        </w:r>
        <w:r>
          <w:rPr>
            <w:noProof/>
            <w:webHidden/>
          </w:rPr>
        </w:r>
        <w:r>
          <w:rPr>
            <w:noProof/>
            <w:webHidden/>
          </w:rPr>
          <w:fldChar w:fldCharType="separate"/>
        </w:r>
        <w:r>
          <w:rPr>
            <w:noProof/>
            <w:webHidden/>
          </w:rPr>
          <w:t>58</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20" w:history="1">
        <w:r w:rsidRPr="00332564">
          <w:rPr>
            <w:rStyle w:val="Hyperlink"/>
            <w:noProof/>
          </w:rPr>
          <w:t>Table 37: API response time and throughput (127.0.0.1, CPU idle, 300 sequential requests)</w:t>
        </w:r>
        <w:r>
          <w:rPr>
            <w:noProof/>
            <w:webHidden/>
          </w:rPr>
          <w:tab/>
        </w:r>
        <w:r>
          <w:rPr>
            <w:noProof/>
            <w:webHidden/>
          </w:rPr>
          <w:fldChar w:fldCharType="begin"/>
        </w:r>
        <w:r>
          <w:rPr>
            <w:noProof/>
            <w:webHidden/>
          </w:rPr>
          <w:instrText xml:space="preserve"> PAGEREF _Toc243574620 \h </w:instrText>
        </w:r>
        <w:r>
          <w:rPr>
            <w:noProof/>
            <w:webHidden/>
          </w:rPr>
        </w:r>
        <w:r>
          <w:rPr>
            <w:noProof/>
            <w:webHidden/>
          </w:rPr>
          <w:fldChar w:fldCharType="separate"/>
        </w:r>
        <w:r>
          <w:rPr>
            <w:noProof/>
            <w:webHidden/>
          </w:rPr>
          <w:t>61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21" w:history="1">
        <w:r w:rsidRPr="00332564">
          <w:rPr>
            <w:rStyle w:val="Hyperlink"/>
            <w:noProof/>
          </w:rPr>
          <w:t>Table 38: The base paper and this project: what differs</w:t>
        </w:r>
        <w:r>
          <w:rPr>
            <w:noProof/>
            <w:webHidden/>
          </w:rPr>
          <w:tab/>
        </w:r>
        <w:r>
          <w:rPr>
            <w:noProof/>
            <w:webHidden/>
          </w:rPr>
          <w:fldChar w:fldCharType="begin"/>
        </w:r>
        <w:r>
          <w:rPr>
            <w:noProof/>
            <w:webHidden/>
          </w:rPr>
          <w:instrText xml:space="preserve"> PAGEREF _Toc243574621 \h </w:instrText>
        </w:r>
        <w:r>
          <w:rPr>
            <w:noProof/>
            <w:webHidden/>
          </w:rPr>
        </w:r>
        <w:r>
          <w:rPr>
            <w:noProof/>
            <w:webHidden/>
          </w:rPr>
          <w:fldChar w:fldCharType="separate"/>
        </w:r>
        <w:r>
          <w:rPr>
            <w:noProof/>
            <w:webHidden/>
          </w:rPr>
          <w:t>61</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22" w:history="1">
        <w:r w:rsidRPr="00332564">
          <w:rPr>
            <w:rStyle w:val="Hyperlink"/>
            <w:noProof/>
          </w:rPr>
          <w:t>Table 39: Real test statements and the model's output (seed 42)</w:t>
        </w:r>
        <w:r>
          <w:rPr>
            <w:noProof/>
            <w:webHidden/>
          </w:rPr>
          <w:tab/>
        </w:r>
        <w:r>
          <w:rPr>
            <w:noProof/>
            <w:webHidden/>
          </w:rPr>
          <w:fldChar w:fldCharType="begin"/>
        </w:r>
        <w:r>
          <w:rPr>
            <w:noProof/>
            <w:webHidden/>
          </w:rPr>
          <w:instrText xml:space="preserve"> PAGEREF _Toc243574622 \h </w:instrText>
        </w:r>
        <w:r>
          <w:rPr>
            <w:noProof/>
            <w:webHidden/>
          </w:rPr>
        </w:r>
        <w:r>
          <w:rPr>
            <w:noProof/>
            <w:webHidden/>
          </w:rPr>
          <w:fldChar w:fldCharType="separate"/>
        </w:r>
        <w:r>
          <w:rPr>
            <w:noProof/>
            <w:webHidden/>
          </w:rPr>
          <w:t>62</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23" w:history="1">
        <w:r w:rsidRPr="00332564">
          <w:rPr>
            <w:rStyle w:val="Hyperlink"/>
            <w:noProof/>
          </w:rPr>
          <w:t>Table 40: The six objectives of the project and what was achieved</w:t>
        </w:r>
        <w:r>
          <w:rPr>
            <w:noProof/>
            <w:webHidden/>
          </w:rPr>
          <w:tab/>
        </w:r>
        <w:r>
          <w:rPr>
            <w:noProof/>
            <w:webHidden/>
          </w:rPr>
          <w:fldChar w:fldCharType="begin"/>
        </w:r>
        <w:r>
          <w:rPr>
            <w:noProof/>
            <w:webHidden/>
          </w:rPr>
          <w:instrText xml:space="preserve"> PAGEREF _Toc243574623 \h </w:instrText>
        </w:r>
        <w:r>
          <w:rPr>
            <w:noProof/>
            <w:webHidden/>
          </w:rPr>
        </w:r>
        <w:r>
          <w:rPr>
            <w:noProof/>
            <w:webHidden/>
          </w:rPr>
          <w:fldChar w:fldCharType="separate"/>
        </w:r>
        <w:r>
          <w:rPr>
            <w:noProof/>
            <w:webHidden/>
          </w:rPr>
          <w:t>63</w:t>
        </w:r>
        <w:r>
          <w:rPr>
            <w:noProof/>
            <w:webHidden/>
          </w:rPr>
          <w:fldChar w:fldCharType="end"/>
        </w:r>
      </w:hyperlink>
    </w:p>
    <w:p w:rsidR="00155C22" w:rsidRDefault="00155C22">
      <w:pPr>
        <w:pStyle w:val="TableofFigures"/>
        <w:tabs>
          <w:tab w:val="right" w:leader="dot" w:pos="9232"/>
        </w:tabs>
        <w:rPr>
          <w:rFonts w:asciiTheme="minorHAnsi" w:eastAsiaTheme="minorEastAsia" w:hAnsiTheme="minorHAnsi" w:cstheme="minorBidi"/>
          <w:noProof/>
          <w:sz w:val="22"/>
          <w:lang w:val="en-IN" w:eastAsia="en-IN"/>
        </w:rPr>
      </w:pPr>
      <w:hyperlink w:anchor="_Toc243574624" w:history="1">
        <w:r w:rsidRPr="00332564">
          <w:rPr>
            <w:rStyle w:val="Hyperlink"/>
            <w:noProof/>
          </w:rPr>
          <w:t>Table 41: Common problems</w:t>
        </w:r>
        <w:r>
          <w:rPr>
            <w:noProof/>
            <w:webHidden/>
          </w:rPr>
          <w:tab/>
        </w:r>
        <w:r>
          <w:rPr>
            <w:noProof/>
            <w:webHidden/>
          </w:rPr>
          <w:fldChar w:fldCharType="begin"/>
        </w:r>
        <w:r>
          <w:rPr>
            <w:noProof/>
            <w:webHidden/>
          </w:rPr>
          <w:instrText xml:space="preserve"> PAGEREF _Toc243574624 \h </w:instrText>
        </w:r>
        <w:r>
          <w:rPr>
            <w:noProof/>
            <w:webHidden/>
          </w:rPr>
        </w:r>
        <w:r>
          <w:rPr>
            <w:noProof/>
            <w:webHidden/>
          </w:rPr>
          <w:fldChar w:fldCharType="separate"/>
        </w:r>
        <w:r>
          <w:rPr>
            <w:noProof/>
            <w:webHidden/>
          </w:rPr>
          <w:t>74</w:t>
        </w:r>
        <w:r>
          <w:rPr>
            <w:noProof/>
            <w:webHidden/>
          </w:rPr>
          <w:fldChar w:fldCharType="end"/>
        </w:r>
      </w:hyperlink>
    </w:p>
    <w:p w:rsidR="00BA4CBD" w:rsidRDefault="00155C22">
      <w:pPr>
        <w:spacing w:line="276" w:lineRule="auto"/>
        <w:jc w:val="left"/>
      </w:pPr>
      <w:r>
        <w:rPr>
          <w:rFonts w:cs="Times New Roman"/>
        </w:rPr>
        <w:fldChar w:fldCharType="end"/>
      </w:r>
    </w:p>
    <w:p w:rsidR="00BA4CBD" w:rsidRDefault="00155C22">
      <w:pPr>
        <w:pStyle w:val="Heading1"/>
        <w:pageBreakBefore/>
      </w:pPr>
      <w:bookmarkStart w:id="8" w:name="_Toc243574435"/>
      <w:r>
        <w:lastRenderedPageBreak/>
        <w:t>LIST OF ABBREVIATIONS</w:t>
      </w:r>
      <w:bookmarkEnd w:id="8"/>
    </w:p>
    <w:p w:rsidR="00BA4CBD" w:rsidRDefault="00155C22">
      <w:pPr>
        <w:pStyle w:val="Caption"/>
        <w:keepNext/>
        <w:spacing w:after="80"/>
      </w:pPr>
      <w:bookmarkStart w:id="9" w:name="_Toc2435745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BA4CBD">
        <w:trPr>
          <w:cantSplit/>
          <w:tblHeader/>
          <w:jc w:val="center"/>
        </w:trPr>
        <w:tc>
          <w:tcPr>
            <w:tcW w:w="2016" w:type="dxa"/>
            <w:shd w:val="clear" w:color="auto" w:fill="1B2A41"/>
          </w:tcPr>
          <w:p w:rsidR="00BA4CBD" w:rsidRDefault="00155C22">
            <w:pPr>
              <w:spacing w:after="40" w:line="240" w:lineRule="auto"/>
              <w:jc w:val="center"/>
            </w:pPr>
            <w:r>
              <w:rPr>
                <w:rFonts w:cs="Times New Roman"/>
                <w:b/>
                <w:color w:val="FFFFFF"/>
                <w:sz w:val="22"/>
              </w:rPr>
              <w:t>Abbreviation</w:t>
            </w:r>
          </w:p>
        </w:tc>
        <w:tc>
          <w:tcPr>
            <w:tcW w:w="7056" w:type="dxa"/>
            <w:shd w:val="clear" w:color="auto" w:fill="1B2A41"/>
          </w:tcPr>
          <w:p w:rsidR="00BA4CBD" w:rsidRDefault="00155C22">
            <w:pPr>
              <w:spacing w:after="40" w:line="240" w:lineRule="auto"/>
              <w:jc w:val="center"/>
            </w:pPr>
            <w:r>
              <w:rPr>
                <w:rFonts w:cs="Times New Roman"/>
                <w:b/>
                <w:color w:val="FFFFFF"/>
                <w:sz w:val="22"/>
              </w:rPr>
              <w:t>Expansion</w:t>
            </w:r>
          </w:p>
        </w:tc>
      </w:tr>
      <w:tr w:rsidR="00BA4CBD">
        <w:trPr>
          <w:cantSplit/>
          <w:jc w:val="center"/>
        </w:trPr>
        <w:tc>
          <w:tcPr>
            <w:tcW w:w="2016" w:type="dxa"/>
          </w:tcPr>
          <w:p w:rsidR="00BA4CBD" w:rsidRDefault="00155C22">
            <w:pPr>
              <w:spacing w:after="40" w:line="240" w:lineRule="auto"/>
              <w:jc w:val="left"/>
            </w:pPr>
            <w:r>
              <w:rPr>
                <w:rFonts w:cs="Times New Roman"/>
                <w:sz w:val="22"/>
              </w:rPr>
              <w:t>API</w:t>
            </w:r>
          </w:p>
        </w:tc>
        <w:tc>
          <w:tcPr>
            <w:tcW w:w="7056" w:type="dxa"/>
          </w:tcPr>
          <w:p w:rsidR="00BA4CBD" w:rsidRDefault="00155C22">
            <w:pPr>
              <w:spacing w:after="40" w:line="240" w:lineRule="auto"/>
              <w:jc w:val="left"/>
            </w:pPr>
            <w:r>
              <w:rPr>
                <w:rFonts w:cs="Times New Roman"/>
                <w:sz w:val="22"/>
              </w:rPr>
              <w:t>Applica</w:t>
            </w:r>
            <w:r>
              <w:rPr>
                <w:rFonts w:cs="Times New Roman"/>
                <w:sz w:val="22"/>
              </w:rPr>
              <w:t>tion Programming Interface</w:t>
            </w:r>
          </w:p>
        </w:tc>
      </w:tr>
      <w:tr w:rsidR="00BA4CBD">
        <w:trPr>
          <w:cantSplit/>
          <w:jc w:val="center"/>
        </w:trPr>
        <w:tc>
          <w:tcPr>
            <w:tcW w:w="2016" w:type="dxa"/>
          </w:tcPr>
          <w:p w:rsidR="00BA4CBD" w:rsidRDefault="00155C22">
            <w:pPr>
              <w:spacing w:after="40" w:line="240" w:lineRule="auto"/>
              <w:jc w:val="left"/>
            </w:pPr>
            <w:r>
              <w:rPr>
                <w:rFonts w:cs="Times New Roman"/>
                <w:sz w:val="22"/>
              </w:rPr>
              <w:t>CLI</w:t>
            </w:r>
          </w:p>
        </w:tc>
        <w:tc>
          <w:tcPr>
            <w:tcW w:w="7056" w:type="dxa"/>
          </w:tcPr>
          <w:p w:rsidR="00BA4CBD" w:rsidRDefault="00155C22">
            <w:pPr>
              <w:spacing w:after="40" w:line="240" w:lineRule="auto"/>
              <w:jc w:val="left"/>
            </w:pPr>
            <w:r>
              <w:rPr>
                <w:rFonts w:cs="Times New Roman"/>
                <w:sz w:val="22"/>
              </w:rPr>
              <w:t>Command Line Interface</w:t>
            </w:r>
          </w:p>
        </w:tc>
      </w:tr>
      <w:tr w:rsidR="00BA4CBD">
        <w:trPr>
          <w:cantSplit/>
          <w:jc w:val="center"/>
        </w:trPr>
        <w:tc>
          <w:tcPr>
            <w:tcW w:w="2016" w:type="dxa"/>
          </w:tcPr>
          <w:p w:rsidR="00BA4CBD" w:rsidRDefault="00155C22">
            <w:pPr>
              <w:spacing w:after="40" w:line="240" w:lineRule="auto"/>
              <w:jc w:val="left"/>
            </w:pPr>
            <w:r>
              <w:rPr>
                <w:rFonts w:cs="Times New Roman"/>
                <w:sz w:val="22"/>
              </w:rPr>
              <w:t>CPU</w:t>
            </w:r>
          </w:p>
        </w:tc>
        <w:tc>
          <w:tcPr>
            <w:tcW w:w="7056" w:type="dxa"/>
          </w:tcPr>
          <w:p w:rsidR="00BA4CBD" w:rsidRDefault="00155C22">
            <w:pPr>
              <w:spacing w:after="40" w:line="240" w:lineRule="auto"/>
              <w:jc w:val="left"/>
            </w:pPr>
            <w:r>
              <w:rPr>
                <w:rFonts w:cs="Times New Roman"/>
                <w:sz w:val="22"/>
              </w:rPr>
              <w:t>Central Processing Unit</w:t>
            </w:r>
          </w:p>
        </w:tc>
      </w:tr>
      <w:tr w:rsidR="00BA4CBD">
        <w:trPr>
          <w:cantSplit/>
          <w:jc w:val="center"/>
        </w:trPr>
        <w:tc>
          <w:tcPr>
            <w:tcW w:w="2016" w:type="dxa"/>
          </w:tcPr>
          <w:p w:rsidR="00BA4CBD" w:rsidRDefault="00155C22">
            <w:pPr>
              <w:spacing w:after="40" w:line="240" w:lineRule="auto"/>
              <w:jc w:val="left"/>
            </w:pPr>
            <w:r>
              <w:rPr>
                <w:rFonts w:cs="Times New Roman"/>
                <w:sz w:val="22"/>
              </w:rPr>
              <w:t>CSV</w:t>
            </w:r>
          </w:p>
        </w:tc>
        <w:tc>
          <w:tcPr>
            <w:tcW w:w="7056" w:type="dxa"/>
          </w:tcPr>
          <w:p w:rsidR="00BA4CBD" w:rsidRDefault="00155C22">
            <w:pPr>
              <w:spacing w:after="40" w:line="240" w:lineRule="auto"/>
              <w:jc w:val="left"/>
            </w:pPr>
            <w:r>
              <w:rPr>
                <w:rFonts w:cs="Times New Roman"/>
                <w:sz w:val="22"/>
              </w:rPr>
              <w:t>Comma-Separated Values</w:t>
            </w:r>
          </w:p>
        </w:tc>
      </w:tr>
      <w:tr w:rsidR="00BA4CBD">
        <w:trPr>
          <w:cantSplit/>
          <w:jc w:val="center"/>
        </w:trPr>
        <w:tc>
          <w:tcPr>
            <w:tcW w:w="2016" w:type="dxa"/>
          </w:tcPr>
          <w:p w:rsidR="00BA4CBD" w:rsidRDefault="00155C22">
            <w:pPr>
              <w:spacing w:after="40" w:line="240" w:lineRule="auto"/>
              <w:jc w:val="left"/>
            </w:pPr>
            <w:r>
              <w:rPr>
                <w:rFonts w:cs="Times New Roman"/>
                <w:sz w:val="22"/>
              </w:rPr>
              <w:t>CV</w:t>
            </w:r>
          </w:p>
        </w:tc>
        <w:tc>
          <w:tcPr>
            <w:tcW w:w="7056" w:type="dxa"/>
          </w:tcPr>
          <w:p w:rsidR="00BA4CBD" w:rsidRDefault="00155C22">
            <w:pPr>
              <w:spacing w:after="40" w:line="240" w:lineRule="auto"/>
              <w:jc w:val="left"/>
            </w:pPr>
            <w:r>
              <w:rPr>
                <w:rFonts w:cs="Times New Roman"/>
                <w:sz w:val="22"/>
              </w:rPr>
              <w:t>Cross-Validation</w:t>
            </w:r>
          </w:p>
        </w:tc>
      </w:tr>
      <w:tr w:rsidR="00BA4CBD">
        <w:trPr>
          <w:cantSplit/>
          <w:jc w:val="center"/>
        </w:trPr>
        <w:tc>
          <w:tcPr>
            <w:tcW w:w="2016" w:type="dxa"/>
          </w:tcPr>
          <w:p w:rsidR="00BA4CBD" w:rsidRDefault="00155C22">
            <w:pPr>
              <w:spacing w:after="40" w:line="240" w:lineRule="auto"/>
              <w:jc w:val="left"/>
            </w:pPr>
            <w:r>
              <w:rPr>
                <w:rFonts w:cs="Times New Roman"/>
                <w:sz w:val="22"/>
              </w:rPr>
              <w:t>DFD</w:t>
            </w:r>
          </w:p>
        </w:tc>
        <w:tc>
          <w:tcPr>
            <w:tcW w:w="7056" w:type="dxa"/>
          </w:tcPr>
          <w:p w:rsidR="00BA4CBD" w:rsidRDefault="00155C22">
            <w:pPr>
              <w:spacing w:after="40" w:line="240" w:lineRule="auto"/>
              <w:jc w:val="left"/>
            </w:pPr>
            <w:r>
              <w:rPr>
                <w:rFonts w:cs="Times New Roman"/>
                <w:sz w:val="22"/>
              </w:rPr>
              <w:t>Data Flow Diagram</w:t>
            </w:r>
          </w:p>
        </w:tc>
      </w:tr>
      <w:tr w:rsidR="00BA4CBD">
        <w:trPr>
          <w:cantSplit/>
          <w:jc w:val="center"/>
        </w:trPr>
        <w:tc>
          <w:tcPr>
            <w:tcW w:w="2016" w:type="dxa"/>
          </w:tcPr>
          <w:p w:rsidR="00BA4CBD" w:rsidRDefault="00155C22">
            <w:pPr>
              <w:spacing w:after="40" w:line="240" w:lineRule="auto"/>
              <w:jc w:val="left"/>
            </w:pPr>
            <w:r>
              <w:rPr>
                <w:rFonts w:cs="Times New Roman"/>
                <w:sz w:val="22"/>
              </w:rPr>
              <w:t>ER</w:t>
            </w:r>
          </w:p>
        </w:tc>
        <w:tc>
          <w:tcPr>
            <w:tcW w:w="7056" w:type="dxa"/>
          </w:tcPr>
          <w:p w:rsidR="00BA4CBD" w:rsidRDefault="00155C22">
            <w:pPr>
              <w:spacing w:after="40" w:line="240" w:lineRule="auto"/>
              <w:jc w:val="left"/>
            </w:pPr>
            <w:r>
              <w:rPr>
                <w:rFonts w:cs="Times New Roman"/>
                <w:sz w:val="22"/>
              </w:rPr>
              <w:t>Entity-Relationship</w:t>
            </w:r>
          </w:p>
        </w:tc>
      </w:tr>
      <w:tr w:rsidR="00BA4CBD">
        <w:trPr>
          <w:cantSplit/>
          <w:jc w:val="center"/>
        </w:trPr>
        <w:tc>
          <w:tcPr>
            <w:tcW w:w="2016" w:type="dxa"/>
          </w:tcPr>
          <w:p w:rsidR="00BA4CBD" w:rsidRDefault="00155C22">
            <w:pPr>
              <w:spacing w:after="40" w:line="240" w:lineRule="auto"/>
              <w:jc w:val="left"/>
            </w:pPr>
            <w:r>
              <w:rPr>
                <w:rFonts w:cs="Times New Roman"/>
                <w:sz w:val="22"/>
              </w:rPr>
              <w:t>GPU</w:t>
            </w:r>
          </w:p>
        </w:tc>
        <w:tc>
          <w:tcPr>
            <w:tcW w:w="7056" w:type="dxa"/>
          </w:tcPr>
          <w:p w:rsidR="00BA4CBD" w:rsidRDefault="00155C22">
            <w:pPr>
              <w:spacing w:after="40" w:line="240" w:lineRule="auto"/>
              <w:jc w:val="left"/>
            </w:pPr>
            <w:r>
              <w:rPr>
                <w:rFonts w:cs="Times New Roman"/>
                <w:sz w:val="22"/>
              </w:rPr>
              <w:t>Graphics Processing Unit</w:t>
            </w:r>
          </w:p>
        </w:tc>
      </w:tr>
      <w:tr w:rsidR="00BA4CBD">
        <w:trPr>
          <w:cantSplit/>
          <w:jc w:val="center"/>
        </w:trPr>
        <w:tc>
          <w:tcPr>
            <w:tcW w:w="2016" w:type="dxa"/>
          </w:tcPr>
          <w:p w:rsidR="00BA4CBD" w:rsidRDefault="00155C22">
            <w:pPr>
              <w:spacing w:after="40" w:line="240" w:lineRule="auto"/>
              <w:jc w:val="left"/>
            </w:pPr>
            <w:r>
              <w:rPr>
                <w:rFonts w:cs="Times New Roman"/>
                <w:sz w:val="22"/>
              </w:rPr>
              <w:t>HTTP</w:t>
            </w:r>
          </w:p>
        </w:tc>
        <w:tc>
          <w:tcPr>
            <w:tcW w:w="7056" w:type="dxa"/>
          </w:tcPr>
          <w:p w:rsidR="00BA4CBD" w:rsidRDefault="00155C22">
            <w:pPr>
              <w:spacing w:after="40" w:line="240" w:lineRule="auto"/>
              <w:jc w:val="left"/>
            </w:pPr>
            <w:r>
              <w:rPr>
                <w:rFonts w:cs="Times New Roman"/>
                <w:sz w:val="22"/>
              </w:rPr>
              <w:t>Hypertext Transfer Protocol</w:t>
            </w:r>
          </w:p>
        </w:tc>
      </w:tr>
      <w:tr w:rsidR="00BA4CBD">
        <w:trPr>
          <w:cantSplit/>
          <w:jc w:val="center"/>
        </w:trPr>
        <w:tc>
          <w:tcPr>
            <w:tcW w:w="2016" w:type="dxa"/>
          </w:tcPr>
          <w:p w:rsidR="00BA4CBD" w:rsidRDefault="00155C22">
            <w:pPr>
              <w:spacing w:after="40" w:line="240" w:lineRule="auto"/>
              <w:jc w:val="left"/>
            </w:pPr>
            <w:r>
              <w:rPr>
                <w:rFonts w:cs="Times New Roman"/>
                <w:sz w:val="22"/>
              </w:rPr>
              <w:t>JSON</w:t>
            </w:r>
          </w:p>
        </w:tc>
        <w:tc>
          <w:tcPr>
            <w:tcW w:w="7056" w:type="dxa"/>
          </w:tcPr>
          <w:p w:rsidR="00BA4CBD" w:rsidRDefault="00155C22">
            <w:pPr>
              <w:spacing w:after="40" w:line="240" w:lineRule="auto"/>
              <w:jc w:val="left"/>
            </w:pPr>
            <w:r>
              <w:rPr>
                <w:rFonts w:cs="Times New Roman"/>
                <w:sz w:val="22"/>
              </w:rPr>
              <w:t>JavaScript Object Notation</w:t>
            </w:r>
          </w:p>
        </w:tc>
      </w:tr>
      <w:tr w:rsidR="00BA4CBD">
        <w:trPr>
          <w:cantSplit/>
          <w:jc w:val="center"/>
        </w:trPr>
        <w:tc>
          <w:tcPr>
            <w:tcW w:w="2016" w:type="dxa"/>
          </w:tcPr>
          <w:p w:rsidR="00BA4CBD" w:rsidRDefault="00155C22">
            <w:pPr>
              <w:spacing w:after="40" w:line="240" w:lineRule="auto"/>
              <w:jc w:val="left"/>
            </w:pPr>
            <w:r>
              <w:rPr>
                <w:rFonts w:cs="Times New Roman"/>
                <w:sz w:val="22"/>
              </w:rPr>
              <w:t>LIAR / LIAR2</w:t>
            </w:r>
          </w:p>
        </w:tc>
        <w:tc>
          <w:tcPr>
            <w:tcW w:w="7056" w:type="dxa"/>
          </w:tcPr>
          <w:p w:rsidR="00BA4CBD" w:rsidRDefault="00155C22">
            <w:pPr>
              <w:spacing w:after="40" w:line="240" w:lineRule="auto"/>
              <w:jc w:val="left"/>
            </w:pPr>
            <w:r>
              <w:rPr>
                <w:rFonts w:cs="Times New Roman"/>
                <w:sz w:val="22"/>
              </w:rPr>
              <w:t>Fact-checked statement benchmarks from PolitiFact (original and extended)</w:t>
            </w:r>
          </w:p>
        </w:tc>
      </w:tr>
      <w:tr w:rsidR="00BA4CBD">
        <w:trPr>
          <w:cantSplit/>
          <w:jc w:val="center"/>
        </w:trPr>
        <w:tc>
          <w:tcPr>
            <w:tcW w:w="2016" w:type="dxa"/>
          </w:tcPr>
          <w:p w:rsidR="00BA4CBD" w:rsidRDefault="00155C22">
            <w:pPr>
              <w:spacing w:after="40" w:line="240" w:lineRule="auto"/>
              <w:jc w:val="left"/>
            </w:pPr>
            <w:r>
              <w:rPr>
                <w:rFonts w:cs="Times New Roman"/>
                <w:sz w:val="22"/>
              </w:rPr>
              <w:t>MSVM</w:t>
            </w:r>
          </w:p>
        </w:tc>
        <w:tc>
          <w:tcPr>
            <w:tcW w:w="7056" w:type="dxa"/>
          </w:tcPr>
          <w:p w:rsidR="00BA4CBD" w:rsidRDefault="00155C22">
            <w:pPr>
              <w:spacing w:after="40" w:line="240" w:lineRule="auto"/>
              <w:jc w:val="left"/>
            </w:pPr>
            <w:r>
              <w:rPr>
                <w:rFonts w:cs="Times New Roman"/>
                <w:sz w:val="22"/>
              </w:rPr>
              <w:t>Multi-class Support Vector Machine</w:t>
            </w:r>
          </w:p>
        </w:tc>
      </w:tr>
      <w:tr w:rsidR="00BA4CBD">
        <w:trPr>
          <w:cantSplit/>
          <w:jc w:val="center"/>
        </w:trPr>
        <w:tc>
          <w:tcPr>
            <w:tcW w:w="2016" w:type="dxa"/>
          </w:tcPr>
          <w:p w:rsidR="00BA4CBD" w:rsidRDefault="00155C22">
            <w:pPr>
              <w:spacing w:after="40" w:line="240" w:lineRule="auto"/>
              <w:jc w:val="left"/>
            </w:pPr>
            <w:r>
              <w:rPr>
                <w:rFonts w:cs="Times New Roman"/>
                <w:sz w:val="22"/>
              </w:rPr>
              <w:t>NLP</w:t>
            </w:r>
          </w:p>
        </w:tc>
        <w:tc>
          <w:tcPr>
            <w:tcW w:w="7056" w:type="dxa"/>
          </w:tcPr>
          <w:p w:rsidR="00BA4CBD" w:rsidRDefault="00155C22">
            <w:pPr>
              <w:spacing w:after="40" w:line="240" w:lineRule="auto"/>
              <w:jc w:val="left"/>
            </w:pPr>
            <w:r>
              <w:rPr>
                <w:rFonts w:cs="Times New Roman"/>
                <w:sz w:val="22"/>
              </w:rPr>
              <w:t>Natural Language Processing</w:t>
            </w:r>
          </w:p>
        </w:tc>
      </w:tr>
      <w:tr w:rsidR="00BA4CBD">
        <w:trPr>
          <w:cantSplit/>
          <w:jc w:val="center"/>
        </w:trPr>
        <w:tc>
          <w:tcPr>
            <w:tcW w:w="2016" w:type="dxa"/>
          </w:tcPr>
          <w:p w:rsidR="00BA4CBD" w:rsidRDefault="00155C22">
            <w:pPr>
              <w:spacing w:after="40" w:line="240" w:lineRule="auto"/>
              <w:jc w:val="left"/>
            </w:pPr>
            <w:r>
              <w:rPr>
                <w:rFonts w:cs="Times New Roman"/>
                <w:sz w:val="22"/>
              </w:rPr>
              <w:t>PCA</w:t>
            </w:r>
          </w:p>
        </w:tc>
        <w:tc>
          <w:tcPr>
            <w:tcW w:w="7056" w:type="dxa"/>
          </w:tcPr>
          <w:p w:rsidR="00BA4CBD" w:rsidRDefault="00155C22">
            <w:pPr>
              <w:spacing w:after="40" w:line="240" w:lineRule="auto"/>
              <w:jc w:val="left"/>
            </w:pPr>
            <w:r>
              <w:rPr>
                <w:rFonts w:cs="Times New Roman"/>
                <w:sz w:val="22"/>
              </w:rPr>
              <w:t>Principal Component Analysis</w:t>
            </w:r>
          </w:p>
        </w:tc>
      </w:tr>
      <w:tr w:rsidR="00BA4CBD">
        <w:trPr>
          <w:cantSplit/>
          <w:jc w:val="center"/>
        </w:trPr>
        <w:tc>
          <w:tcPr>
            <w:tcW w:w="2016" w:type="dxa"/>
          </w:tcPr>
          <w:p w:rsidR="00BA4CBD" w:rsidRDefault="00155C22">
            <w:pPr>
              <w:spacing w:after="40" w:line="240" w:lineRule="auto"/>
              <w:jc w:val="left"/>
            </w:pPr>
            <w:r>
              <w:rPr>
                <w:rFonts w:cs="Times New Roman"/>
                <w:sz w:val="22"/>
              </w:rPr>
              <w:t>RBF</w:t>
            </w:r>
          </w:p>
        </w:tc>
        <w:tc>
          <w:tcPr>
            <w:tcW w:w="7056" w:type="dxa"/>
          </w:tcPr>
          <w:p w:rsidR="00BA4CBD" w:rsidRDefault="00155C22">
            <w:pPr>
              <w:spacing w:after="40" w:line="240" w:lineRule="auto"/>
              <w:jc w:val="left"/>
            </w:pPr>
            <w:r>
              <w:rPr>
                <w:rFonts w:cs="Times New Roman"/>
                <w:sz w:val="22"/>
              </w:rPr>
              <w:t>Radial Basis Function</w:t>
            </w:r>
          </w:p>
        </w:tc>
      </w:tr>
      <w:tr w:rsidR="00BA4CBD">
        <w:trPr>
          <w:cantSplit/>
          <w:jc w:val="center"/>
        </w:trPr>
        <w:tc>
          <w:tcPr>
            <w:tcW w:w="2016" w:type="dxa"/>
          </w:tcPr>
          <w:p w:rsidR="00BA4CBD" w:rsidRDefault="00155C22">
            <w:pPr>
              <w:spacing w:after="40" w:line="240" w:lineRule="auto"/>
              <w:jc w:val="left"/>
            </w:pPr>
            <w:r>
              <w:rPr>
                <w:rFonts w:cs="Times New Roman"/>
                <w:sz w:val="22"/>
              </w:rPr>
              <w:t>REST</w:t>
            </w:r>
          </w:p>
        </w:tc>
        <w:tc>
          <w:tcPr>
            <w:tcW w:w="7056" w:type="dxa"/>
          </w:tcPr>
          <w:p w:rsidR="00BA4CBD" w:rsidRDefault="00155C22">
            <w:pPr>
              <w:spacing w:after="40" w:line="240" w:lineRule="auto"/>
              <w:jc w:val="left"/>
            </w:pPr>
            <w:r>
              <w:rPr>
                <w:rFonts w:cs="Times New Roman"/>
                <w:sz w:val="22"/>
              </w:rPr>
              <w:t>Representational State Transfer</w:t>
            </w:r>
          </w:p>
        </w:tc>
      </w:tr>
      <w:tr w:rsidR="00BA4CBD">
        <w:trPr>
          <w:cantSplit/>
          <w:jc w:val="center"/>
        </w:trPr>
        <w:tc>
          <w:tcPr>
            <w:tcW w:w="2016" w:type="dxa"/>
          </w:tcPr>
          <w:p w:rsidR="00BA4CBD" w:rsidRDefault="00155C22">
            <w:pPr>
              <w:spacing w:after="40" w:line="240" w:lineRule="auto"/>
              <w:jc w:val="left"/>
            </w:pPr>
            <w:r>
              <w:rPr>
                <w:rFonts w:cs="Times New Roman"/>
                <w:sz w:val="22"/>
              </w:rPr>
              <w:t>SMOTE</w:t>
            </w:r>
          </w:p>
        </w:tc>
        <w:tc>
          <w:tcPr>
            <w:tcW w:w="7056" w:type="dxa"/>
          </w:tcPr>
          <w:p w:rsidR="00BA4CBD" w:rsidRDefault="00155C22">
            <w:pPr>
              <w:spacing w:after="40" w:line="240" w:lineRule="auto"/>
              <w:jc w:val="left"/>
            </w:pPr>
            <w:r>
              <w:rPr>
                <w:rFonts w:cs="Times New Roman"/>
                <w:sz w:val="22"/>
              </w:rPr>
              <w:t>Synthetic Minority Over-sampling Technique</w:t>
            </w:r>
          </w:p>
        </w:tc>
      </w:tr>
      <w:tr w:rsidR="00BA4CBD">
        <w:trPr>
          <w:cantSplit/>
          <w:jc w:val="center"/>
        </w:trPr>
        <w:tc>
          <w:tcPr>
            <w:tcW w:w="2016" w:type="dxa"/>
          </w:tcPr>
          <w:p w:rsidR="00BA4CBD" w:rsidRDefault="00155C22">
            <w:pPr>
              <w:spacing w:after="40" w:line="240" w:lineRule="auto"/>
              <w:jc w:val="left"/>
            </w:pPr>
            <w:r>
              <w:rPr>
                <w:rFonts w:cs="Times New Roman"/>
                <w:sz w:val="22"/>
              </w:rPr>
              <w:t>SPA</w:t>
            </w:r>
          </w:p>
        </w:tc>
        <w:tc>
          <w:tcPr>
            <w:tcW w:w="7056" w:type="dxa"/>
          </w:tcPr>
          <w:p w:rsidR="00BA4CBD" w:rsidRDefault="00155C22">
            <w:pPr>
              <w:spacing w:after="40" w:line="240" w:lineRule="auto"/>
              <w:jc w:val="left"/>
            </w:pPr>
            <w:r>
              <w:rPr>
                <w:rFonts w:cs="Times New Roman"/>
                <w:sz w:val="22"/>
              </w:rPr>
              <w:t>Single-Page Application</w:t>
            </w:r>
          </w:p>
        </w:tc>
      </w:tr>
      <w:tr w:rsidR="00BA4CBD">
        <w:trPr>
          <w:cantSplit/>
          <w:jc w:val="center"/>
        </w:trPr>
        <w:tc>
          <w:tcPr>
            <w:tcW w:w="2016" w:type="dxa"/>
          </w:tcPr>
          <w:p w:rsidR="00BA4CBD" w:rsidRDefault="00155C22">
            <w:pPr>
              <w:spacing w:after="40" w:line="240" w:lineRule="auto"/>
              <w:jc w:val="left"/>
            </w:pPr>
            <w:r>
              <w:rPr>
                <w:rFonts w:cs="Times New Roman"/>
                <w:sz w:val="22"/>
              </w:rPr>
              <w:t>SQL</w:t>
            </w:r>
          </w:p>
        </w:tc>
        <w:tc>
          <w:tcPr>
            <w:tcW w:w="7056" w:type="dxa"/>
          </w:tcPr>
          <w:p w:rsidR="00BA4CBD" w:rsidRDefault="00155C22">
            <w:pPr>
              <w:spacing w:after="40" w:line="240" w:lineRule="auto"/>
              <w:jc w:val="left"/>
            </w:pPr>
            <w:r>
              <w:rPr>
                <w:rFonts w:cs="Times New Roman"/>
                <w:sz w:val="22"/>
              </w:rPr>
              <w:t>Structured Query Language</w:t>
            </w:r>
          </w:p>
        </w:tc>
      </w:tr>
      <w:tr w:rsidR="00BA4CBD">
        <w:trPr>
          <w:cantSplit/>
          <w:jc w:val="center"/>
        </w:trPr>
        <w:tc>
          <w:tcPr>
            <w:tcW w:w="2016" w:type="dxa"/>
          </w:tcPr>
          <w:p w:rsidR="00BA4CBD" w:rsidRDefault="00155C22">
            <w:pPr>
              <w:spacing w:after="40" w:line="240" w:lineRule="auto"/>
              <w:jc w:val="left"/>
            </w:pPr>
            <w:r>
              <w:rPr>
                <w:rFonts w:cs="Times New Roman"/>
                <w:sz w:val="22"/>
              </w:rPr>
              <w:t>SVM</w:t>
            </w:r>
          </w:p>
        </w:tc>
        <w:tc>
          <w:tcPr>
            <w:tcW w:w="7056" w:type="dxa"/>
          </w:tcPr>
          <w:p w:rsidR="00BA4CBD" w:rsidRDefault="00155C22">
            <w:pPr>
              <w:spacing w:after="40" w:line="240" w:lineRule="auto"/>
              <w:jc w:val="left"/>
            </w:pPr>
            <w:r>
              <w:rPr>
                <w:rFonts w:cs="Times New Roman"/>
                <w:sz w:val="22"/>
              </w:rPr>
              <w:t>Support Vector Machine</w:t>
            </w:r>
          </w:p>
        </w:tc>
      </w:tr>
      <w:tr w:rsidR="00BA4CBD">
        <w:trPr>
          <w:cantSplit/>
          <w:jc w:val="center"/>
        </w:trPr>
        <w:tc>
          <w:tcPr>
            <w:tcW w:w="2016" w:type="dxa"/>
          </w:tcPr>
          <w:p w:rsidR="00BA4CBD" w:rsidRDefault="00155C22">
            <w:pPr>
              <w:spacing w:after="40" w:line="240" w:lineRule="auto"/>
              <w:jc w:val="left"/>
            </w:pPr>
            <w:r>
              <w:rPr>
                <w:rFonts w:cs="Times New Roman"/>
                <w:sz w:val="22"/>
              </w:rPr>
              <w:t>TF-IDF</w:t>
            </w:r>
          </w:p>
        </w:tc>
        <w:tc>
          <w:tcPr>
            <w:tcW w:w="7056" w:type="dxa"/>
          </w:tcPr>
          <w:p w:rsidR="00BA4CBD" w:rsidRDefault="00155C22">
            <w:pPr>
              <w:spacing w:after="40" w:line="240" w:lineRule="auto"/>
              <w:jc w:val="left"/>
            </w:pPr>
            <w:r>
              <w:rPr>
                <w:rFonts w:cs="Times New Roman"/>
                <w:sz w:val="22"/>
              </w:rPr>
              <w:t>Term Frequency - Inverse Document Frequency</w:t>
            </w:r>
          </w:p>
        </w:tc>
      </w:tr>
      <w:tr w:rsidR="00BA4CBD">
        <w:trPr>
          <w:cantSplit/>
          <w:jc w:val="center"/>
        </w:trPr>
        <w:tc>
          <w:tcPr>
            <w:tcW w:w="2016" w:type="dxa"/>
          </w:tcPr>
          <w:p w:rsidR="00BA4CBD" w:rsidRDefault="00155C22">
            <w:pPr>
              <w:spacing w:after="40" w:line="240" w:lineRule="auto"/>
              <w:jc w:val="left"/>
            </w:pPr>
            <w:r>
              <w:rPr>
                <w:rFonts w:cs="Times New Roman"/>
                <w:sz w:val="22"/>
              </w:rPr>
              <w:t>UI</w:t>
            </w:r>
          </w:p>
        </w:tc>
        <w:tc>
          <w:tcPr>
            <w:tcW w:w="7056" w:type="dxa"/>
          </w:tcPr>
          <w:p w:rsidR="00BA4CBD" w:rsidRDefault="00155C22">
            <w:pPr>
              <w:spacing w:after="40" w:line="240" w:lineRule="auto"/>
              <w:jc w:val="left"/>
            </w:pPr>
            <w:r>
              <w:rPr>
                <w:rFonts w:cs="Times New Roman"/>
                <w:sz w:val="22"/>
              </w:rPr>
              <w:t>User Interface</w:t>
            </w:r>
          </w:p>
        </w:tc>
      </w:tr>
      <w:tr w:rsidR="00BA4CBD">
        <w:trPr>
          <w:cantSplit/>
          <w:jc w:val="center"/>
        </w:trPr>
        <w:tc>
          <w:tcPr>
            <w:tcW w:w="2016" w:type="dxa"/>
          </w:tcPr>
          <w:p w:rsidR="00BA4CBD" w:rsidRDefault="00155C22">
            <w:pPr>
              <w:spacing w:after="40" w:line="240" w:lineRule="auto"/>
              <w:jc w:val="left"/>
            </w:pPr>
            <w:r>
              <w:rPr>
                <w:rFonts w:cs="Times New Roman"/>
                <w:sz w:val="22"/>
              </w:rPr>
              <w:t>UML</w:t>
            </w:r>
          </w:p>
        </w:tc>
        <w:tc>
          <w:tcPr>
            <w:tcW w:w="7056" w:type="dxa"/>
          </w:tcPr>
          <w:p w:rsidR="00BA4CBD" w:rsidRDefault="00155C22">
            <w:pPr>
              <w:spacing w:after="40" w:line="240" w:lineRule="auto"/>
              <w:jc w:val="left"/>
            </w:pPr>
            <w:r>
              <w:rPr>
                <w:rFonts w:cs="Times New Roman"/>
                <w:sz w:val="22"/>
              </w:rPr>
              <w:t>Unified Mo</w:t>
            </w:r>
            <w:r>
              <w:rPr>
                <w:rFonts w:cs="Times New Roman"/>
                <w:sz w:val="22"/>
              </w:rPr>
              <w:t>deling Language</w:t>
            </w:r>
          </w:p>
        </w:tc>
      </w:tr>
      <w:tr w:rsidR="00BA4CBD">
        <w:trPr>
          <w:cantSplit/>
          <w:jc w:val="center"/>
        </w:trPr>
        <w:tc>
          <w:tcPr>
            <w:tcW w:w="2016" w:type="dxa"/>
          </w:tcPr>
          <w:p w:rsidR="00BA4CBD" w:rsidRDefault="00155C22">
            <w:pPr>
              <w:spacing w:after="40" w:line="240" w:lineRule="auto"/>
              <w:jc w:val="left"/>
            </w:pPr>
            <w:r>
              <w:rPr>
                <w:rFonts w:cs="Times New Roman"/>
                <w:sz w:val="22"/>
              </w:rPr>
              <w:t>OvR</w:t>
            </w:r>
          </w:p>
        </w:tc>
        <w:tc>
          <w:tcPr>
            <w:tcW w:w="7056" w:type="dxa"/>
          </w:tcPr>
          <w:p w:rsidR="00BA4CBD" w:rsidRDefault="00155C22">
            <w:pPr>
              <w:spacing w:after="40" w:line="240" w:lineRule="auto"/>
              <w:jc w:val="left"/>
            </w:pPr>
            <w:r>
              <w:rPr>
                <w:rFonts w:cs="Times New Roman"/>
                <w:sz w:val="22"/>
              </w:rPr>
              <w:t>One-vs-Rest</w:t>
            </w:r>
          </w:p>
        </w:tc>
      </w:tr>
    </w:tbl>
    <w:p w:rsidR="00BA4CBD" w:rsidRDefault="00BA4CBD">
      <w:pPr>
        <w:spacing w:line="192" w:lineRule="auto"/>
      </w:pPr>
    </w:p>
    <w:p w:rsidR="00BA4CBD" w:rsidRDefault="00BA4CBD">
      <w:pPr>
        <w:sectPr w:rsidR="00BA4CBD">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BA4CBD" w:rsidRDefault="00155C22">
      <w:pPr>
        <w:pStyle w:val="Heading1"/>
      </w:pPr>
      <w:bookmarkStart w:id="10" w:name="_Toc243574436"/>
      <w:r>
        <w:lastRenderedPageBreak/>
        <w:t>CHAPTER 1: INTRODUCTION</w:t>
      </w:r>
      <w:bookmarkEnd w:id="10"/>
    </w:p>
    <w:p w:rsidR="00BA4CBD" w:rsidRDefault="00155C22">
      <w:r>
        <w:rPr>
          <w:rFonts w:cs="Times New Roman"/>
        </w:rPr>
        <w:t>This chapter introduces the domain of the project, the motivation</w:t>
      </w:r>
      <w:r>
        <w:rPr>
          <w:rFonts w:cs="Times New Roman"/>
        </w:rPr>
        <w:t xml:space="preserve"> for building the fake news detection system, the problem it addresses, the objectives set for it, the scope that was actually delivered, the contributions, and the limitations and assumptions that govern every result reported later. It closes with a map o</w:t>
      </w:r>
      <w:r>
        <w:rPr>
          <w:rFonts w:cs="Times New Roman"/>
        </w:rPr>
        <w:t>f the rest of the report.</w:t>
      </w:r>
    </w:p>
    <w:p w:rsidR="00BA4CBD" w:rsidRDefault="00155C22">
      <w:pPr>
        <w:pStyle w:val="Heading2"/>
      </w:pPr>
      <w:bookmarkStart w:id="11" w:name="_Toc243574437"/>
      <w:r>
        <w:t>1.1 Domain and Background</w:t>
      </w:r>
      <w:bookmarkEnd w:id="11"/>
    </w:p>
    <w:p w:rsidR="00BA4CBD" w:rsidRDefault="00155C22">
      <w:r>
        <w:rPr>
          <w:rFonts w:cs="Times New Roman"/>
        </w:rPr>
        <w:t xml:space="preserve">Fake news is deliberately fabricated or misleading content presented as news. It is not new, but online platforms have changed its scale and speed: anyone can publish, sharing costs nothing, and </w:t>
      </w:r>
      <w:r>
        <w:rPr>
          <w:rFonts w:cs="Times New Roman"/>
        </w:rPr>
        <w:t>recommendation feeds reward content that attracts attention. A large-scale study of rumour cascades on Twitter found that false stories travelled farther and faster than true ones [17], and surveys of the field treat the problem as one of the main open iss</w:t>
      </w:r>
      <w:r>
        <w:rPr>
          <w:rFonts w:cs="Times New Roman"/>
        </w:rPr>
        <w:t>ues of social media [16, 18]. Professional fact-checkers examine claims one at a time, which is accurate but slow, so most false claims are read, believed and passed on long before a verdict is published.</w:t>
      </w:r>
    </w:p>
    <w:p w:rsidR="00BA4CBD" w:rsidRDefault="00155C22">
      <w:r>
        <w:rPr>
          <w:rFonts w:cs="Times New Roman"/>
        </w:rPr>
        <w:t>Automatic fake news detection is the branch of natu</w:t>
      </w:r>
      <w:r>
        <w:rPr>
          <w:rFonts w:cs="Times New Roman"/>
        </w:rPr>
        <w:t xml:space="preserve">ral language processing that tries to help. A classifier reads the text of a headline, a claim or an article and predicts whether it is trustworthy. Early work used hand-made linguistic and n-gram features with classical learners [19, 20]; later work uses </w:t>
      </w:r>
      <w:r>
        <w:rPr>
          <w:rFonts w:cs="Times New Roman"/>
        </w:rPr>
        <w:t>contextual embeddings from transformers [23, 1]. A parallel line of work studies the style of deceptive text, such as exaggerated wording, capital letters and sensational vocabulary [21, 22].</w:t>
      </w:r>
    </w:p>
    <w:p w:rsidR="00BA4CBD" w:rsidRDefault="00155C22">
      <w:r>
        <w:rPr>
          <w:rFonts w:cs="Times New Roman"/>
        </w:rPr>
        <w:t>Most detectors treat the task as binary: a text is either real o</w:t>
      </w:r>
      <w:r>
        <w:rPr>
          <w:rFonts w:cs="Times New Roman"/>
        </w:rPr>
        <w:t>r fake. Real fact-checking is not binary. Organisations such as PolitiFact grade claims on a scale from true to pants-on-fire, and the LIAR family of datasets keeps these six grades [5, 4]. A claim can mix accurate figures with an exaggerated conclusion, a</w:t>
      </w:r>
      <w:r>
        <w:rPr>
          <w:rFonts w:cs="Times New Roman"/>
        </w:rPr>
        <w:t>nd a system that forces such a claim into one of two boxes either hides the nuance or misleads. This project therefore works with three verdicts: REAL, PARTIALLY TRUE and FAKE.</w:t>
      </w:r>
    </w:p>
    <w:p w:rsidR="00BA4CBD" w:rsidRDefault="00155C22">
      <w:r>
        <w:rPr>
          <w:rFonts w:cs="Times New Roman"/>
        </w:rPr>
        <w:t>The technical idea of the project follows the batch title. Text is converted in</w:t>
      </w:r>
      <w:r>
        <w:rPr>
          <w:rFonts w:cs="Times New Roman"/>
        </w:rPr>
        <w:t>to a high-dimensional feature vector (word and word-pair weights plus a few stylometric measures); Principal Component Analysis (PCA) [10, 11] compresses it; the Firefly algorithm [6, 7], a swarm metaheuristic, chooses which compressed components to keep a</w:t>
      </w:r>
      <w:r>
        <w:rPr>
          <w:rFonts w:cs="Times New Roman"/>
        </w:rPr>
        <w:t>nd sets the parameters of the classifier; and a multi-class Support Vector Machine (MSVM) [8, 9] makes the decision. The expectation behind the design, stated in the batch abstract, is a computationally light pipeline that does not need a graphics processo</w:t>
      </w:r>
      <w:r>
        <w:rPr>
          <w:rFonts w:cs="Times New Roman"/>
        </w:rPr>
        <w:t>r or a large pre-trained language model.</w:t>
      </w:r>
    </w:p>
    <w:p w:rsidR="00BA4CBD" w:rsidRDefault="00155C22">
      <w:pPr>
        <w:pStyle w:val="Heading2"/>
      </w:pPr>
      <w:bookmarkStart w:id="12" w:name="_Toc243574438"/>
      <w:r>
        <w:lastRenderedPageBreak/>
        <w:t>1.2 Motivation</w:t>
      </w:r>
      <w:bookmarkEnd w:id="12"/>
    </w:p>
    <w:p w:rsidR="00BA4CBD" w:rsidRDefault="00155C22">
      <w:r>
        <w:rPr>
          <w:rFonts w:cs="Times New Roman"/>
        </w:rPr>
        <w:t>Three observations motivate the project. First, the volume of published text is far beyond what human fact-checkers can examine, so a cheap automatic screening aid that flags suspicious items for a hu</w:t>
      </w:r>
      <w:r>
        <w:rPr>
          <w:rFonts w:cs="Times New Roman"/>
        </w:rPr>
        <w:t>man is useful even if it is imperfect. The system built here is explicitly such an aid: its screens say that it judges writing style and vocabulary, not facts.</w:t>
      </w:r>
    </w:p>
    <w:p w:rsidR="00BA4CBD" w:rsidRDefault="00155C22">
      <w:r>
        <w:rPr>
          <w:rFonts w:cs="Times New Roman"/>
        </w:rPr>
        <w:t>Second, many published detectors rely on large neural models that need specialised hardware. The</w:t>
      </w:r>
      <w:r>
        <w:rPr>
          <w:rFonts w:cs="Times New Roman"/>
        </w:rPr>
        <w:t xml:space="preserve"> base paper chosen for this batch uses CAMeLBERT embeddings on a Tesla T4 graphics processor [1]. A pipeline of TF-IDF, PCA and an SVM can be trained and run on an ordinary laptop, and the batch asks whether feature reduction plus metaheuristic tuning can </w:t>
      </w:r>
      <w:r>
        <w:rPr>
          <w:rFonts w:cs="Times New Roman"/>
        </w:rPr>
        <w:t>deliver comparable accuracy at lower cost. Whether it does is an empirical question, and the project sets out to answer it with measurements rather than assumptions.</w:t>
      </w:r>
    </w:p>
    <w:p w:rsidR="00BA4CBD" w:rsidRDefault="00155C22">
      <w:r>
        <w:rPr>
          <w:rFonts w:cs="Times New Roman"/>
        </w:rPr>
        <w:t>Third, a classifier in a notebook is not a tool. A person who wants to screen one article,</w:t>
      </w:r>
      <w:r>
        <w:rPr>
          <w:rFonts w:cs="Times New Roman"/>
        </w:rPr>
        <w:t xml:space="preserve"> a spreadsheet of articles, or to retrain the model on their own labelled data needs an application. The team therefore delivered the whole chain: a web interface (named TruthGlow), a service layer and the library, together with a command line and a Stream</w:t>
      </w:r>
      <w:r>
        <w:rPr>
          <w:rFonts w:cs="Times New Roman"/>
        </w:rPr>
        <w:t>lit app kept from the first version.</w:t>
      </w:r>
    </w:p>
    <w:p w:rsidR="00BA4CBD" w:rsidRDefault="00155C22">
      <w:pPr>
        <w:pStyle w:val="Heading2"/>
      </w:pPr>
      <w:bookmarkStart w:id="13" w:name="_Toc243574439"/>
      <w:r>
        <w:t>1.3 Problem Statement</w:t>
      </w:r>
      <w:bookmarkEnd w:id="13"/>
    </w:p>
    <w:p w:rsidR="00BA4CBD" w:rsidRDefault="00155C22">
      <w:r>
        <w:rPr>
          <w:rFonts w:cs="Times New Roman"/>
        </w:rPr>
        <w:t>Given the text of a news item or claim, assign it one of three verdicts - REAL, PARTIALLY TRUE or FAKE - with a confidence, using a computationally light pipeline (TF-IDF and stylometric features r</w:t>
      </w:r>
      <w:r>
        <w:rPr>
          <w:rFonts w:cs="Times New Roman"/>
        </w:rPr>
        <w:t>educed by PCA, with the Firefly algorithm choosing the feature subset and the SVM parameters), and report honestly how accurate and how costly it is, through an application that a non-expert can run.</w:t>
      </w:r>
    </w:p>
    <w:p w:rsidR="00BA4CBD" w:rsidRDefault="00155C22">
      <w:r>
        <w:rPr>
          <w:rFonts w:cs="Times New Roman"/>
        </w:rPr>
        <w:t>The project's own problem analysis lists four difficulti</w:t>
      </w:r>
      <w:r>
        <w:rPr>
          <w:rFonts w:cs="Times New Roman"/>
        </w:rPr>
        <w:t>es that the design must respect:</w:t>
      </w:r>
    </w:p>
    <w:p w:rsidR="00BA4CBD" w:rsidRDefault="00155C22">
      <w:pPr>
        <w:spacing w:after="60"/>
        <w:ind w:left="720" w:hanging="360"/>
      </w:pPr>
      <w:r>
        <w:rPr>
          <w:rFonts w:cs="Times New Roman"/>
        </w:rPr>
        <w:t>•  Fabricated news reaches large audiences before any fact-check is published.</w:t>
      </w:r>
    </w:p>
    <w:p w:rsidR="00BA4CBD" w:rsidRDefault="00155C22">
      <w:pPr>
        <w:spacing w:after="60"/>
        <w:ind w:left="720" w:hanging="360"/>
      </w:pPr>
      <w:r>
        <w:rPr>
          <w:rFonts w:cs="Times New Roman"/>
        </w:rPr>
        <w:t>•  High-dimensional text features make classifiers slow and prone to overfitting.</w:t>
      </w:r>
    </w:p>
    <w:p w:rsidR="00BA4CBD" w:rsidRDefault="00155C22">
      <w:pPr>
        <w:spacing w:after="60"/>
        <w:ind w:left="720" w:hanging="360"/>
      </w:pPr>
      <w:r>
        <w:rPr>
          <w:rFonts w:cs="Times New Roman"/>
        </w:rPr>
        <w:t xml:space="preserve">•  Default classifier parameters give suboptimal accuracy on </w:t>
      </w:r>
      <w:r>
        <w:rPr>
          <w:rFonts w:cs="Times New Roman"/>
        </w:rPr>
        <w:t>noisy news text.</w:t>
      </w:r>
    </w:p>
    <w:p w:rsidR="00BA4CBD" w:rsidRDefault="00155C22">
      <w:pPr>
        <w:spacing w:after="60"/>
        <w:ind w:left="720" w:hanging="360"/>
      </w:pPr>
      <w:r>
        <w:rPr>
          <w:rFonts w:cs="Times New Roman"/>
        </w:rPr>
        <w:t>•  Many published detectors report accuracy without addressing computational cost.</w:t>
      </w:r>
    </w:p>
    <w:p w:rsidR="00BA4CBD" w:rsidRDefault="00155C22">
      <w:pPr>
        <w:pStyle w:val="Heading2"/>
      </w:pPr>
      <w:bookmarkStart w:id="14" w:name="_Toc243574440"/>
      <w:r>
        <w:t>1.4 Need for the Project</w:t>
      </w:r>
      <w:bookmarkEnd w:id="14"/>
    </w:p>
    <w:p w:rsidR="00BA4CBD" w:rsidRDefault="00155C22">
      <w:r>
        <w:rPr>
          <w:rFonts w:cs="Times New Roman"/>
        </w:rPr>
        <w:t xml:space="preserve">A usable screening tool has to satisfy several needs at once, and existing work tends to satisfy only some of them. It must give a </w:t>
      </w:r>
      <w:r>
        <w:rPr>
          <w:rFonts w:cs="Times New Roman"/>
        </w:rPr>
        <w:t xml:space="preserve">graded verdict rather than a binary one, because partly true claims are common. It must be cheap to train and fast to run, so that it can be retrained on new </w:t>
      </w:r>
      <w:r>
        <w:rPr>
          <w:rFonts w:cs="Times New Roman"/>
        </w:rPr>
        <w:lastRenderedPageBreak/>
        <w:t>topics, which change every week, without special hardware. It must say how confident it is, so tha</w:t>
      </w:r>
      <w:r>
        <w:rPr>
          <w:rFonts w:cs="Times New Roman"/>
        </w:rPr>
        <w:t>t a reader knows how much weight to give the verdict. It must be usable by a person who is not a machine-learning engineer, and it must be reproducible: the data, the preprocessing, the optimisation and the measurements have to be inspectable and repeatabl</w:t>
      </w:r>
      <w:r>
        <w:rPr>
          <w:rFonts w:cs="Times New Roman"/>
        </w:rPr>
        <w:t>e.</w:t>
      </w:r>
    </w:p>
    <w:p w:rsidR="00BA4CBD" w:rsidRDefault="00155C22">
      <w:r>
        <w:rPr>
          <w:rFonts w:cs="Times New Roman"/>
        </w:rPr>
        <w:t>The survey in Chapter 2 shows that the strongest recent systems use transformer embeddings [1, 2], while the gap named in the batch survey is a computationally light pipeline in which feature reduction and metaheuristic tuning replace model size. The pr</w:t>
      </w:r>
      <w:r>
        <w:rPr>
          <w:rFonts w:cs="Times New Roman"/>
        </w:rPr>
        <w:t>oject is built to test that idea and to report plainly what it achieves.</w:t>
      </w:r>
    </w:p>
    <w:p w:rsidR="00BA4CBD" w:rsidRDefault="00155C22">
      <w:pPr>
        <w:pStyle w:val="Heading2"/>
      </w:pPr>
      <w:bookmarkStart w:id="15" w:name="_Toc243574441"/>
      <w:r>
        <w:t>1.5 Objectives</w:t>
      </w:r>
      <w:bookmarkEnd w:id="15"/>
    </w:p>
    <w:p w:rsidR="00BA4CBD" w:rsidRDefault="00155C22">
      <w:r>
        <w:rPr>
          <w:rFonts w:cs="Times New Roman"/>
        </w:rPr>
        <w:t>The six objectives approved for the project are:</w:t>
      </w:r>
    </w:p>
    <w:p w:rsidR="00BA4CBD" w:rsidRDefault="00155C22">
      <w:pPr>
        <w:spacing w:after="60"/>
        <w:ind w:left="720" w:hanging="432"/>
      </w:pPr>
      <w:r>
        <w:rPr>
          <w:rFonts w:cs="Times New Roman"/>
        </w:rPr>
        <w:t>1.  Assemble a labelled dataset of genuine and fabricated news articles.</w:t>
      </w:r>
    </w:p>
    <w:p w:rsidR="00BA4CBD" w:rsidRDefault="00155C22">
      <w:pPr>
        <w:spacing w:after="60"/>
        <w:ind w:left="720" w:hanging="432"/>
      </w:pPr>
      <w:r>
        <w:rPr>
          <w:rFonts w:cs="Times New Roman"/>
        </w:rPr>
        <w:t>2.  Preprocess the text with tokenisation, sto</w:t>
      </w:r>
      <w:r>
        <w:rPr>
          <w:rFonts w:cs="Times New Roman"/>
        </w:rPr>
        <w:t>p-word removal, stemming and vectorisation.</w:t>
      </w:r>
    </w:p>
    <w:p w:rsidR="00BA4CBD" w:rsidRDefault="00155C22">
      <w:pPr>
        <w:spacing w:after="60"/>
        <w:ind w:left="720" w:hanging="432"/>
      </w:pPr>
      <w:r>
        <w:rPr>
          <w:rFonts w:cs="Times New Roman"/>
        </w:rPr>
        <w:t>3.  Apply Principal Component Analysis to reduce feature dimensionality.</w:t>
      </w:r>
    </w:p>
    <w:p w:rsidR="00BA4CBD" w:rsidRDefault="00155C22">
      <w:pPr>
        <w:spacing w:after="60"/>
        <w:ind w:left="720" w:hanging="432"/>
      </w:pPr>
      <w:r>
        <w:rPr>
          <w:rFonts w:cs="Times New Roman"/>
        </w:rPr>
        <w:t>4.  Use the Firefly algorithm to optimise feature selection and MSVM parameters.</w:t>
      </w:r>
    </w:p>
    <w:p w:rsidR="00BA4CBD" w:rsidRDefault="00155C22">
      <w:pPr>
        <w:spacing w:after="60"/>
        <w:ind w:left="720" w:hanging="432"/>
      </w:pPr>
      <w:r>
        <w:rPr>
          <w:rFonts w:cs="Times New Roman"/>
        </w:rPr>
        <w:t xml:space="preserve">5.  Train a Multi-class Support Vector Machine classifier </w:t>
      </w:r>
      <w:r>
        <w:rPr>
          <w:rFonts w:cs="Times New Roman"/>
        </w:rPr>
        <w:t>on the optimised feature set.</w:t>
      </w:r>
    </w:p>
    <w:p w:rsidR="00BA4CBD" w:rsidRDefault="00155C22">
      <w:pPr>
        <w:spacing w:after="60"/>
        <w:ind w:left="720" w:hanging="432"/>
      </w:pPr>
      <w:r>
        <w:rPr>
          <w:rFonts w:cs="Times New Roman"/>
        </w:rPr>
        <w:t>6.  Evaluate accuracy, precision, recall and F1-score against unoptimised baselines.</w:t>
      </w:r>
    </w:p>
    <w:p w:rsidR="00BA4CBD" w:rsidRDefault="00155C22">
      <w:r>
        <w:rPr>
          <w:rFonts w:cs="Times New Roman"/>
        </w:rPr>
        <w:t xml:space="preserve">Chapter 8 measures each objective against the outcome. In short, the system was built and every stage exists; the dataset was assembled from </w:t>
      </w:r>
      <w:r>
        <w:rPr>
          <w:rFonts w:cs="Times New Roman"/>
        </w:rPr>
        <w:t xml:space="preserve">the public LIAR2 benchmark (and a synthetic demonstration corpus for the shipped model); stemming, listed in objective 2, was not implemented; and for objectives 4 to 6 the evaluation shows that the Firefly optimisation did not give a measurable gain over </w:t>
      </w:r>
      <w:r>
        <w:rPr>
          <w:rFonts w:cs="Times New Roman"/>
        </w:rPr>
        <w:t>its baselines on real data, so the aim of better accuracy at lower cost is not demonstrated.</w:t>
      </w:r>
    </w:p>
    <w:p w:rsidR="00BA4CBD" w:rsidRDefault="00155C22">
      <w:pPr>
        <w:pStyle w:val="Heading2"/>
      </w:pPr>
      <w:bookmarkStart w:id="16" w:name="_Toc243574442"/>
      <w:r>
        <w:t>1.6 Scope</w:t>
      </w:r>
      <w:bookmarkEnd w:id="16"/>
    </w:p>
    <w:p w:rsidR="00BA4CBD" w:rsidRDefault="00155C22">
      <w:r>
        <w:rPr>
          <w:rFonts w:cs="Times New Roman"/>
        </w:rPr>
        <w:t>In scope are the following items, all of which exist in the delivered code base:</w:t>
      </w:r>
    </w:p>
    <w:p w:rsidR="00BA4CBD" w:rsidRDefault="00155C22">
      <w:pPr>
        <w:spacing w:after="60"/>
        <w:ind w:left="720" w:hanging="360"/>
      </w:pPr>
      <w:r>
        <w:rPr>
          <w:rFonts w:cs="Times New Roman"/>
        </w:rPr>
        <w:t>•  a text-classification library with three classes (REAL, PARTIALLY TRU</w:t>
      </w:r>
      <w:r>
        <w:rPr>
          <w:rFonts w:cs="Times New Roman"/>
        </w:rPr>
        <w:t>E, FAKE): text cleaning, TF-IDF with word pairs, 25 stylometric features, standardisation and PCA;</w:t>
      </w:r>
    </w:p>
    <w:p w:rsidR="00BA4CBD" w:rsidRDefault="00155C22">
      <w:pPr>
        <w:spacing w:after="60"/>
        <w:ind w:left="720" w:hanging="360"/>
      </w:pPr>
      <w:r>
        <w:rPr>
          <w:rFonts w:cs="Times New Roman"/>
        </w:rPr>
        <w:t>•  a Firefly optimiser that jointly selects PCA components and sets the SVM parameters C and gamma, with a size penalty on the selected subset;</w:t>
      </w:r>
    </w:p>
    <w:p w:rsidR="00BA4CBD" w:rsidRDefault="00155C22">
      <w:pPr>
        <w:spacing w:after="60"/>
        <w:ind w:left="720" w:hanging="360"/>
      </w:pPr>
      <w:r>
        <w:rPr>
          <w:rFonts w:cs="Times New Roman"/>
        </w:rPr>
        <w:t>•  a multi-cl</w:t>
      </w:r>
      <w:r>
        <w:rPr>
          <w:rFonts w:cs="Times New Roman"/>
        </w:rPr>
        <w:t>ass RBF SVM with balanced class weights and probability output, with a default-parameter SVM as the built-in baseline;</w:t>
      </w:r>
    </w:p>
    <w:p w:rsidR="00BA4CBD" w:rsidRDefault="00155C22">
      <w:pPr>
        <w:spacing w:after="60"/>
        <w:ind w:left="720" w:hanging="360"/>
      </w:pPr>
      <w:r>
        <w:rPr>
          <w:rFonts w:cs="Times New Roman"/>
        </w:rPr>
        <w:lastRenderedPageBreak/>
        <w:t>•  loaders for CSV files in several layouts (text and label columns, title plus text, LIAR statements) and a built-in synthetic demonstra</w:t>
      </w:r>
      <w:r>
        <w:rPr>
          <w:rFonts w:cs="Times New Roman"/>
        </w:rPr>
        <w:t>tion corpus;</w:t>
      </w:r>
    </w:p>
    <w:p w:rsidR="00BA4CBD" w:rsidRDefault="00155C22">
      <w:pPr>
        <w:spacing w:after="60"/>
        <w:ind w:left="720" w:hanging="360"/>
      </w:pPr>
      <w:r>
        <w:rPr>
          <w:rFonts w:cs="Times New Roman"/>
        </w:rPr>
        <w:t>•  a FastAPI service with eight endpoints (health, model information, samples, single prediction, batch preview and run, retraining and its status);</w:t>
      </w:r>
    </w:p>
    <w:p w:rsidR="00BA4CBD" w:rsidRDefault="00155C22">
      <w:pPr>
        <w:spacing w:after="60"/>
        <w:ind w:left="720" w:hanging="360"/>
      </w:pPr>
      <w:r>
        <w:rPr>
          <w:rFonts w:cs="Times New Roman"/>
        </w:rPr>
        <w:t>•  a React web application with a landing page and five application screens (Detect, Batch che</w:t>
      </w:r>
      <w:r>
        <w:rPr>
          <w:rFonts w:cs="Times New Roman"/>
        </w:rPr>
        <w:t>ck, Model analytics, Retrain, About), about 4,865 lines of TypeScript, plus the original command line and Streamlit app;</w:t>
      </w:r>
    </w:p>
    <w:p w:rsidR="00BA4CBD" w:rsidRDefault="00155C22">
      <w:pPr>
        <w:spacing w:after="60"/>
        <w:ind w:left="720" w:hanging="360"/>
      </w:pPr>
      <w:r>
        <w:rPr>
          <w:rFonts w:cs="Times New Roman"/>
        </w:rPr>
        <w:t>•  83 automated checks and a set of scripts that regenerate every measured number in this report from the real LIAR2 data.</w:t>
      </w:r>
    </w:p>
    <w:p w:rsidR="00BA4CBD" w:rsidRDefault="00155C22">
      <w:r>
        <w:rPr>
          <w:rFonts w:cs="Times New Roman"/>
        </w:rPr>
        <w:t>Out of scope</w:t>
      </w:r>
      <w:r>
        <w:rPr>
          <w:rFonts w:cs="Times New Roman"/>
        </w:rPr>
        <w:t xml:space="preserve"> are fact checking against external sources, image or video analysis, languages other than English, social-network or propagation features, user accounts, deployment to a public server and any field study with real readers.</w:t>
      </w:r>
    </w:p>
    <w:p w:rsidR="00BA4CBD" w:rsidRDefault="00155C22">
      <w:pPr>
        <w:keepNext/>
        <w:spacing w:after="80" w:line="240" w:lineRule="auto"/>
        <w:jc w:val="center"/>
      </w:pPr>
      <w:r>
        <w:rPr>
          <w:noProof/>
        </w:rPr>
        <w:drawing>
          <wp:inline distT="0" distB="0" distL="0" distR="0">
            <wp:extent cx="5120640" cy="3379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120640" cy="3379622"/>
                    </a:xfrm>
                    <a:prstGeom prst="rect">
                      <a:avLst/>
                    </a:prstGeom>
                  </pic:spPr>
                </pic:pic>
              </a:graphicData>
            </a:graphic>
          </wp:inline>
        </w:drawing>
      </w:r>
    </w:p>
    <w:p w:rsidR="00BA4CBD" w:rsidRDefault="00155C22">
      <w:pPr>
        <w:pStyle w:val="Caption"/>
      </w:pPr>
      <w:bookmarkStart w:id="17" w:name="_Toc2435745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High-level workflow of the system: the training path and the inference path.</w:t>
      </w:r>
      <w:bookmarkEnd w:id="17"/>
    </w:p>
    <w:p w:rsidR="00BA4CBD" w:rsidRDefault="00155C22">
      <w:pPr>
        <w:pStyle w:val="Heading2"/>
      </w:pPr>
      <w:bookmarkStart w:id="18" w:name="_Toc243574443"/>
      <w:r>
        <w:t>1.7 Contributions</w:t>
      </w:r>
      <w:bookmarkEnd w:id="18"/>
    </w:p>
    <w:p w:rsidR="00BA4CBD" w:rsidRDefault="00155C22">
      <w:r>
        <w:rPr>
          <w:rFonts w:cs="Times New Roman"/>
        </w:rPr>
        <w:t>The contributions of the work are practical and are stated at the level the evidence supports:</w:t>
      </w:r>
    </w:p>
    <w:p w:rsidR="00BA4CBD" w:rsidRDefault="00155C22">
      <w:pPr>
        <w:spacing w:after="60"/>
        <w:ind w:left="720" w:hanging="432"/>
      </w:pPr>
      <w:r>
        <w:rPr>
          <w:rFonts w:cs="Times New Roman"/>
        </w:rPr>
        <w:t>1.  An end-to-end, runnable PCA + Firefly + MSVM pipeline wit</w:t>
      </w:r>
      <w:r>
        <w:rPr>
          <w:rFonts w:cs="Times New Roman"/>
        </w:rPr>
        <w:t>h an explicit PARTIALLY TRUE class, packaged as a web application with single and batch detection, model analytics and in-browser retraining, in addition to the command line and Streamlit versions.</w:t>
      </w:r>
    </w:p>
    <w:p w:rsidR="00BA4CBD" w:rsidRDefault="00155C22">
      <w:pPr>
        <w:spacing w:after="60"/>
        <w:ind w:left="720" w:hanging="432"/>
      </w:pPr>
      <w:r>
        <w:rPr>
          <w:rFonts w:cs="Times New Roman"/>
        </w:rPr>
        <w:lastRenderedPageBreak/>
        <w:t>2.  A joint Firefly search over the PCA-component mask and</w:t>
      </w:r>
      <w:r>
        <w:rPr>
          <w:rFonts w:cs="Times New Roman"/>
        </w:rPr>
        <w:t xml:space="preserve"> the SVM parameters C and gamma, with a penalty on the share of components kept.</w:t>
      </w:r>
    </w:p>
    <w:p w:rsidR="00BA4CBD" w:rsidRDefault="00155C22">
      <w:pPr>
        <w:spacing w:after="60"/>
        <w:ind w:left="720" w:hanging="432"/>
      </w:pPr>
      <w:r>
        <w:rPr>
          <w:rFonts w:cs="Times New Roman"/>
        </w:rPr>
        <w:t>3.  A reproducible real-data benchmark on LIAR2 (3,000 training statements, 2,296 test statements, 3 seeds) that compares the proposed pipeline with a default SVM, a Firefly m</w:t>
      </w:r>
      <w:r>
        <w:rPr>
          <w:rFonts w:cs="Times New Roman"/>
        </w:rPr>
        <w:t>ask without parameter tuning, an equal-budget random search and linear text classifiers: the proposed pipeline reaches a test macro-F1 of 0.429 ± 0.010 and accuracy 0.494 ± 0.008.</w:t>
      </w:r>
    </w:p>
    <w:p w:rsidR="00BA4CBD" w:rsidRDefault="00155C22">
      <w:pPr>
        <w:spacing w:after="60"/>
        <w:ind w:left="720" w:hanging="432"/>
      </w:pPr>
      <w:r>
        <w:rPr>
          <w:rFonts w:cs="Times New Roman"/>
        </w:rPr>
        <w:t>4.  Honest findings: the optimiser's gain over its baselines is within the s</w:t>
      </w:r>
      <w:r>
        <w:rPr>
          <w:rFonts w:cs="Times New Roman"/>
        </w:rPr>
        <w:t>eed-to-seed noise; PCA capped at 300 components keeps only about 29% of the variance of the real-text features; and the verdict and the displayed probabilities disagree on 49% of real test statements.</w:t>
      </w:r>
    </w:p>
    <w:p w:rsidR="00BA4CBD" w:rsidRDefault="00155C22">
      <w:pPr>
        <w:spacing w:after="60"/>
        <w:ind w:left="720" w:hanging="432"/>
      </w:pPr>
      <w:r>
        <w:rPr>
          <w:rFonts w:cs="Times New Roman"/>
        </w:rPr>
        <w:t>5.  Measured cost: about 3.7 ms of server time per arti</w:t>
      </w:r>
      <w:r>
        <w:rPr>
          <w:rFonts w:cs="Times New Roman"/>
        </w:rPr>
        <w:t>cle and about 1.2 s for the 2,296-statement test split, on a CPU-only machine.</w:t>
      </w:r>
    </w:p>
    <w:p w:rsidR="00BA4CBD" w:rsidRDefault="00155C22">
      <w:pPr>
        <w:spacing w:after="60"/>
        <w:ind w:left="720" w:hanging="432"/>
      </w:pPr>
      <w:r>
        <w:rPr>
          <w:rFonts w:cs="Times New Roman"/>
        </w:rPr>
        <w:t>6.  Complete documentation and a verification script that checks the documents against the code and the measurements.</w:t>
      </w:r>
    </w:p>
    <w:p w:rsidR="00BA4CBD" w:rsidRDefault="00155C22">
      <w:pPr>
        <w:pStyle w:val="Heading2"/>
      </w:pPr>
      <w:bookmarkStart w:id="19" w:name="_Toc243574444"/>
      <w:r>
        <w:t>1.8 Limitations and Assumptions</w:t>
      </w:r>
      <w:bookmarkEnd w:id="19"/>
    </w:p>
    <w:p w:rsidR="00BA4CBD" w:rsidRDefault="00155C22">
      <w:r>
        <w:rPr>
          <w:rFonts w:cs="Times New Roman"/>
        </w:rPr>
        <w:t>The main limitations are st</w:t>
      </w:r>
      <w:r>
        <w:rPr>
          <w:rFonts w:cs="Times New Roman"/>
        </w:rPr>
        <w:t>ated here once and repeated where they matter:</w:t>
      </w:r>
    </w:p>
    <w:p w:rsidR="00BA4CBD" w:rsidRDefault="00155C22">
      <w:pPr>
        <w:spacing w:after="60"/>
        <w:ind w:left="720" w:hanging="360"/>
      </w:pPr>
      <w:r>
        <w:rPr>
          <w:rFonts w:cs="Times New Roman"/>
        </w:rPr>
        <w:t>•  The model that ships with the project was trained on a synthetic template corpus of 750 documents. Its perfect scores (1.000) are a pipeline check, not evidence; on real LIAR2 test statements the same model</w:t>
      </w:r>
      <w:r>
        <w:rPr>
          <w:rFonts w:cs="Times New Roman"/>
        </w:rPr>
        <w:t xml:space="preserve"> scores accuracy 0.192 and macro-F1 0.155.</w:t>
      </w:r>
    </w:p>
    <w:p w:rsidR="00BA4CBD" w:rsidRDefault="00155C22">
      <w:pPr>
        <w:spacing w:after="60"/>
        <w:ind w:left="720" w:hanging="360"/>
      </w:pPr>
      <w:r>
        <w:rPr>
          <w:rFonts w:cs="Times New Roman"/>
        </w:rPr>
        <w:t>•  All real-data results come from a 3,000-statement training subsample (the Firefly search needs thousands of SVM fits) and 3 seeds; no significance test was run.</w:t>
      </w:r>
    </w:p>
    <w:p w:rsidR="00BA4CBD" w:rsidRDefault="00155C22">
      <w:pPr>
        <w:spacing w:after="60"/>
        <w:ind w:left="720" w:hanging="360"/>
      </w:pPr>
      <w:r>
        <w:rPr>
          <w:rFonts w:cs="Times New Roman"/>
        </w:rPr>
        <w:t xml:space="preserve">•  On real data the system is a weak classifier: </w:t>
      </w:r>
      <w:r>
        <w:rPr>
          <w:rFonts w:cs="Times New Roman"/>
        </w:rPr>
        <w:t>macro-F1 about 0.43. PARTIALLY TRUE is the hardest class and the verdict and probabilities are inconsistent in many cases.</w:t>
      </w:r>
    </w:p>
    <w:p w:rsidR="00BA4CBD" w:rsidRDefault="00155C22">
      <w:pPr>
        <w:spacing w:after="60"/>
        <w:ind w:left="720" w:hanging="360"/>
      </w:pPr>
      <w:r>
        <w:rPr>
          <w:rFonts w:cs="Times New Roman"/>
        </w:rPr>
        <w:t>•  Stemming, named in the second objective, is not implemented; the pipeline uses cleaning, stop-word removal and TF-IDF only.</w:t>
      </w:r>
    </w:p>
    <w:p w:rsidR="00BA4CBD" w:rsidRDefault="00155C22">
      <w:pPr>
        <w:spacing w:after="60"/>
        <w:ind w:left="720" w:hanging="360"/>
      </w:pPr>
      <w:r>
        <w:rPr>
          <w:rFonts w:cs="Times New Roman"/>
        </w:rPr>
        <w:t xml:space="preserve">•  </w:t>
      </w:r>
      <w:r>
        <w:rPr>
          <w:rFonts w:cs="Times New Roman"/>
        </w:rPr>
        <w:t>Only the statement text is used. No source, speaker, date or evidence is considered, so the system judges style and vocabulary, not facts.</w:t>
      </w:r>
    </w:p>
    <w:p w:rsidR="00BA4CBD" w:rsidRDefault="00155C22">
      <w:pPr>
        <w:spacing w:after="60"/>
        <w:ind w:left="720" w:hanging="360"/>
      </w:pPr>
      <w:r>
        <w:rPr>
          <w:rFonts w:cs="Times New Roman"/>
        </w:rPr>
        <w:t>•  No other dataset (such as ISOT), no user study and no load test were carried out.</w:t>
      </w:r>
    </w:p>
    <w:p w:rsidR="00BA4CBD" w:rsidRDefault="00155C22">
      <w:r>
        <w:rPr>
          <w:rFonts w:cs="Times New Roman"/>
        </w:rPr>
        <w:t>The assumptions are that the inp</w:t>
      </w:r>
      <w:r>
        <w:rPr>
          <w:rFonts w:cs="Times New Roman"/>
        </w:rPr>
        <w:t xml:space="preserve">ut is English text of at least five words, that labels in a retraining file follow the three project classes (or the LIAR and 0/1/2 conventions the loader </w:t>
      </w:r>
      <w:r>
        <w:rPr>
          <w:rFonts w:cs="Times New Roman"/>
        </w:rPr>
        <w:lastRenderedPageBreak/>
        <w:t>recognises), and that the user runs the system on a personal computer. The system is a research and t</w:t>
      </w:r>
      <w:r>
        <w:rPr>
          <w:rFonts w:cs="Times New Roman"/>
        </w:rPr>
        <w:t>eaching prototype and is not a certified fact-checking service.</w:t>
      </w:r>
    </w:p>
    <w:p w:rsidR="00BA4CBD" w:rsidRDefault="00155C22">
      <w:pPr>
        <w:pStyle w:val="Heading2"/>
      </w:pPr>
      <w:bookmarkStart w:id="20" w:name="_Toc243574445"/>
      <w:r>
        <w:t>1.9 Organisation of the Report</w:t>
      </w:r>
      <w:bookmarkEnd w:id="20"/>
    </w:p>
    <w:p w:rsidR="00BA4CBD" w:rsidRDefault="00155C22">
      <w:pPr>
        <w:pStyle w:val="Caption"/>
        <w:keepNext/>
        <w:spacing w:after="80"/>
      </w:pPr>
      <w:bookmarkStart w:id="21" w:name="_Toc2435745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Organisation of the report</w:t>
      </w:r>
      <w:bookmarkEnd w:id="21"/>
    </w:p>
    <w:tbl>
      <w:tblPr>
        <w:tblStyle w:val="TableGrid"/>
        <w:tblW w:w="0" w:type="auto"/>
        <w:jc w:val="center"/>
        <w:tblLook w:val="04A0" w:firstRow="1" w:lastRow="0" w:firstColumn="1" w:lastColumn="0" w:noHBand="0" w:noVBand="1"/>
      </w:tblPr>
      <w:tblGrid>
        <w:gridCol w:w="1008"/>
        <w:gridCol w:w="3168"/>
        <w:gridCol w:w="4752"/>
      </w:tblGrid>
      <w:tr w:rsidR="00BA4CBD">
        <w:trPr>
          <w:cantSplit/>
          <w:tblHeader/>
          <w:jc w:val="center"/>
        </w:trPr>
        <w:tc>
          <w:tcPr>
            <w:tcW w:w="1008" w:type="dxa"/>
            <w:shd w:val="clear" w:color="auto" w:fill="1B2A41"/>
          </w:tcPr>
          <w:p w:rsidR="00BA4CBD" w:rsidRDefault="00155C22">
            <w:pPr>
              <w:spacing w:after="40" w:line="240" w:lineRule="auto"/>
              <w:jc w:val="center"/>
            </w:pPr>
            <w:r>
              <w:rPr>
                <w:rFonts w:cs="Times New Roman"/>
                <w:b/>
                <w:color w:val="FFFFFF"/>
                <w:sz w:val="21"/>
              </w:rPr>
              <w:t>Chapter</w:t>
            </w:r>
          </w:p>
        </w:tc>
        <w:tc>
          <w:tcPr>
            <w:tcW w:w="3168" w:type="dxa"/>
            <w:shd w:val="clear" w:color="auto" w:fill="1B2A41"/>
          </w:tcPr>
          <w:p w:rsidR="00BA4CBD" w:rsidRDefault="00155C22">
            <w:pPr>
              <w:spacing w:after="40" w:line="240" w:lineRule="auto"/>
              <w:jc w:val="center"/>
            </w:pPr>
            <w:r>
              <w:rPr>
                <w:rFonts w:cs="Times New Roman"/>
                <w:b/>
                <w:color w:val="FFFFFF"/>
                <w:sz w:val="21"/>
              </w:rPr>
              <w:t>Title</w:t>
            </w:r>
          </w:p>
        </w:tc>
        <w:tc>
          <w:tcPr>
            <w:tcW w:w="4752" w:type="dxa"/>
            <w:shd w:val="clear" w:color="auto" w:fill="1B2A41"/>
          </w:tcPr>
          <w:p w:rsidR="00BA4CBD" w:rsidRDefault="00155C22">
            <w:pPr>
              <w:spacing w:after="40" w:line="240" w:lineRule="auto"/>
              <w:jc w:val="center"/>
            </w:pPr>
            <w:r>
              <w:rPr>
                <w:rFonts w:cs="Times New Roman"/>
                <w:b/>
                <w:color w:val="FFFFFF"/>
                <w:sz w:val="21"/>
              </w:rPr>
              <w:t>Content</w:t>
            </w:r>
          </w:p>
        </w:tc>
      </w:tr>
      <w:tr w:rsidR="00BA4CBD">
        <w:trPr>
          <w:cantSplit/>
          <w:jc w:val="center"/>
        </w:trPr>
        <w:tc>
          <w:tcPr>
            <w:tcW w:w="1008" w:type="dxa"/>
          </w:tcPr>
          <w:p w:rsidR="00BA4CBD" w:rsidRDefault="00155C22">
            <w:pPr>
              <w:spacing w:after="40" w:line="240" w:lineRule="auto"/>
              <w:jc w:val="center"/>
            </w:pPr>
            <w:r>
              <w:rPr>
                <w:rFonts w:cs="Times New Roman"/>
                <w:sz w:val="21"/>
              </w:rPr>
              <w:t>1</w:t>
            </w:r>
          </w:p>
        </w:tc>
        <w:tc>
          <w:tcPr>
            <w:tcW w:w="3168" w:type="dxa"/>
          </w:tcPr>
          <w:p w:rsidR="00BA4CBD" w:rsidRDefault="00155C22">
            <w:pPr>
              <w:spacing w:after="40" w:line="240" w:lineRule="auto"/>
              <w:jc w:val="left"/>
            </w:pPr>
            <w:r>
              <w:rPr>
                <w:rFonts w:cs="Times New Roman"/>
                <w:sz w:val="21"/>
              </w:rPr>
              <w:t>Introduction</w:t>
            </w:r>
          </w:p>
        </w:tc>
        <w:tc>
          <w:tcPr>
            <w:tcW w:w="4752" w:type="dxa"/>
          </w:tcPr>
          <w:p w:rsidR="00BA4CBD" w:rsidRDefault="00155C22">
            <w:pPr>
              <w:spacing w:after="40" w:line="240" w:lineRule="auto"/>
              <w:jc w:val="left"/>
            </w:pPr>
            <w:r>
              <w:rPr>
                <w:rFonts w:cs="Times New Roman"/>
                <w:sz w:val="21"/>
              </w:rPr>
              <w:t xml:space="preserve">Domain, motivation, problem, objectives, scope, contributions, </w:t>
            </w:r>
            <w:r>
              <w:rPr>
                <w:rFonts w:cs="Times New Roman"/>
                <w:sz w:val="21"/>
              </w:rPr>
              <w:t>limitations</w:t>
            </w:r>
          </w:p>
        </w:tc>
      </w:tr>
      <w:tr w:rsidR="00BA4CBD">
        <w:trPr>
          <w:cantSplit/>
          <w:jc w:val="center"/>
        </w:trPr>
        <w:tc>
          <w:tcPr>
            <w:tcW w:w="1008" w:type="dxa"/>
          </w:tcPr>
          <w:p w:rsidR="00BA4CBD" w:rsidRDefault="00155C22">
            <w:pPr>
              <w:spacing w:after="40" w:line="240" w:lineRule="auto"/>
              <w:jc w:val="center"/>
            </w:pPr>
            <w:r>
              <w:rPr>
                <w:rFonts w:cs="Times New Roman"/>
                <w:sz w:val="21"/>
              </w:rPr>
              <w:t>2</w:t>
            </w:r>
          </w:p>
        </w:tc>
        <w:tc>
          <w:tcPr>
            <w:tcW w:w="3168" w:type="dxa"/>
          </w:tcPr>
          <w:p w:rsidR="00BA4CBD" w:rsidRDefault="00155C22">
            <w:pPr>
              <w:spacing w:after="40" w:line="240" w:lineRule="auto"/>
              <w:jc w:val="left"/>
            </w:pPr>
            <w:r>
              <w:rPr>
                <w:rFonts w:cs="Times New Roman"/>
                <w:sz w:val="21"/>
              </w:rPr>
              <w:t>Literature Survey</w:t>
            </w:r>
          </w:p>
        </w:tc>
        <w:tc>
          <w:tcPr>
            <w:tcW w:w="4752" w:type="dxa"/>
          </w:tcPr>
          <w:p w:rsidR="00BA4CBD" w:rsidRDefault="00155C22">
            <w:pPr>
              <w:spacing w:after="40" w:line="240" w:lineRule="auto"/>
              <w:jc w:val="left"/>
            </w:pPr>
            <w:r>
              <w:rPr>
                <w:rFonts w:cs="Times New Roman"/>
                <w:sz w:val="21"/>
              </w:rPr>
              <w:t>Base paper analysis, related work by theme, datasets and algorithms, research gap</w:t>
            </w:r>
          </w:p>
        </w:tc>
      </w:tr>
      <w:tr w:rsidR="00BA4CBD">
        <w:trPr>
          <w:cantSplit/>
          <w:jc w:val="center"/>
        </w:trPr>
        <w:tc>
          <w:tcPr>
            <w:tcW w:w="1008" w:type="dxa"/>
          </w:tcPr>
          <w:p w:rsidR="00BA4CBD" w:rsidRDefault="00155C22">
            <w:pPr>
              <w:spacing w:after="40" w:line="240" w:lineRule="auto"/>
              <w:jc w:val="center"/>
            </w:pPr>
            <w:r>
              <w:rPr>
                <w:rFonts w:cs="Times New Roman"/>
                <w:sz w:val="21"/>
              </w:rPr>
              <w:t>3</w:t>
            </w:r>
          </w:p>
        </w:tc>
        <w:tc>
          <w:tcPr>
            <w:tcW w:w="3168" w:type="dxa"/>
          </w:tcPr>
          <w:p w:rsidR="00BA4CBD" w:rsidRDefault="00155C22">
            <w:pPr>
              <w:spacing w:after="40" w:line="240" w:lineRule="auto"/>
              <w:jc w:val="left"/>
            </w:pPr>
            <w:r>
              <w:rPr>
                <w:rFonts w:cs="Times New Roman"/>
                <w:sz w:val="21"/>
              </w:rPr>
              <w:t>Feasibility Study</w:t>
            </w:r>
          </w:p>
        </w:tc>
        <w:tc>
          <w:tcPr>
            <w:tcW w:w="4752" w:type="dxa"/>
          </w:tcPr>
          <w:p w:rsidR="00BA4CBD" w:rsidRDefault="00155C22">
            <w:pPr>
              <w:spacing w:after="40" w:line="240" w:lineRule="auto"/>
              <w:jc w:val="left"/>
            </w:pPr>
            <w:r>
              <w:rPr>
                <w:rFonts w:cs="Times New Roman"/>
                <w:sz w:val="21"/>
              </w:rPr>
              <w:t>Technical, economic, operational and schedule feasibility</w:t>
            </w:r>
          </w:p>
        </w:tc>
      </w:tr>
      <w:tr w:rsidR="00BA4CBD">
        <w:trPr>
          <w:cantSplit/>
          <w:jc w:val="center"/>
        </w:trPr>
        <w:tc>
          <w:tcPr>
            <w:tcW w:w="1008" w:type="dxa"/>
          </w:tcPr>
          <w:p w:rsidR="00BA4CBD" w:rsidRDefault="00155C22">
            <w:pPr>
              <w:spacing w:after="40" w:line="240" w:lineRule="auto"/>
              <w:jc w:val="center"/>
            </w:pPr>
            <w:r>
              <w:rPr>
                <w:rFonts w:cs="Times New Roman"/>
                <w:sz w:val="21"/>
              </w:rPr>
              <w:t>4</w:t>
            </w:r>
          </w:p>
        </w:tc>
        <w:tc>
          <w:tcPr>
            <w:tcW w:w="3168" w:type="dxa"/>
          </w:tcPr>
          <w:p w:rsidR="00BA4CBD" w:rsidRDefault="00155C22">
            <w:pPr>
              <w:spacing w:after="40" w:line="240" w:lineRule="auto"/>
              <w:jc w:val="left"/>
            </w:pPr>
            <w:r>
              <w:rPr>
                <w:rFonts w:cs="Times New Roman"/>
                <w:sz w:val="21"/>
              </w:rPr>
              <w:t>System Requirements and Analysis</w:t>
            </w:r>
          </w:p>
        </w:tc>
        <w:tc>
          <w:tcPr>
            <w:tcW w:w="4752" w:type="dxa"/>
          </w:tcPr>
          <w:p w:rsidR="00BA4CBD" w:rsidRDefault="00155C22">
            <w:pPr>
              <w:spacing w:after="40" w:line="240" w:lineRule="auto"/>
              <w:jc w:val="left"/>
            </w:pPr>
            <w:r>
              <w:rPr>
                <w:rFonts w:cs="Times New Roman"/>
                <w:sz w:val="21"/>
              </w:rPr>
              <w:t xml:space="preserve">Existing and proposed </w:t>
            </w:r>
            <w:r>
              <w:rPr>
                <w:rFonts w:cs="Times New Roman"/>
                <w:sz w:val="21"/>
              </w:rPr>
              <w:t>system, functional and non-functional requirements, environment</w:t>
            </w:r>
          </w:p>
        </w:tc>
      </w:tr>
      <w:tr w:rsidR="00BA4CBD">
        <w:trPr>
          <w:cantSplit/>
          <w:jc w:val="center"/>
        </w:trPr>
        <w:tc>
          <w:tcPr>
            <w:tcW w:w="1008" w:type="dxa"/>
          </w:tcPr>
          <w:p w:rsidR="00BA4CBD" w:rsidRDefault="00155C22">
            <w:pPr>
              <w:spacing w:after="40" w:line="240" w:lineRule="auto"/>
              <w:jc w:val="center"/>
            </w:pPr>
            <w:r>
              <w:rPr>
                <w:rFonts w:cs="Times New Roman"/>
                <w:sz w:val="21"/>
              </w:rPr>
              <w:t>5</w:t>
            </w:r>
          </w:p>
        </w:tc>
        <w:tc>
          <w:tcPr>
            <w:tcW w:w="3168" w:type="dxa"/>
          </w:tcPr>
          <w:p w:rsidR="00BA4CBD" w:rsidRDefault="00155C22">
            <w:pPr>
              <w:spacing w:after="40" w:line="240" w:lineRule="auto"/>
              <w:jc w:val="left"/>
            </w:pPr>
            <w:r>
              <w:rPr>
                <w:rFonts w:cs="Times New Roman"/>
                <w:sz w:val="21"/>
              </w:rPr>
              <w:t>System Design</w:t>
            </w:r>
          </w:p>
        </w:tc>
        <w:tc>
          <w:tcPr>
            <w:tcW w:w="4752" w:type="dxa"/>
          </w:tcPr>
          <w:p w:rsidR="00BA4CBD" w:rsidRDefault="00155C22">
            <w:pPr>
              <w:spacing w:after="40" w:line="240" w:lineRule="auto"/>
              <w:jc w:val="left"/>
            </w:pPr>
            <w:r>
              <w:rPr>
                <w:rFonts w:cs="Times New Roman"/>
                <w:sz w:val="21"/>
              </w:rPr>
              <w:t>Architecture, workflow, data-flow diagrams, UML, data model, modules, interface</w:t>
            </w:r>
          </w:p>
        </w:tc>
      </w:tr>
      <w:tr w:rsidR="00BA4CBD">
        <w:trPr>
          <w:cantSplit/>
          <w:jc w:val="center"/>
        </w:trPr>
        <w:tc>
          <w:tcPr>
            <w:tcW w:w="1008" w:type="dxa"/>
          </w:tcPr>
          <w:p w:rsidR="00BA4CBD" w:rsidRDefault="00155C22">
            <w:pPr>
              <w:spacing w:after="40" w:line="240" w:lineRule="auto"/>
              <w:jc w:val="center"/>
            </w:pPr>
            <w:r>
              <w:rPr>
                <w:rFonts w:cs="Times New Roman"/>
                <w:sz w:val="21"/>
              </w:rPr>
              <w:t>6</w:t>
            </w:r>
          </w:p>
        </w:tc>
        <w:tc>
          <w:tcPr>
            <w:tcW w:w="3168" w:type="dxa"/>
          </w:tcPr>
          <w:p w:rsidR="00BA4CBD" w:rsidRDefault="00155C22">
            <w:pPr>
              <w:spacing w:after="40" w:line="240" w:lineRule="auto"/>
              <w:jc w:val="left"/>
            </w:pPr>
            <w:r>
              <w:rPr>
                <w:rFonts w:cs="Times New Roman"/>
                <w:sz w:val="21"/>
              </w:rPr>
              <w:t>Methodology and Software Implementation</w:t>
            </w:r>
          </w:p>
        </w:tc>
        <w:tc>
          <w:tcPr>
            <w:tcW w:w="4752" w:type="dxa"/>
          </w:tcPr>
          <w:p w:rsidR="00BA4CBD" w:rsidRDefault="00155C22">
            <w:pPr>
              <w:spacing w:after="40" w:line="240" w:lineRule="auto"/>
              <w:jc w:val="left"/>
            </w:pPr>
            <w:r>
              <w:rPr>
                <w:rFonts w:cs="Times New Roman"/>
                <w:sz w:val="21"/>
              </w:rPr>
              <w:t>Dataset, preprocessing, PCA, Firefly, MSVM, API, sec</w:t>
            </w:r>
            <w:r>
              <w:rPr>
                <w:rFonts w:cs="Times New Roman"/>
                <w:sz w:val="21"/>
              </w:rPr>
              <w:t>urity, installation</w:t>
            </w:r>
          </w:p>
        </w:tc>
      </w:tr>
      <w:tr w:rsidR="00BA4CBD">
        <w:trPr>
          <w:cantSplit/>
          <w:jc w:val="center"/>
        </w:trPr>
        <w:tc>
          <w:tcPr>
            <w:tcW w:w="1008" w:type="dxa"/>
          </w:tcPr>
          <w:p w:rsidR="00BA4CBD" w:rsidRDefault="00155C22">
            <w:pPr>
              <w:spacing w:after="40" w:line="240" w:lineRule="auto"/>
              <w:jc w:val="center"/>
            </w:pPr>
            <w:r>
              <w:rPr>
                <w:rFonts w:cs="Times New Roman"/>
                <w:sz w:val="21"/>
              </w:rPr>
              <w:t>7</w:t>
            </w:r>
          </w:p>
        </w:tc>
        <w:tc>
          <w:tcPr>
            <w:tcW w:w="3168" w:type="dxa"/>
          </w:tcPr>
          <w:p w:rsidR="00BA4CBD" w:rsidRDefault="00155C22">
            <w:pPr>
              <w:spacing w:after="40" w:line="240" w:lineRule="auto"/>
              <w:jc w:val="left"/>
            </w:pPr>
            <w:r>
              <w:rPr>
                <w:rFonts w:cs="Times New Roman"/>
                <w:sz w:val="21"/>
              </w:rPr>
              <w:t>System Testing</w:t>
            </w:r>
          </w:p>
        </w:tc>
        <w:tc>
          <w:tcPr>
            <w:tcW w:w="4752" w:type="dxa"/>
          </w:tcPr>
          <w:p w:rsidR="00BA4CBD" w:rsidRDefault="00155C22">
            <w:pPr>
              <w:spacing w:after="40" w:line="240" w:lineRule="auto"/>
              <w:jc w:val="left"/>
            </w:pPr>
            <w:r>
              <w:rPr>
                <w:rFonts w:cs="Times New Roman"/>
                <w:sz w:val="21"/>
              </w:rPr>
              <w:t>Strategy and results of unit, integration, functional, security and performance tests</w:t>
            </w:r>
          </w:p>
        </w:tc>
      </w:tr>
      <w:tr w:rsidR="00BA4CBD">
        <w:trPr>
          <w:cantSplit/>
          <w:jc w:val="center"/>
        </w:trPr>
        <w:tc>
          <w:tcPr>
            <w:tcW w:w="1008" w:type="dxa"/>
          </w:tcPr>
          <w:p w:rsidR="00BA4CBD" w:rsidRDefault="00155C22">
            <w:pPr>
              <w:spacing w:after="40" w:line="240" w:lineRule="auto"/>
              <w:jc w:val="center"/>
            </w:pPr>
            <w:r>
              <w:rPr>
                <w:rFonts w:cs="Times New Roman"/>
                <w:sz w:val="21"/>
              </w:rPr>
              <w:t>8</w:t>
            </w:r>
          </w:p>
        </w:tc>
        <w:tc>
          <w:tcPr>
            <w:tcW w:w="3168" w:type="dxa"/>
          </w:tcPr>
          <w:p w:rsidR="00BA4CBD" w:rsidRDefault="00155C22">
            <w:pPr>
              <w:spacing w:after="40" w:line="240" w:lineRule="auto"/>
              <w:jc w:val="left"/>
            </w:pPr>
            <w:r>
              <w:rPr>
                <w:rFonts w:cs="Times New Roman"/>
                <w:sz w:val="21"/>
              </w:rPr>
              <w:t>Results and Output Screens</w:t>
            </w:r>
          </w:p>
        </w:tc>
        <w:tc>
          <w:tcPr>
            <w:tcW w:w="4752" w:type="dxa"/>
          </w:tcPr>
          <w:p w:rsidR="00BA4CBD" w:rsidRDefault="00155C22">
            <w:pPr>
              <w:spacing w:after="40" w:line="240" w:lineRule="auto"/>
              <w:jc w:val="left"/>
            </w:pPr>
            <w:r>
              <w:rPr>
                <w:rFonts w:cs="Times New Roman"/>
                <w:sz w:val="21"/>
              </w:rPr>
              <w:t>Measured results, comparison with the base paper, screens, failures, objectives versus outcome</w:t>
            </w:r>
          </w:p>
        </w:tc>
      </w:tr>
      <w:tr w:rsidR="00BA4CBD">
        <w:trPr>
          <w:cantSplit/>
          <w:jc w:val="center"/>
        </w:trPr>
        <w:tc>
          <w:tcPr>
            <w:tcW w:w="1008" w:type="dxa"/>
          </w:tcPr>
          <w:p w:rsidR="00BA4CBD" w:rsidRDefault="00155C22">
            <w:pPr>
              <w:spacing w:after="40" w:line="240" w:lineRule="auto"/>
              <w:jc w:val="center"/>
            </w:pPr>
            <w:r>
              <w:rPr>
                <w:rFonts w:cs="Times New Roman"/>
                <w:sz w:val="21"/>
              </w:rPr>
              <w:t>9</w:t>
            </w:r>
          </w:p>
        </w:tc>
        <w:tc>
          <w:tcPr>
            <w:tcW w:w="3168" w:type="dxa"/>
          </w:tcPr>
          <w:p w:rsidR="00BA4CBD" w:rsidRDefault="00155C22">
            <w:pPr>
              <w:spacing w:after="40" w:line="240" w:lineRule="auto"/>
              <w:jc w:val="left"/>
            </w:pPr>
            <w:r>
              <w:rPr>
                <w:rFonts w:cs="Times New Roman"/>
                <w:sz w:val="21"/>
              </w:rPr>
              <w:t>Conclusion</w:t>
            </w:r>
          </w:p>
        </w:tc>
        <w:tc>
          <w:tcPr>
            <w:tcW w:w="4752" w:type="dxa"/>
          </w:tcPr>
          <w:p w:rsidR="00BA4CBD" w:rsidRDefault="00155C22">
            <w:pPr>
              <w:spacing w:after="40" w:line="240" w:lineRule="auto"/>
              <w:jc w:val="left"/>
            </w:pPr>
            <w:r>
              <w:rPr>
                <w:rFonts w:cs="Times New Roman"/>
                <w:sz w:val="21"/>
              </w:rPr>
              <w:t>Summary, findings, applications, known limitations</w:t>
            </w:r>
          </w:p>
        </w:tc>
      </w:tr>
      <w:tr w:rsidR="00BA4CBD">
        <w:trPr>
          <w:cantSplit/>
          <w:jc w:val="center"/>
        </w:trPr>
        <w:tc>
          <w:tcPr>
            <w:tcW w:w="1008" w:type="dxa"/>
          </w:tcPr>
          <w:p w:rsidR="00BA4CBD" w:rsidRDefault="00155C22">
            <w:pPr>
              <w:spacing w:after="40" w:line="240" w:lineRule="auto"/>
              <w:jc w:val="center"/>
            </w:pPr>
            <w:r>
              <w:rPr>
                <w:rFonts w:cs="Times New Roman"/>
                <w:sz w:val="21"/>
              </w:rPr>
              <w:t>10</w:t>
            </w:r>
          </w:p>
        </w:tc>
        <w:tc>
          <w:tcPr>
            <w:tcW w:w="3168" w:type="dxa"/>
          </w:tcPr>
          <w:p w:rsidR="00BA4CBD" w:rsidRDefault="00155C22">
            <w:pPr>
              <w:spacing w:after="40" w:line="240" w:lineRule="auto"/>
              <w:jc w:val="left"/>
            </w:pPr>
            <w:r>
              <w:rPr>
                <w:rFonts w:cs="Times New Roman"/>
                <w:sz w:val="21"/>
              </w:rPr>
              <w:t>Future Scope</w:t>
            </w:r>
          </w:p>
        </w:tc>
        <w:tc>
          <w:tcPr>
            <w:tcW w:w="4752" w:type="dxa"/>
          </w:tcPr>
          <w:p w:rsidR="00BA4CBD" w:rsidRDefault="00155C22">
            <w:pPr>
              <w:spacing w:after="40" w:line="240" w:lineRule="auto"/>
              <w:jc w:val="left"/>
            </w:pPr>
            <w:r>
              <w:rPr>
                <w:rFonts w:cs="Times New Roman"/>
                <w:sz w:val="21"/>
              </w:rPr>
              <w:t>Improvements, features, scalability, research directions</w:t>
            </w:r>
          </w:p>
        </w:tc>
      </w:tr>
    </w:tbl>
    <w:p w:rsidR="00BA4CBD" w:rsidRDefault="00BA4CBD">
      <w:pPr>
        <w:spacing w:line="192" w:lineRule="auto"/>
      </w:pPr>
    </w:p>
    <w:p w:rsidR="00BA4CBD" w:rsidRDefault="00155C22">
      <w:r>
        <w:rPr>
          <w:rFonts w:cs="Times New Roman"/>
        </w:rPr>
        <w:t>References and three appendices (important code, installation and user guide, additional screens) follow Chapter 10.</w:t>
      </w:r>
    </w:p>
    <w:p w:rsidR="00BA4CBD" w:rsidRDefault="00155C22">
      <w:pPr>
        <w:pStyle w:val="Heading1"/>
        <w:pageBreakBefore/>
      </w:pPr>
      <w:bookmarkStart w:id="22" w:name="_Toc243574446"/>
      <w:r>
        <w:lastRenderedPageBreak/>
        <w:t>CHAPTER 2: LITERATURE SURVEY</w:t>
      </w:r>
      <w:bookmarkEnd w:id="22"/>
    </w:p>
    <w:p w:rsidR="00BA4CBD" w:rsidRDefault="00155C22">
      <w:pPr>
        <w:pStyle w:val="Heading2"/>
      </w:pPr>
      <w:bookmarkStart w:id="23" w:name="_Toc243574447"/>
      <w:r>
        <w:t>2.1 Overview</w:t>
      </w:r>
      <w:bookmarkEnd w:id="23"/>
    </w:p>
    <w:p w:rsidR="00BA4CBD" w:rsidRDefault="00155C22">
      <w:r>
        <w:rPr>
          <w:rFonts w:cs="Times New Roman"/>
        </w:rPr>
        <w:t xml:space="preserve">This chapter reviews the work on which the project builds and against which it must be judged. It starts with the base paper assigned to the batch [1], analyses it in detail, and then groups related work by theme: </w:t>
      </w:r>
      <w:r>
        <w:rPr>
          <w:rFonts w:cs="Times New Roman"/>
        </w:rPr>
        <w:t>datasets and benchmarks, classical and feature-based detection, deep and transformer models, and optimisation and feature selection. It then describes the datasets and algorithms the project itself uses, summarises the strengths and limitations of the appr</w:t>
      </w:r>
      <w:r>
        <w:rPr>
          <w:rFonts w:cs="Times New Roman"/>
        </w:rPr>
        <w:t>oaches, lists the additional sources named in the project's literature survey, and ends with the research gap.</w:t>
      </w:r>
    </w:p>
    <w:p w:rsidR="00BA4CBD" w:rsidRDefault="00155C22">
      <w:r>
        <w:rPr>
          <w:rFonts w:cs="Times New Roman"/>
        </w:rPr>
        <w:t>Two comments on method. Numerical results are quoted only where we read them in the paper itself (this holds for the base paper, for the experime</w:t>
      </w:r>
      <w:r>
        <w:rPr>
          <w:rFonts w:cs="Times New Roman"/>
        </w:rPr>
        <w:t>ntal comparison [2], for the Bayesian-optimisation paper [3] and for the LIAR2 dataset card) or where a publisher's record states the bibliographic details. For the other works the table gives the approach and the stated limitation without reproducing figu</w:t>
      </w:r>
      <w:r>
        <w:rPr>
          <w:rFonts w:cs="Times New Roman"/>
        </w:rPr>
        <w:t>res that we did not verify.</w:t>
      </w:r>
    </w:p>
    <w:p w:rsidR="00BA4CBD" w:rsidRDefault="00155C22">
      <w:pPr>
        <w:pStyle w:val="Heading2"/>
      </w:pPr>
      <w:bookmarkStart w:id="24" w:name="_Toc243574448"/>
      <w:r>
        <w:t>2.2 Analysis of the Base Paper</w:t>
      </w:r>
      <w:bookmarkEnd w:id="24"/>
    </w:p>
    <w:p w:rsidR="00BA4CBD" w:rsidRDefault="00155C22">
      <w:r>
        <w:rPr>
          <w:rFonts w:cs="Times New Roman"/>
        </w:rPr>
        <w:t>The base paper is "An algorithmic system for Arabic fake news detection using neural networks and transformer embeddings with class weighting" by Saad, Abdelrazek and Abdelmaksoud, published in Sci</w:t>
      </w:r>
      <w:r>
        <w:rPr>
          <w:rFonts w:cs="Times New Roman"/>
        </w:rPr>
        <w:t>entific Reports in 2026 [1]. Its subject is binary detection of fake news in Arabic. Its starting observation is that Arabic is under-explored because datasets are limited and the language is morphologically and semantically complex, and that existing Arab</w:t>
      </w:r>
      <w:r>
        <w:rPr>
          <w:rFonts w:cs="Times New Roman"/>
        </w:rPr>
        <w:t>ic systems rely on classical learners, data-level resampling (undersampling, oversampling, SMOTE) or transformer models, each with a known weakness: synthetic noise in SMOTE, over-fitting in oversampling and data loss in undersampling.</w:t>
      </w:r>
    </w:p>
    <w:p w:rsidR="00BA4CBD" w:rsidRDefault="00155C22">
      <w:pPr>
        <w:pStyle w:val="Heading3"/>
      </w:pPr>
      <w:r>
        <w:t>2.2.1 Problem and id</w:t>
      </w:r>
      <w:r>
        <w:t>ea</w:t>
      </w:r>
    </w:p>
    <w:p w:rsidR="00BA4CBD" w:rsidRDefault="00155C22">
      <w:r>
        <w:rPr>
          <w:rFonts w:cs="Times New Roman"/>
        </w:rPr>
        <w:t>The authors argue that algorithm-level class weighting, which changes the loss function instead of the data, has been little studied for Arabic fake news. Their framework has three parts. First, class weighting counters the imbalance between real and fa</w:t>
      </w:r>
      <w:r>
        <w:rPr>
          <w:rFonts w:cs="Times New Roman"/>
        </w:rPr>
        <w:t xml:space="preserve">ke articles. Second, CAMeLBERT is used as a fixed feature extractor, giving contextual embeddings that they report as better than TF-IDF and bag-of-words. Third, a neural-network classifier models the non-linear relations in the dense embedding space. The </w:t>
      </w:r>
      <w:r>
        <w:rPr>
          <w:rFonts w:cs="Times New Roman"/>
        </w:rPr>
        <w:t xml:space="preserve">paper compares four Arabic transformers (CAMeLBERT, AraBERT, AraELECTRA and MARBERTv2) and four imbalance strategies (class weighting, </w:t>
      </w:r>
      <w:r>
        <w:rPr>
          <w:rFonts w:cs="Times New Roman"/>
        </w:rPr>
        <w:lastRenderedPageBreak/>
        <w:t>undersampling, oversampling and SMOTE), and adds LIME and SHAP analyses to explain the classifier.</w:t>
      </w:r>
    </w:p>
    <w:p w:rsidR="00BA4CBD" w:rsidRDefault="00155C22">
      <w:pPr>
        <w:pStyle w:val="Heading3"/>
      </w:pPr>
      <w:r>
        <w:t>2.2.2 Data and experim</w:t>
      </w:r>
      <w:r>
        <w:t>ental set-up</w:t>
      </w:r>
    </w:p>
    <w:p w:rsidR="00BA4CBD" w:rsidRDefault="00155C22">
      <w:r>
        <w:rPr>
          <w:rFonts w:cs="Times New Roman"/>
        </w:rPr>
        <w:t>The dataset has 7,474 Arabic news articles from 2015 to 2025. About 45 % come from established news agencies, about 30 % from blogs, open Facebook pages and user posts that the team labelled against fact-checking platforms, and about 25 % from</w:t>
      </w:r>
      <w:r>
        <w:rPr>
          <w:rFonts w:cs="Times New Roman"/>
        </w:rPr>
        <w:t xml:space="preserve"> benchmark datasets such as WELFake and LIAR whose articles were translated into Arabic and post-edited by a native speaker. Labelling quality was checked by double-coding a subset of 500 samples, giving a Fleiss' kappa of 0.80. The split is 80 % training </w:t>
      </w:r>
      <w:r>
        <w:rPr>
          <w:rFonts w:cs="Times New Roman"/>
        </w:rPr>
        <w:t>and 20 % testing with a fixed random state of 44. CAMeLBERT inputs are limited to 128 tokens; the classifier is trained with the Adam optimiser and binary cross-entropy weighted by class, with batch size 16, learning rate 0.0005, 256 dense units, dropout 0</w:t>
      </w:r>
      <w:r>
        <w:rPr>
          <w:rFonts w:cs="Times New Roman"/>
        </w:rPr>
        <w:t>.2 and 10 epochs. Experiments ran on a Tesla T4 graphics processor with 12 GB of memory.</w:t>
      </w:r>
    </w:p>
    <w:p w:rsidR="00BA4CBD" w:rsidRDefault="00155C22">
      <w:pPr>
        <w:pStyle w:val="Heading3"/>
      </w:pPr>
      <w:r>
        <w:t>2.2.3 Results reported</w:t>
      </w:r>
    </w:p>
    <w:p w:rsidR="00BA4CBD" w:rsidRDefault="00155C22">
      <w:pPr>
        <w:pStyle w:val="Caption"/>
        <w:keepNext/>
        <w:spacing w:after="80"/>
      </w:pPr>
      <w:bookmarkStart w:id="25" w:name="_Toc2435745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Results of the base paper [1] (as stated in the paper; binary Arabic task)</w:t>
      </w:r>
      <w:bookmarkEnd w:id="25"/>
    </w:p>
    <w:tbl>
      <w:tblPr>
        <w:tblStyle w:val="TableGrid"/>
        <w:tblW w:w="0" w:type="auto"/>
        <w:jc w:val="center"/>
        <w:tblLook w:val="04A0" w:firstRow="1" w:lastRow="0" w:firstColumn="1" w:lastColumn="0" w:noHBand="0" w:noVBand="1"/>
      </w:tblPr>
      <w:tblGrid>
        <w:gridCol w:w="4896"/>
        <w:gridCol w:w="4176"/>
      </w:tblGrid>
      <w:tr w:rsidR="00BA4CBD">
        <w:trPr>
          <w:cantSplit/>
          <w:tblHeader/>
          <w:jc w:val="center"/>
        </w:trPr>
        <w:tc>
          <w:tcPr>
            <w:tcW w:w="4896" w:type="dxa"/>
            <w:shd w:val="clear" w:color="auto" w:fill="1B2A41"/>
          </w:tcPr>
          <w:p w:rsidR="00BA4CBD" w:rsidRDefault="00155C22">
            <w:pPr>
              <w:spacing w:after="40" w:line="240" w:lineRule="auto"/>
              <w:jc w:val="center"/>
            </w:pPr>
            <w:r>
              <w:rPr>
                <w:rFonts w:cs="Times New Roman"/>
                <w:b/>
                <w:color w:val="FFFFFF"/>
                <w:sz w:val="21"/>
              </w:rPr>
              <w:t>Configuration</w:t>
            </w:r>
          </w:p>
        </w:tc>
        <w:tc>
          <w:tcPr>
            <w:tcW w:w="4176" w:type="dxa"/>
            <w:shd w:val="clear" w:color="auto" w:fill="1B2A41"/>
          </w:tcPr>
          <w:p w:rsidR="00BA4CBD" w:rsidRDefault="00155C22">
            <w:pPr>
              <w:spacing w:after="40" w:line="240" w:lineRule="auto"/>
              <w:jc w:val="center"/>
            </w:pPr>
            <w:r>
              <w:rPr>
                <w:rFonts w:cs="Times New Roman"/>
                <w:b/>
                <w:color w:val="FFFFFF"/>
                <w:sz w:val="21"/>
              </w:rPr>
              <w:t>Reported value</w:t>
            </w:r>
          </w:p>
        </w:tc>
      </w:tr>
      <w:tr w:rsidR="00BA4CBD">
        <w:trPr>
          <w:cantSplit/>
          <w:jc w:val="center"/>
        </w:trPr>
        <w:tc>
          <w:tcPr>
            <w:tcW w:w="4896" w:type="dxa"/>
          </w:tcPr>
          <w:p w:rsidR="00BA4CBD" w:rsidRDefault="00155C22">
            <w:pPr>
              <w:spacing w:after="40" w:line="240" w:lineRule="auto"/>
              <w:jc w:val="left"/>
            </w:pPr>
            <w:r>
              <w:rPr>
                <w:rFonts w:cs="Times New Roman"/>
                <w:sz w:val="21"/>
              </w:rPr>
              <w:t>TF-IDF</w:t>
            </w:r>
            <w:r>
              <w:rPr>
                <w:rFonts w:cs="Times New Roman"/>
                <w:sz w:val="21"/>
              </w:rPr>
              <w:t xml:space="preserve"> (2,000 uni- and bigram features) + neural network</w:t>
            </w:r>
          </w:p>
        </w:tc>
        <w:tc>
          <w:tcPr>
            <w:tcW w:w="4176" w:type="dxa"/>
          </w:tcPr>
          <w:p w:rsidR="00BA4CBD" w:rsidRDefault="00155C22">
            <w:pPr>
              <w:spacing w:after="40" w:line="240" w:lineRule="auto"/>
              <w:jc w:val="left"/>
            </w:pPr>
            <w:r>
              <w:rPr>
                <w:rFonts w:cs="Times New Roman"/>
                <w:sz w:val="21"/>
              </w:rPr>
              <w:t>accuracy 90.97 %, F1 92.20 %</w:t>
            </w:r>
          </w:p>
        </w:tc>
      </w:tr>
      <w:tr w:rsidR="00BA4CBD">
        <w:trPr>
          <w:cantSplit/>
          <w:jc w:val="center"/>
        </w:trPr>
        <w:tc>
          <w:tcPr>
            <w:tcW w:w="4896" w:type="dxa"/>
          </w:tcPr>
          <w:p w:rsidR="00BA4CBD" w:rsidRDefault="00155C22">
            <w:pPr>
              <w:spacing w:after="40" w:line="240" w:lineRule="auto"/>
              <w:jc w:val="left"/>
            </w:pPr>
            <w:r>
              <w:rPr>
                <w:rFonts w:cs="Times New Roman"/>
                <w:sz w:val="21"/>
              </w:rPr>
              <w:t>TF-IDF + decision tree</w:t>
            </w:r>
          </w:p>
        </w:tc>
        <w:tc>
          <w:tcPr>
            <w:tcW w:w="4176" w:type="dxa"/>
          </w:tcPr>
          <w:p w:rsidR="00BA4CBD" w:rsidRDefault="00155C22">
            <w:pPr>
              <w:spacing w:after="40" w:line="240" w:lineRule="auto"/>
              <w:jc w:val="left"/>
            </w:pPr>
            <w:r>
              <w:rPr>
                <w:rFonts w:cs="Times New Roman"/>
                <w:sz w:val="21"/>
              </w:rPr>
              <w:t>accuracy 88.03 %, F1 89.73 %</w:t>
            </w:r>
          </w:p>
        </w:tc>
      </w:tr>
      <w:tr w:rsidR="00BA4CBD">
        <w:trPr>
          <w:cantSplit/>
          <w:jc w:val="center"/>
        </w:trPr>
        <w:tc>
          <w:tcPr>
            <w:tcW w:w="4896" w:type="dxa"/>
          </w:tcPr>
          <w:p w:rsidR="00BA4CBD" w:rsidRDefault="00155C22">
            <w:pPr>
              <w:spacing w:after="40" w:line="240" w:lineRule="auto"/>
              <w:jc w:val="left"/>
            </w:pPr>
            <w:r>
              <w:rPr>
                <w:rFonts w:cs="Times New Roman"/>
                <w:sz w:val="21"/>
              </w:rPr>
              <w:t>CAMeLBERT embeddings + neural network</w:t>
            </w:r>
          </w:p>
        </w:tc>
        <w:tc>
          <w:tcPr>
            <w:tcW w:w="4176" w:type="dxa"/>
          </w:tcPr>
          <w:p w:rsidR="00BA4CBD" w:rsidRDefault="00155C22">
            <w:pPr>
              <w:spacing w:after="40" w:line="240" w:lineRule="auto"/>
              <w:jc w:val="left"/>
            </w:pPr>
            <w:r>
              <w:rPr>
                <w:rFonts w:cs="Times New Roman"/>
                <w:sz w:val="21"/>
              </w:rPr>
              <w:t>accuracy 93.98 %, F1 95.05 %, recall 99.08 %, ROC-AUC 98.65 %</w:t>
            </w:r>
          </w:p>
        </w:tc>
      </w:tr>
      <w:tr w:rsidR="00BA4CBD">
        <w:trPr>
          <w:cantSplit/>
          <w:jc w:val="center"/>
        </w:trPr>
        <w:tc>
          <w:tcPr>
            <w:tcW w:w="4896" w:type="dxa"/>
          </w:tcPr>
          <w:p w:rsidR="00BA4CBD" w:rsidRDefault="00155C22">
            <w:pPr>
              <w:spacing w:after="40" w:line="240" w:lineRule="auto"/>
              <w:jc w:val="left"/>
            </w:pPr>
            <w:r>
              <w:rPr>
                <w:rFonts w:cs="Times New Roman"/>
                <w:sz w:val="21"/>
              </w:rPr>
              <w:t xml:space="preserve">CAMeLBERT + SMOTE + </w:t>
            </w:r>
            <w:r>
              <w:rPr>
                <w:rFonts w:cs="Times New Roman"/>
                <w:sz w:val="21"/>
              </w:rPr>
              <w:t>neural network</w:t>
            </w:r>
          </w:p>
        </w:tc>
        <w:tc>
          <w:tcPr>
            <w:tcW w:w="4176" w:type="dxa"/>
          </w:tcPr>
          <w:p w:rsidR="00BA4CBD" w:rsidRDefault="00155C22">
            <w:pPr>
              <w:spacing w:after="40" w:line="240" w:lineRule="auto"/>
              <w:jc w:val="left"/>
            </w:pPr>
            <w:r>
              <w:rPr>
                <w:rFonts w:cs="Times New Roman"/>
                <w:sz w:val="21"/>
              </w:rPr>
              <w:t>F1 95.71 %</w:t>
            </w:r>
          </w:p>
        </w:tc>
      </w:tr>
      <w:tr w:rsidR="00BA4CBD">
        <w:trPr>
          <w:cantSplit/>
          <w:jc w:val="center"/>
        </w:trPr>
        <w:tc>
          <w:tcPr>
            <w:tcW w:w="4896" w:type="dxa"/>
          </w:tcPr>
          <w:p w:rsidR="00BA4CBD" w:rsidRDefault="00155C22">
            <w:pPr>
              <w:spacing w:after="40" w:line="240" w:lineRule="auto"/>
              <w:jc w:val="left"/>
            </w:pPr>
            <w:r>
              <w:rPr>
                <w:rFonts w:cs="Times New Roman"/>
                <w:sz w:val="21"/>
              </w:rPr>
              <w:t>CAMeLBERT + undersampling + neural network</w:t>
            </w:r>
          </w:p>
        </w:tc>
        <w:tc>
          <w:tcPr>
            <w:tcW w:w="4176" w:type="dxa"/>
          </w:tcPr>
          <w:p w:rsidR="00BA4CBD" w:rsidRDefault="00155C22">
            <w:pPr>
              <w:spacing w:after="40" w:line="240" w:lineRule="auto"/>
              <w:jc w:val="left"/>
            </w:pPr>
            <w:r>
              <w:rPr>
                <w:rFonts w:cs="Times New Roman"/>
                <w:sz w:val="21"/>
              </w:rPr>
              <w:t>accuracy 92.51 %</w:t>
            </w:r>
          </w:p>
        </w:tc>
      </w:tr>
      <w:tr w:rsidR="00BA4CBD">
        <w:trPr>
          <w:cantSplit/>
          <w:jc w:val="center"/>
        </w:trPr>
        <w:tc>
          <w:tcPr>
            <w:tcW w:w="4896" w:type="dxa"/>
          </w:tcPr>
          <w:p w:rsidR="00BA4CBD" w:rsidRDefault="00155C22">
            <w:pPr>
              <w:spacing w:after="40" w:line="240" w:lineRule="auto"/>
              <w:jc w:val="left"/>
            </w:pPr>
            <w:r>
              <w:rPr>
                <w:rFonts w:cs="Times New Roman"/>
                <w:sz w:val="21"/>
              </w:rPr>
              <w:t>CAMeLBERT + class weighting + neural network (proposed)</w:t>
            </w:r>
          </w:p>
        </w:tc>
        <w:tc>
          <w:tcPr>
            <w:tcW w:w="4176" w:type="dxa"/>
          </w:tcPr>
          <w:p w:rsidR="00BA4CBD" w:rsidRDefault="00155C22">
            <w:pPr>
              <w:spacing w:after="40" w:line="240" w:lineRule="auto"/>
              <w:jc w:val="left"/>
            </w:pPr>
            <w:r>
              <w:rPr>
                <w:rFonts w:cs="Times New Roman"/>
                <w:sz w:val="21"/>
              </w:rPr>
              <w:t>accuracy 95.52 %, F1 96.19 %, precision 95.48 %, recall 96.90 %</w:t>
            </w:r>
          </w:p>
        </w:tc>
      </w:tr>
    </w:tbl>
    <w:p w:rsidR="00BA4CBD" w:rsidRDefault="00BA4CBD">
      <w:pPr>
        <w:spacing w:line="192" w:lineRule="auto"/>
      </w:pPr>
    </w:p>
    <w:p w:rsidR="00BA4CBD" w:rsidRDefault="00155C22">
      <w:pPr>
        <w:pStyle w:val="Heading3"/>
      </w:pPr>
      <w:r>
        <w:t>2.2.4 Strengths and stated limits</w:t>
      </w:r>
    </w:p>
    <w:p w:rsidR="00BA4CBD" w:rsidRDefault="00155C22">
      <w:r>
        <w:rPr>
          <w:rFonts w:cs="Times New Roman"/>
        </w:rPr>
        <w:t>The paper is</w:t>
      </w:r>
      <w:r>
        <w:rPr>
          <w:rFonts w:cs="Times New Roman"/>
        </w:rPr>
        <w:t xml:space="preserve"> careful in several respects: it validates label quality with an agreement statistic, it compares several transformers and several imbalance techniques under one protocol, it reports accuracy, precision, recall, F1 and ROC-AUC, it keeps a TF-IDF baseline f</w:t>
      </w:r>
      <w:r>
        <w:rPr>
          <w:rFonts w:cs="Times New Roman"/>
        </w:rPr>
        <w:t>or reference, and it explains predictions with LIME and SHAP. The authors name as future work the assessment of cross-domain generalisation and the feasibility of real-time deployment, and they describe the system as suitable for resource-constrained appli</w:t>
      </w:r>
      <w:r>
        <w:rPr>
          <w:rFonts w:cs="Times New Roman"/>
        </w:rPr>
        <w:t>cations although the reported hardware is a graphics processor.</w:t>
      </w:r>
    </w:p>
    <w:p w:rsidR="00BA4CBD" w:rsidRDefault="00155C22">
      <w:pPr>
        <w:pStyle w:val="Heading3"/>
      </w:pPr>
      <w:r>
        <w:lastRenderedPageBreak/>
        <w:t>2.2.5 Relation to this project</w:t>
      </w:r>
    </w:p>
    <w:p w:rsidR="00BA4CBD" w:rsidRDefault="00155C22">
      <w:r>
        <w:rPr>
          <w:rFonts w:cs="Times New Roman"/>
        </w:rPr>
        <w:t>It is important to be precise about what the project takes from this paper and what it does not. It takes three ideas: handle class imbalance at the algorithm le</w:t>
      </w:r>
      <w:r>
        <w:rPr>
          <w:rFonts w:cs="Times New Roman"/>
        </w:rPr>
        <w:t>vel (the SVM here uses balanced class weights), report several metrics instead of accuracy alone, and compare against baselines. It does not use transformer embeddings, it works in English, and its task has three classes instead of two. The data, language,</w:t>
      </w:r>
      <w:r>
        <w:rPr>
          <w:rFonts w:cs="Times New Roman"/>
        </w:rPr>
        <w:t xml:space="preserve"> task and compute therefore differ, and the numbers of the two works are not comparable; Chapter 8 presents the comparison as context only. The base paper's own TF-IDF-plus-neural-network baseline (accuracy 90.97 %) shows that classical features are a resp</w:t>
      </w:r>
      <w:r>
        <w:rPr>
          <w:rFonts w:cs="Times New Roman"/>
        </w:rPr>
        <w:t>ectable starting point on its data, which is the premise on which the present pipeline is built.</w:t>
      </w:r>
    </w:p>
    <w:p w:rsidR="00BA4CBD" w:rsidRDefault="00155C22">
      <w:pPr>
        <w:pStyle w:val="Heading2"/>
      </w:pPr>
      <w:bookmarkStart w:id="26" w:name="_Toc243574449"/>
      <w:r>
        <w:t>2.3 Related Work by Theme</w:t>
      </w:r>
      <w:bookmarkEnd w:id="26"/>
    </w:p>
    <w:p w:rsidR="00BA4CBD" w:rsidRDefault="00155C22">
      <w:pPr>
        <w:pStyle w:val="Heading3"/>
      </w:pPr>
      <w:r>
        <w:t>2.3.1 Datasets and benchmarks</w:t>
      </w:r>
    </w:p>
    <w:p w:rsidR="00BA4CBD" w:rsidRDefault="00155C22">
      <w:r>
        <w:rPr>
          <w:rFonts w:cs="Times New Roman"/>
        </w:rPr>
        <w:t>Wang introduced LIAR, a collection of short statements from PolitiFact with six truthfulness labels, as</w:t>
      </w:r>
      <w:r>
        <w:rPr>
          <w:rFonts w:cs="Times New Roman"/>
        </w:rPr>
        <w:t xml:space="preserve"> a benchmark for fine-grained fake news detection [5]. Xu and Kechadi extended it to LIAR2, about 23 thousand statements split 18,369 / 2,297 / 2,296 for training, validation and testing [4]; LIAR2 is the dataset used for every real measurement in this pro</w:t>
      </w:r>
      <w:r>
        <w:rPr>
          <w:rFonts w:cs="Times New Roman"/>
        </w:rPr>
        <w:t>ject. Dell'Oglio et al. compared 12 approaches on 10 public datasets after harmonising labels to real and fake [2]. They found that LIAR-PLUS, the six-class LIAR extended with justification text, was the most challenging dataset for nearly all models: in-d</w:t>
      </w:r>
      <w:r>
        <w:rPr>
          <w:rFonts w:cs="Times New Roman"/>
        </w:rPr>
        <w:t>omain logistic regression scored an F1 of 0.56 and a support vector machine 0.57, and a fine-tuned transformer trained on a generic aggregate could not exceed an F1 of 0.57 on it. They attribute part of the difficulty to the blurry boundary between fabrica</w:t>
      </w:r>
      <w:r>
        <w:rPr>
          <w:rFonts w:cs="Times New Roman"/>
        </w:rPr>
        <w:t>tion and half-truth, which is exactly the boundary the third class of this project tries to represent.</w:t>
      </w:r>
    </w:p>
    <w:p w:rsidR="00BA4CBD" w:rsidRDefault="00155C22">
      <w:pPr>
        <w:pStyle w:val="Heading3"/>
      </w:pPr>
      <w:r>
        <w:t>2.3.2 Classical and feature-based detection</w:t>
      </w:r>
    </w:p>
    <w:p w:rsidR="00BA4CBD" w:rsidRDefault="00155C22">
      <w:r>
        <w:rPr>
          <w:rFonts w:cs="Times New Roman"/>
        </w:rPr>
        <w:t xml:space="preserve">Ahmed, Traore and Saad used n-gram TF-IDF features with several classical learners, among which a linear SVM </w:t>
      </w:r>
      <w:r>
        <w:rPr>
          <w:rFonts w:cs="Times New Roman"/>
        </w:rPr>
        <w:t>was strong [19]. Perez-Rosas et al. built fake-news corpora and showed that linguistic features carry signal [20]. Potthast et al. showed that style-based features can separate hyperpartisan and mainstream news, although style is a weak proxy for truthfuln</w:t>
      </w:r>
      <w:r>
        <w:rPr>
          <w:rFonts w:cs="Times New Roman"/>
        </w:rPr>
        <w:t xml:space="preserve">ess [21]. Rashkin et al. analysed the language of different degrees of falsehood in political fact-checking and in propaganda, hoax and satire, which supports giving middle grades such as half-true their own class [22]. Al-Tarawneh et al. compared TF-IDF, </w:t>
      </w:r>
      <w:r>
        <w:rPr>
          <w:rFonts w:cs="Times New Roman"/>
        </w:rPr>
        <w:t>Word2Vec and FastText with classical and deep classifiers [26]. The 25 stylometric features of this project (capital letters, exclamation and question marks, digits, lexicon ratios) follow this line.</w:t>
      </w:r>
    </w:p>
    <w:p w:rsidR="00BA4CBD" w:rsidRDefault="00155C22">
      <w:pPr>
        <w:pStyle w:val="Heading3"/>
      </w:pPr>
      <w:r>
        <w:lastRenderedPageBreak/>
        <w:t>2.3.3 Deep and transformer models</w:t>
      </w:r>
    </w:p>
    <w:p w:rsidR="00BA4CBD" w:rsidRDefault="00155C22">
      <w:r>
        <w:rPr>
          <w:rFonts w:cs="Times New Roman"/>
        </w:rPr>
        <w:t xml:space="preserve">BERT [23] made </w:t>
      </w:r>
      <w:r>
        <w:rPr>
          <w:rFonts w:cs="Times New Roman"/>
        </w:rPr>
        <w:t>contextual embeddings the standard input for text classifiers, and the base paper uses a language-specific variant [1]. Huang et al. combined TF-IDF features with a Transformer and a bidirectional recurrent unit and tuned it with Bayesian optimisation, rep</w:t>
      </w:r>
      <w:r>
        <w:rPr>
          <w:rFonts w:cs="Times New Roman"/>
        </w:rPr>
        <w:t>orting 99.67 % test accuracy without and 99.73 % with the Bayesian step [3]. The comparison of Dell'Oglio et al. [2] shows that fine-tuned models do well in-domain and degrade across domains. Near-perfect scores on a single corpus therefore say little abou</w:t>
      </w:r>
      <w:r>
        <w:rPr>
          <w:rFonts w:cs="Times New Roman"/>
        </w:rPr>
        <w:t>t harder fact-checking text, a caution that applies, in a different way, to the 100 % score of this project's own synthetic demonstration model.</w:t>
      </w:r>
    </w:p>
    <w:p w:rsidR="00BA4CBD" w:rsidRDefault="00155C22">
      <w:pPr>
        <w:pStyle w:val="Heading3"/>
      </w:pPr>
      <w:r>
        <w:t>2.3.4 Optimisation and feature selection</w:t>
      </w:r>
    </w:p>
    <w:p w:rsidR="00BA4CBD" w:rsidRDefault="00155C22">
      <w:r>
        <w:rPr>
          <w:rFonts w:cs="Times New Roman"/>
        </w:rPr>
        <w:t xml:space="preserve">The Firefly algorithm was proposed by Yang as a swarm method in which </w:t>
      </w:r>
      <w:r>
        <w:rPr>
          <w:rFonts w:cs="Times New Roman"/>
        </w:rPr>
        <w:t>each candidate solution is a firefly whose brightness is its fitness and which moves towards brighter ones [6, 7]. Xue et al. surveyed evolutionary computation for feature selection [24], and Zhang et al. applied firefly optimisation to feature selection f</w:t>
      </w:r>
      <w:r>
        <w:rPr>
          <w:rFonts w:cs="Times New Roman"/>
        </w:rPr>
        <w:t>or classification and regression [25]. These works motivate using a metaheuristic to choose a feature subset and to tune a classifier at the same time, at the price of repeated model evaluations. Class imbalance, the other recurring difficulty, is reviewed</w:t>
      </w:r>
      <w:r>
        <w:rPr>
          <w:rFonts w:cs="Times New Roman"/>
        </w:rPr>
        <w:t xml:space="preserve"> by He and Garcia [15] and handled in this project by class weights.</w:t>
      </w:r>
    </w:p>
    <w:p w:rsidR="00BA4CBD" w:rsidRDefault="00155C22">
      <w:pPr>
        <w:pStyle w:val="Heading3"/>
      </w:pPr>
      <w:r>
        <w:t>2.3.5 Surveys</w:t>
      </w:r>
    </w:p>
    <w:p w:rsidR="00BA4CBD" w:rsidRDefault="00155C22">
      <w:r>
        <w:rPr>
          <w:rFonts w:cs="Times New Roman"/>
        </w:rPr>
        <w:t>Shu et al. [16] and Zhou and Zafarani [18] organise the field by content, style, propagation and source, and Vosoughi et al. [17] document how false news spreads. They defin</w:t>
      </w:r>
      <w:r>
        <w:rPr>
          <w:rFonts w:cs="Times New Roman"/>
        </w:rPr>
        <w:t>e the setting in which a text-only detector sits: it can use the content and style of the statement but not who said it, who shared it or what evidence exists.</w:t>
      </w:r>
    </w:p>
    <w:p w:rsidR="00BA4CBD" w:rsidRDefault="00155C22">
      <w:pPr>
        <w:pStyle w:val="Caption"/>
        <w:keepNext/>
        <w:spacing w:after="80"/>
      </w:pPr>
      <w:bookmarkStart w:id="27" w:name="_Toc2435745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Comparison of the surveyed work</w:t>
      </w:r>
      <w:bookmarkEnd w:id="27"/>
    </w:p>
    <w:tbl>
      <w:tblPr>
        <w:tblStyle w:val="TableGrid"/>
        <w:tblW w:w="0" w:type="auto"/>
        <w:jc w:val="center"/>
        <w:tblLook w:val="04A0" w:firstRow="1" w:lastRow="0" w:firstColumn="1" w:lastColumn="0" w:noHBand="0" w:noVBand="1"/>
      </w:tblPr>
      <w:tblGrid>
        <w:gridCol w:w="1656"/>
        <w:gridCol w:w="2088"/>
        <w:gridCol w:w="1584"/>
        <w:gridCol w:w="1872"/>
        <w:gridCol w:w="1584"/>
      </w:tblGrid>
      <w:tr w:rsidR="00BA4CBD">
        <w:trPr>
          <w:cantSplit/>
          <w:tblHeader/>
          <w:jc w:val="center"/>
        </w:trPr>
        <w:tc>
          <w:tcPr>
            <w:tcW w:w="1656" w:type="dxa"/>
            <w:shd w:val="clear" w:color="auto" w:fill="1B2A41"/>
          </w:tcPr>
          <w:p w:rsidR="00BA4CBD" w:rsidRDefault="00155C22">
            <w:pPr>
              <w:spacing w:after="40" w:line="240" w:lineRule="auto"/>
              <w:jc w:val="center"/>
            </w:pPr>
            <w:r>
              <w:rPr>
                <w:rFonts w:cs="Times New Roman"/>
                <w:b/>
                <w:color w:val="FFFFFF"/>
                <w:sz w:val="18"/>
              </w:rPr>
              <w:t>Work</w:t>
            </w:r>
          </w:p>
        </w:tc>
        <w:tc>
          <w:tcPr>
            <w:tcW w:w="2088" w:type="dxa"/>
            <w:shd w:val="clear" w:color="auto" w:fill="1B2A41"/>
          </w:tcPr>
          <w:p w:rsidR="00BA4CBD" w:rsidRDefault="00155C22">
            <w:pPr>
              <w:spacing w:after="40" w:line="240" w:lineRule="auto"/>
              <w:jc w:val="center"/>
            </w:pPr>
            <w:r>
              <w:rPr>
                <w:rFonts w:cs="Times New Roman"/>
                <w:b/>
                <w:color w:val="FFFFFF"/>
                <w:sz w:val="18"/>
              </w:rPr>
              <w:t>Approach</w:t>
            </w:r>
          </w:p>
        </w:tc>
        <w:tc>
          <w:tcPr>
            <w:tcW w:w="1584" w:type="dxa"/>
            <w:shd w:val="clear" w:color="auto" w:fill="1B2A41"/>
          </w:tcPr>
          <w:p w:rsidR="00BA4CBD" w:rsidRDefault="00155C22">
            <w:pPr>
              <w:spacing w:after="40" w:line="240" w:lineRule="auto"/>
              <w:jc w:val="center"/>
            </w:pPr>
            <w:r>
              <w:rPr>
                <w:rFonts w:cs="Times New Roman"/>
                <w:b/>
                <w:color w:val="FFFFFF"/>
                <w:sz w:val="18"/>
              </w:rPr>
              <w:t>Data</w:t>
            </w:r>
          </w:p>
        </w:tc>
        <w:tc>
          <w:tcPr>
            <w:tcW w:w="1872" w:type="dxa"/>
            <w:shd w:val="clear" w:color="auto" w:fill="1B2A41"/>
          </w:tcPr>
          <w:p w:rsidR="00BA4CBD" w:rsidRDefault="00155C22">
            <w:pPr>
              <w:spacing w:after="40" w:line="240" w:lineRule="auto"/>
              <w:jc w:val="center"/>
            </w:pPr>
            <w:r>
              <w:rPr>
                <w:rFonts w:cs="Times New Roman"/>
                <w:b/>
                <w:color w:val="FFFFFF"/>
                <w:sz w:val="18"/>
              </w:rPr>
              <w:t>Reported res</w:t>
            </w:r>
            <w:r>
              <w:rPr>
                <w:rFonts w:cs="Times New Roman"/>
                <w:b/>
                <w:color w:val="FFFFFF"/>
                <w:sz w:val="18"/>
              </w:rPr>
              <w:t>ult</w:t>
            </w:r>
          </w:p>
        </w:tc>
        <w:tc>
          <w:tcPr>
            <w:tcW w:w="1584" w:type="dxa"/>
            <w:shd w:val="clear" w:color="auto" w:fill="1B2A41"/>
          </w:tcPr>
          <w:p w:rsidR="00BA4CBD" w:rsidRDefault="00155C22">
            <w:pPr>
              <w:spacing w:after="40" w:line="240" w:lineRule="auto"/>
              <w:jc w:val="center"/>
            </w:pPr>
            <w:r>
              <w:rPr>
                <w:rFonts w:cs="Times New Roman"/>
                <w:b/>
                <w:color w:val="FFFFFF"/>
                <w:sz w:val="18"/>
              </w:rPr>
              <w:t>Limitation</w:t>
            </w:r>
          </w:p>
        </w:tc>
      </w:tr>
      <w:tr w:rsidR="00BA4CBD">
        <w:trPr>
          <w:cantSplit/>
          <w:jc w:val="center"/>
        </w:trPr>
        <w:tc>
          <w:tcPr>
            <w:tcW w:w="1656" w:type="dxa"/>
          </w:tcPr>
          <w:p w:rsidR="00BA4CBD" w:rsidRDefault="00155C22">
            <w:pPr>
              <w:spacing w:after="40" w:line="240" w:lineRule="auto"/>
              <w:jc w:val="left"/>
            </w:pPr>
            <w:r>
              <w:rPr>
                <w:rFonts w:cs="Times New Roman"/>
                <w:sz w:val="18"/>
              </w:rPr>
              <w:t>Saad et al. 2026 [1] (base paper)</w:t>
            </w:r>
          </w:p>
        </w:tc>
        <w:tc>
          <w:tcPr>
            <w:tcW w:w="2088" w:type="dxa"/>
          </w:tcPr>
          <w:p w:rsidR="00BA4CBD" w:rsidRDefault="00155C22">
            <w:pPr>
              <w:spacing w:after="40" w:line="240" w:lineRule="auto"/>
              <w:jc w:val="left"/>
            </w:pPr>
            <w:r>
              <w:rPr>
                <w:rFonts w:cs="Times New Roman"/>
                <w:sz w:val="18"/>
              </w:rPr>
              <w:t>CAMeLBERT contextual embeddings + neural network, class weighting for imbalance; compared with AraBERT, AraELECTRA, MARBERTv2 and resampling</w:t>
            </w:r>
          </w:p>
        </w:tc>
        <w:tc>
          <w:tcPr>
            <w:tcW w:w="1584" w:type="dxa"/>
          </w:tcPr>
          <w:p w:rsidR="00BA4CBD" w:rsidRDefault="00155C22">
            <w:pPr>
              <w:spacing w:after="40" w:line="240" w:lineRule="auto"/>
              <w:jc w:val="left"/>
            </w:pPr>
            <w:r>
              <w:rPr>
                <w:rFonts w:cs="Times New Roman"/>
                <w:sz w:val="18"/>
              </w:rPr>
              <w:t xml:space="preserve">7,474 Arabic news articles (multi-source, part translated from </w:t>
            </w:r>
            <w:r>
              <w:rPr>
                <w:rFonts w:cs="Times New Roman"/>
                <w:sz w:val="18"/>
              </w:rPr>
              <w:t>LIAR / WELFake), binary real/fake, 80/20 split</w:t>
            </w:r>
          </w:p>
        </w:tc>
        <w:tc>
          <w:tcPr>
            <w:tcW w:w="1872" w:type="dxa"/>
          </w:tcPr>
          <w:p w:rsidR="00BA4CBD" w:rsidRDefault="00155C22">
            <w:pPr>
              <w:spacing w:after="40" w:line="240" w:lineRule="auto"/>
              <w:jc w:val="left"/>
            </w:pPr>
            <w:r>
              <w:rPr>
                <w:rFonts w:cs="Times New Roman"/>
                <w:sz w:val="18"/>
              </w:rPr>
              <w:t>F1 96.19 %, accuracy 95.52 %, precision 95.48 %, recall 96.90 % (Tesla T4 GPU); TF-IDF + NN baseline accuracy 90.97 %</w:t>
            </w:r>
          </w:p>
        </w:tc>
        <w:tc>
          <w:tcPr>
            <w:tcW w:w="1584" w:type="dxa"/>
          </w:tcPr>
          <w:p w:rsidR="00BA4CBD" w:rsidRDefault="00155C22">
            <w:pPr>
              <w:spacing w:after="40" w:line="240" w:lineRule="auto"/>
              <w:jc w:val="left"/>
            </w:pPr>
            <w:r>
              <w:rPr>
                <w:rFonts w:cs="Times New Roman"/>
                <w:sz w:val="18"/>
              </w:rPr>
              <w:t>Arabic, binary, GPU-based transformer; cross-domain generalisation and real-time use left a</w:t>
            </w:r>
            <w:r>
              <w:rPr>
                <w:rFonts w:cs="Times New Roman"/>
                <w:sz w:val="18"/>
              </w:rPr>
              <w:t>s future work</w:t>
            </w:r>
          </w:p>
        </w:tc>
      </w:tr>
      <w:tr w:rsidR="00BA4CBD">
        <w:trPr>
          <w:cantSplit/>
          <w:jc w:val="center"/>
        </w:trPr>
        <w:tc>
          <w:tcPr>
            <w:tcW w:w="1656" w:type="dxa"/>
          </w:tcPr>
          <w:p w:rsidR="00BA4CBD" w:rsidRDefault="00155C22">
            <w:pPr>
              <w:spacing w:after="40" w:line="240" w:lineRule="auto"/>
              <w:jc w:val="left"/>
            </w:pPr>
            <w:r>
              <w:rPr>
                <w:rFonts w:cs="Times New Roman"/>
                <w:sz w:val="18"/>
              </w:rPr>
              <w:t>Dell'Oglio et al. 2026 [2]</w:t>
            </w:r>
          </w:p>
        </w:tc>
        <w:tc>
          <w:tcPr>
            <w:tcW w:w="2088" w:type="dxa"/>
          </w:tcPr>
          <w:p w:rsidR="00BA4CBD" w:rsidRDefault="00155C22">
            <w:pPr>
              <w:spacing w:after="40" w:line="240" w:lineRule="auto"/>
              <w:jc w:val="left"/>
            </w:pPr>
            <w:r>
              <w:rPr>
                <w:rFonts w:cs="Times New Roman"/>
                <w:sz w:val="18"/>
              </w:rPr>
              <w:t>Experimental comparison of 12 approaches (classical ML, deep learning, transformers, cross-domain, LLMs) on 10 public datasets, labels harmonised to binary</w:t>
            </w:r>
          </w:p>
        </w:tc>
        <w:tc>
          <w:tcPr>
            <w:tcW w:w="1584" w:type="dxa"/>
          </w:tcPr>
          <w:p w:rsidR="00BA4CBD" w:rsidRDefault="00155C22">
            <w:pPr>
              <w:spacing w:after="40" w:line="240" w:lineRule="auto"/>
              <w:jc w:val="left"/>
            </w:pPr>
            <w:r>
              <w:rPr>
                <w:rFonts w:cs="Times New Roman"/>
                <w:sz w:val="18"/>
              </w:rPr>
              <w:t>10 English datasets incl. LIAR-PLUS, Politifact, Isot</w:t>
            </w:r>
          </w:p>
        </w:tc>
        <w:tc>
          <w:tcPr>
            <w:tcW w:w="1872" w:type="dxa"/>
          </w:tcPr>
          <w:p w:rsidR="00BA4CBD" w:rsidRDefault="00155C22">
            <w:pPr>
              <w:spacing w:after="40" w:line="240" w:lineRule="auto"/>
              <w:jc w:val="left"/>
            </w:pPr>
            <w:r>
              <w:rPr>
                <w:rFonts w:cs="Times New Roman"/>
                <w:sz w:val="18"/>
              </w:rPr>
              <w:t>LIAR</w:t>
            </w:r>
            <w:r>
              <w:rPr>
                <w:rFonts w:cs="Times New Roman"/>
                <w:sz w:val="18"/>
              </w:rPr>
              <w:t>-PLUS is the hardest dataset for nearly all models: F1 0.56 (LR) and 0.57 (SVM) in-domain; fine-tuned models generalise poorly across domains</w:t>
            </w:r>
          </w:p>
        </w:tc>
        <w:tc>
          <w:tcPr>
            <w:tcW w:w="1584" w:type="dxa"/>
          </w:tcPr>
          <w:p w:rsidR="00BA4CBD" w:rsidRDefault="00155C22">
            <w:pPr>
              <w:spacing w:after="40" w:line="240" w:lineRule="auto"/>
              <w:jc w:val="left"/>
            </w:pPr>
            <w:r>
              <w:rPr>
                <w:rFonts w:cs="Times New Roman"/>
                <w:sz w:val="18"/>
              </w:rPr>
              <w:t>Binary harmonisation removes label nuance (no PARTIALLY TRUE class)</w:t>
            </w:r>
          </w:p>
        </w:tc>
      </w:tr>
      <w:tr w:rsidR="00BA4CBD">
        <w:trPr>
          <w:cantSplit/>
          <w:jc w:val="center"/>
        </w:trPr>
        <w:tc>
          <w:tcPr>
            <w:tcW w:w="1656" w:type="dxa"/>
          </w:tcPr>
          <w:p w:rsidR="00BA4CBD" w:rsidRDefault="00155C22">
            <w:pPr>
              <w:spacing w:after="40" w:line="240" w:lineRule="auto"/>
              <w:jc w:val="left"/>
            </w:pPr>
            <w:r>
              <w:rPr>
                <w:rFonts w:cs="Times New Roman"/>
                <w:sz w:val="18"/>
              </w:rPr>
              <w:lastRenderedPageBreak/>
              <w:t>Huang et al. 2025 [3]</w:t>
            </w:r>
          </w:p>
        </w:tc>
        <w:tc>
          <w:tcPr>
            <w:tcW w:w="2088" w:type="dxa"/>
          </w:tcPr>
          <w:p w:rsidR="00BA4CBD" w:rsidRDefault="00155C22">
            <w:pPr>
              <w:spacing w:after="40" w:line="240" w:lineRule="auto"/>
              <w:jc w:val="left"/>
            </w:pPr>
            <w:r>
              <w:rPr>
                <w:rFonts w:cs="Times New Roman"/>
                <w:sz w:val="18"/>
              </w:rPr>
              <w:t xml:space="preserve">TF-IDF features, </w:t>
            </w:r>
            <w:r>
              <w:rPr>
                <w:rFonts w:cs="Times New Roman"/>
                <w:sz w:val="18"/>
              </w:rPr>
              <w:t>Transformer with BiGRU, Bayesian optimisation of hyper-parameters</w:t>
            </w:r>
          </w:p>
        </w:tc>
        <w:tc>
          <w:tcPr>
            <w:tcW w:w="1584" w:type="dxa"/>
          </w:tcPr>
          <w:p w:rsidR="00BA4CBD" w:rsidRDefault="00155C22">
            <w:pPr>
              <w:spacing w:after="40" w:line="240" w:lineRule="auto"/>
              <w:jc w:val="left"/>
            </w:pPr>
            <w:r>
              <w:rPr>
                <w:rFonts w:cs="Times New Roman"/>
                <w:sz w:val="18"/>
              </w:rPr>
              <w:t>A fake/real news corpus (details in the paper)</w:t>
            </w:r>
          </w:p>
        </w:tc>
        <w:tc>
          <w:tcPr>
            <w:tcW w:w="1872" w:type="dxa"/>
          </w:tcPr>
          <w:p w:rsidR="00BA4CBD" w:rsidRDefault="00155C22">
            <w:pPr>
              <w:spacing w:after="40" w:line="240" w:lineRule="auto"/>
              <w:jc w:val="left"/>
            </w:pPr>
            <w:r>
              <w:rPr>
                <w:rFonts w:cs="Times New Roman"/>
                <w:sz w:val="18"/>
              </w:rPr>
              <w:t>99.67 % test accuracy (BiGRU Transformer), 99.73 % with Bayesian optimisation</w:t>
            </w:r>
          </w:p>
        </w:tc>
        <w:tc>
          <w:tcPr>
            <w:tcW w:w="1584" w:type="dxa"/>
          </w:tcPr>
          <w:p w:rsidR="00BA4CBD" w:rsidRDefault="00155C22">
            <w:pPr>
              <w:spacing w:after="40" w:line="240" w:lineRule="auto"/>
              <w:jc w:val="left"/>
            </w:pPr>
            <w:r>
              <w:rPr>
                <w:rFonts w:cs="Times New Roman"/>
                <w:sz w:val="18"/>
              </w:rPr>
              <w:t>Binary task; near-perfect score on its own data says little about</w:t>
            </w:r>
            <w:r>
              <w:rPr>
                <w:rFonts w:cs="Times New Roman"/>
                <w:sz w:val="18"/>
              </w:rPr>
              <w:t xml:space="preserve"> harder fact-checking text</w:t>
            </w:r>
          </w:p>
        </w:tc>
      </w:tr>
      <w:tr w:rsidR="00BA4CBD">
        <w:trPr>
          <w:cantSplit/>
          <w:jc w:val="center"/>
        </w:trPr>
        <w:tc>
          <w:tcPr>
            <w:tcW w:w="1656" w:type="dxa"/>
          </w:tcPr>
          <w:p w:rsidR="00BA4CBD" w:rsidRDefault="00155C22">
            <w:pPr>
              <w:spacing w:after="40" w:line="240" w:lineRule="auto"/>
              <w:jc w:val="left"/>
            </w:pPr>
            <w:r>
              <w:rPr>
                <w:rFonts w:cs="Times New Roman"/>
                <w:sz w:val="18"/>
              </w:rPr>
              <w:t>Xu and Kechadi 2024 [4]</w:t>
            </w:r>
          </w:p>
        </w:tc>
        <w:tc>
          <w:tcPr>
            <w:tcW w:w="2088" w:type="dxa"/>
          </w:tcPr>
          <w:p w:rsidR="00BA4CBD" w:rsidRDefault="00155C22">
            <w:pPr>
              <w:spacing w:after="40" w:line="240" w:lineRule="auto"/>
              <w:jc w:val="left"/>
            </w:pPr>
            <w:r>
              <w:rPr>
                <w:rFonts w:cs="Times New Roman"/>
                <w:sz w:val="18"/>
              </w:rPr>
              <w:t>Fuzzy deep hybrid network for fake news detection; releases LIAR2</w:t>
            </w:r>
          </w:p>
        </w:tc>
        <w:tc>
          <w:tcPr>
            <w:tcW w:w="1584" w:type="dxa"/>
          </w:tcPr>
          <w:p w:rsidR="00BA4CBD" w:rsidRDefault="00155C22">
            <w:pPr>
              <w:spacing w:after="40" w:line="240" w:lineRule="auto"/>
              <w:jc w:val="left"/>
            </w:pPr>
            <w:r>
              <w:rPr>
                <w:rFonts w:cs="Times New Roman"/>
                <w:sz w:val="18"/>
              </w:rPr>
              <w:t>LIAR2: 18,369 / 2,297 / 2,296 statements, six labels</w:t>
            </w:r>
          </w:p>
        </w:tc>
        <w:tc>
          <w:tcPr>
            <w:tcW w:w="1872" w:type="dxa"/>
          </w:tcPr>
          <w:p w:rsidR="00BA4CBD" w:rsidRDefault="00155C22">
            <w:pPr>
              <w:spacing w:after="40" w:line="240" w:lineRule="auto"/>
              <w:jc w:val="left"/>
            </w:pPr>
            <w:r>
              <w:rPr>
                <w:rFonts w:cs="Times New Roman"/>
                <w:sz w:val="18"/>
              </w:rPr>
              <w:t>Introduces the LIAR2 benchmark used for every real measurement in this project</w:t>
            </w:r>
          </w:p>
        </w:tc>
        <w:tc>
          <w:tcPr>
            <w:tcW w:w="1584" w:type="dxa"/>
          </w:tcPr>
          <w:p w:rsidR="00BA4CBD" w:rsidRDefault="00155C22">
            <w:pPr>
              <w:spacing w:after="40" w:line="240" w:lineRule="auto"/>
              <w:jc w:val="left"/>
            </w:pPr>
            <w:r>
              <w:rPr>
                <w:rFonts w:cs="Times New Roman"/>
                <w:sz w:val="18"/>
              </w:rPr>
              <w:t>Deep m</w:t>
            </w:r>
            <w:r>
              <w:rPr>
                <w:rFonts w:cs="Times New Roman"/>
                <w:sz w:val="18"/>
              </w:rPr>
              <w:t>odel; the dataset card gives the split, not a cheap-pipeline baseline</w:t>
            </w:r>
          </w:p>
        </w:tc>
      </w:tr>
      <w:tr w:rsidR="00BA4CBD">
        <w:trPr>
          <w:cantSplit/>
          <w:jc w:val="center"/>
        </w:trPr>
        <w:tc>
          <w:tcPr>
            <w:tcW w:w="1656" w:type="dxa"/>
          </w:tcPr>
          <w:p w:rsidR="00BA4CBD" w:rsidRDefault="00155C22">
            <w:pPr>
              <w:spacing w:after="40" w:line="240" w:lineRule="auto"/>
              <w:jc w:val="left"/>
            </w:pPr>
            <w:r>
              <w:rPr>
                <w:rFonts w:cs="Times New Roman"/>
                <w:sz w:val="18"/>
              </w:rPr>
              <w:t>Wang 2017 [5]</w:t>
            </w:r>
          </w:p>
        </w:tc>
        <w:tc>
          <w:tcPr>
            <w:tcW w:w="2088" w:type="dxa"/>
          </w:tcPr>
          <w:p w:rsidR="00BA4CBD" w:rsidRDefault="00155C22">
            <w:pPr>
              <w:spacing w:after="40" w:line="240" w:lineRule="auto"/>
              <w:jc w:val="left"/>
            </w:pPr>
            <w:r>
              <w:rPr>
                <w:rFonts w:cs="Times New Roman"/>
                <w:sz w:val="18"/>
              </w:rPr>
              <w:t>LIAR benchmark: short PolitiFact statements with six-way truthfulness labels</w:t>
            </w:r>
          </w:p>
        </w:tc>
        <w:tc>
          <w:tcPr>
            <w:tcW w:w="1584" w:type="dxa"/>
          </w:tcPr>
          <w:p w:rsidR="00BA4CBD" w:rsidRDefault="00155C22">
            <w:pPr>
              <w:spacing w:after="40" w:line="240" w:lineRule="auto"/>
              <w:jc w:val="left"/>
            </w:pPr>
            <w:r>
              <w:rPr>
                <w:rFonts w:cs="Times New Roman"/>
                <w:sz w:val="18"/>
              </w:rPr>
              <w:t>About 12.8 k statements</w:t>
            </w:r>
          </w:p>
        </w:tc>
        <w:tc>
          <w:tcPr>
            <w:tcW w:w="1872" w:type="dxa"/>
          </w:tcPr>
          <w:p w:rsidR="00BA4CBD" w:rsidRDefault="00155C22">
            <w:pPr>
              <w:spacing w:after="40" w:line="240" w:lineRule="auto"/>
              <w:jc w:val="left"/>
            </w:pPr>
            <w:r>
              <w:rPr>
                <w:rFonts w:cs="Times New Roman"/>
                <w:sz w:val="18"/>
              </w:rPr>
              <w:t>Text-only models score far below the usual fake/real benchmarks</w:t>
            </w:r>
          </w:p>
        </w:tc>
        <w:tc>
          <w:tcPr>
            <w:tcW w:w="1584" w:type="dxa"/>
          </w:tcPr>
          <w:p w:rsidR="00BA4CBD" w:rsidRDefault="00155C22">
            <w:pPr>
              <w:spacing w:after="40" w:line="240" w:lineRule="auto"/>
              <w:jc w:val="left"/>
            </w:pPr>
            <w:r>
              <w:rPr>
                <w:rFonts w:cs="Times New Roman"/>
                <w:sz w:val="18"/>
              </w:rPr>
              <w:t xml:space="preserve">Short </w:t>
            </w:r>
            <w:r>
              <w:rPr>
                <w:rFonts w:cs="Times New Roman"/>
                <w:sz w:val="18"/>
              </w:rPr>
              <w:t>statements, six fine-grained labels</w:t>
            </w:r>
          </w:p>
        </w:tc>
      </w:tr>
      <w:tr w:rsidR="00BA4CBD">
        <w:trPr>
          <w:cantSplit/>
          <w:jc w:val="center"/>
        </w:trPr>
        <w:tc>
          <w:tcPr>
            <w:tcW w:w="1656" w:type="dxa"/>
          </w:tcPr>
          <w:p w:rsidR="00BA4CBD" w:rsidRDefault="00155C22">
            <w:pPr>
              <w:spacing w:after="40" w:line="240" w:lineRule="auto"/>
              <w:jc w:val="left"/>
            </w:pPr>
            <w:r>
              <w:rPr>
                <w:rFonts w:cs="Times New Roman"/>
                <w:sz w:val="18"/>
              </w:rPr>
              <w:t>Ahmed et al. 2017 [19]</w:t>
            </w:r>
          </w:p>
        </w:tc>
        <w:tc>
          <w:tcPr>
            <w:tcW w:w="2088" w:type="dxa"/>
          </w:tcPr>
          <w:p w:rsidR="00BA4CBD" w:rsidRDefault="00155C22">
            <w:pPr>
              <w:spacing w:after="40" w:line="240" w:lineRule="auto"/>
              <w:jc w:val="left"/>
            </w:pPr>
            <w:r>
              <w:rPr>
                <w:rFonts w:cs="Times New Roman"/>
                <w:sz w:val="18"/>
              </w:rPr>
              <w:t>N-gram TF-IDF features with classical classifiers (including linear SVM)</w:t>
            </w:r>
          </w:p>
        </w:tc>
        <w:tc>
          <w:tcPr>
            <w:tcW w:w="1584" w:type="dxa"/>
          </w:tcPr>
          <w:p w:rsidR="00BA4CBD" w:rsidRDefault="00155C22">
            <w:pPr>
              <w:spacing w:after="40" w:line="240" w:lineRule="auto"/>
              <w:jc w:val="left"/>
            </w:pPr>
            <w:r>
              <w:rPr>
                <w:rFonts w:cs="Times New Roman"/>
                <w:sz w:val="18"/>
              </w:rPr>
              <w:t>News article corpora</w:t>
            </w:r>
          </w:p>
        </w:tc>
        <w:tc>
          <w:tcPr>
            <w:tcW w:w="1872" w:type="dxa"/>
          </w:tcPr>
          <w:p w:rsidR="00BA4CBD" w:rsidRDefault="00155C22">
            <w:pPr>
              <w:spacing w:after="40" w:line="240" w:lineRule="auto"/>
              <w:jc w:val="left"/>
            </w:pPr>
            <w:r>
              <w:rPr>
                <w:rFonts w:cs="Times New Roman"/>
                <w:sz w:val="18"/>
              </w:rPr>
              <w:t>Linear SVM among the strongest classical choices on n-gram TF-IDF</w:t>
            </w:r>
          </w:p>
        </w:tc>
        <w:tc>
          <w:tcPr>
            <w:tcW w:w="1584" w:type="dxa"/>
          </w:tcPr>
          <w:p w:rsidR="00BA4CBD" w:rsidRDefault="00155C22">
            <w:pPr>
              <w:spacing w:after="40" w:line="240" w:lineRule="auto"/>
              <w:jc w:val="left"/>
            </w:pPr>
            <w:r>
              <w:rPr>
                <w:rFonts w:cs="Times New Roman"/>
                <w:sz w:val="18"/>
              </w:rPr>
              <w:t>Binary, article-level data</w:t>
            </w:r>
          </w:p>
        </w:tc>
      </w:tr>
      <w:tr w:rsidR="00BA4CBD">
        <w:trPr>
          <w:cantSplit/>
          <w:jc w:val="center"/>
        </w:trPr>
        <w:tc>
          <w:tcPr>
            <w:tcW w:w="1656" w:type="dxa"/>
          </w:tcPr>
          <w:p w:rsidR="00BA4CBD" w:rsidRDefault="00155C22">
            <w:pPr>
              <w:spacing w:after="40" w:line="240" w:lineRule="auto"/>
              <w:jc w:val="left"/>
            </w:pPr>
            <w:r>
              <w:rPr>
                <w:rFonts w:cs="Times New Roman"/>
                <w:sz w:val="18"/>
              </w:rPr>
              <w:t xml:space="preserve">Rashkin </w:t>
            </w:r>
            <w:r>
              <w:rPr>
                <w:rFonts w:cs="Times New Roman"/>
                <w:sz w:val="18"/>
              </w:rPr>
              <w:t>et al. 2017 [22]</w:t>
            </w:r>
          </w:p>
        </w:tc>
        <w:tc>
          <w:tcPr>
            <w:tcW w:w="2088" w:type="dxa"/>
          </w:tcPr>
          <w:p w:rsidR="00BA4CBD" w:rsidRDefault="00155C22">
            <w:pPr>
              <w:spacing w:after="40" w:line="240" w:lineRule="auto"/>
              <w:jc w:val="left"/>
            </w:pPr>
            <w:r>
              <w:rPr>
                <w:rFonts w:cs="Times New Roman"/>
                <w:sz w:val="18"/>
              </w:rPr>
              <w:t>Linguistic analysis of varying degrees of falsehood in political fact-checking (LIAR-style scales) and of propaganda, hoax and satire</w:t>
            </w:r>
          </w:p>
        </w:tc>
        <w:tc>
          <w:tcPr>
            <w:tcW w:w="1584" w:type="dxa"/>
          </w:tcPr>
          <w:p w:rsidR="00BA4CBD" w:rsidRDefault="00155C22">
            <w:pPr>
              <w:spacing w:after="40" w:line="240" w:lineRule="auto"/>
              <w:jc w:val="left"/>
            </w:pPr>
            <w:r>
              <w:rPr>
                <w:rFonts w:cs="Times New Roman"/>
                <w:sz w:val="18"/>
              </w:rPr>
              <w:t>PolitiFact statements and news corpora</w:t>
            </w:r>
          </w:p>
        </w:tc>
        <w:tc>
          <w:tcPr>
            <w:tcW w:w="1872" w:type="dxa"/>
          </w:tcPr>
          <w:p w:rsidR="00BA4CBD" w:rsidRDefault="00155C22">
            <w:pPr>
              <w:spacing w:after="40" w:line="240" w:lineRule="auto"/>
              <w:jc w:val="left"/>
            </w:pPr>
            <w:r>
              <w:rPr>
                <w:rFonts w:cs="Times New Roman"/>
                <w:sz w:val="18"/>
              </w:rPr>
              <w:t xml:space="preserve">Shows that language cues differ between true, half-true and false </w:t>
            </w:r>
            <w:r>
              <w:rPr>
                <w:rFonts w:cs="Times New Roman"/>
                <w:sz w:val="18"/>
              </w:rPr>
              <w:t>content</w:t>
            </w:r>
          </w:p>
        </w:tc>
        <w:tc>
          <w:tcPr>
            <w:tcW w:w="1584" w:type="dxa"/>
          </w:tcPr>
          <w:p w:rsidR="00BA4CBD" w:rsidRDefault="00155C22">
            <w:pPr>
              <w:spacing w:after="40" w:line="240" w:lineRule="auto"/>
              <w:jc w:val="left"/>
            </w:pPr>
            <w:r>
              <w:rPr>
                <w:rFonts w:cs="Times New Roman"/>
                <w:sz w:val="18"/>
              </w:rPr>
              <w:t>Analysis and classifiers on word-category features</w:t>
            </w:r>
          </w:p>
        </w:tc>
      </w:tr>
      <w:tr w:rsidR="00BA4CBD">
        <w:trPr>
          <w:cantSplit/>
          <w:jc w:val="center"/>
        </w:trPr>
        <w:tc>
          <w:tcPr>
            <w:tcW w:w="1656" w:type="dxa"/>
          </w:tcPr>
          <w:p w:rsidR="00BA4CBD" w:rsidRDefault="00155C22">
            <w:pPr>
              <w:spacing w:after="40" w:line="240" w:lineRule="auto"/>
              <w:jc w:val="left"/>
            </w:pPr>
            <w:r>
              <w:rPr>
                <w:rFonts w:cs="Times New Roman"/>
                <w:sz w:val="18"/>
              </w:rPr>
              <w:t>Potthast et al. 2018 [21]</w:t>
            </w:r>
          </w:p>
        </w:tc>
        <w:tc>
          <w:tcPr>
            <w:tcW w:w="2088" w:type="dxa"/>
          </w:tcPr>
          <w:p w:rsidR="00BA4CBD" w:rsidRDefault="00155C22">
            <w:pPr>
              <w:spacing w:after="40" w:line="240" w:lineRule="auto"/>
              <w:jc w:val="left"/>
            </w:pPr>
            <w:r>
              <w:rPr>
                <w:rFonts w:cs="Times New Roman"/>
                <w:sz w:val="18"/>
              </w:rPr>
              <w:t>Style-based (stylometric) features separate hyperpartisan and fake from mainstream news</w:t>
            </w:r>
          </w:p>
        </w:tc>
        <w:tc>
          <w:tcPr>
            <w:tcW w:w="1584" w:type="dxa"/>
          </w:tcPr>
          <w:p w:rsidR="00BA4CBD" w:rsidRDefault="00155C22">
            <w:pPr>
              <w:spacing w:after="40" w:line="240" w:lineRule="auto"/>
              <w:jc w:val="left"/>
            </w:pPr>
            <w:r>
              <w:rPr>
                <w:rFonts w:cs="Times New Roman"/>
                <w:sz w:val="18"/>
              </w:rPr>
              <w:t>BuzzFeed-Webis fact-checked news corpus</w:t>
            </w:r>
          </w:p>
        </w:tc>
        <w:tc>
          <w:tcPr>
            <w:tcW w:w="1872" w:type="dxa"/>
          </w:tcPr>
          <w:p w:rsidR="00BA4CBD" w:rsidRDefault="00155C22">
            <w:pPr>
              <w:spacing w:after="40" w:line="240" w:lineRule="auto"/>
              <w:jc w:val="left"/>
            </w:pPr>
            <w:r>
              <w:rPr>
                <w:rFonts w:cs="Times New Roman"/>
                <w:sz w:val="18"/>
              </w:rPr>
              <w:t>Style alone detects hyperpartisan style be</w:t>
            </w:r>
            <w:r>
              <w:rPr>
                <w:rFonts w:cs="Times New Roman"/>
                <w:sz w:val="18"/>
              </w:rPr>
              <w:t>tter than truthfulness</w:t>
            </w:r>
          </w:p>
        </w:tc>
        <w:tc>
          <w:tcPr>
            <w:tcW w:w="1584" w:type="dxa"/>
          </w:tcPr>
          <w:p w:rsidR="00BA4CBD" w:rsidRDefault="00155C22">
            <w:pPr>
              <w:spacing w:after="40" w:line="240" w:lineRule="auto"/>
              <w:jc w:val="left"/>
            </w:pPr>
            <w:r>
              <w:rPr>
                <w:rFonts w:cs="Times New Roman"/>
                <w:sz w:val="18"/>
              </w:rPr>
              <w:t>Style is a weak proxy for veracity</w:t>
            </w:r>
          </w:p>
        </w:tc>
      </w:tr>
      <w:tr w:rsidR="00BA4CBD">
        <w:trPr>
          <w:cantSplit/>
          <w:jc w:val="center"/>
        </w:trPr>
        <w:tc>
          <w:tcPr>
            <w:tcW w:w="1656" w:type="dxa"/>
          </w:tcPr>
          <w:p w:rsidR="00BA4CBD" w:rsidRDefault="00155C22">
            <w:pPr>
              <w:spacing w:after="40" w:line="240" w:lineRule="auto"/>
              <w:jc w:val="left"/>
            </w:pPr>
            <w:r>
              <w:rPr>
                <w:rFonts w:cs="Times New Roman"/>
                <w:sz w:val="18"/>
              </w:rPr>
              <w:t>Zhang et al. 2018 [25]; Xue et al. 2016 [24]</w:t>
            </w:r>
          </w:p>
        </w:tc>
        <w:tc>
          <w:tcPr>
            <w:tcW w:w="2088" w:type="dxa"/>
          </w:tcPr>
          <w:p w:rsidR="00BA4CBD" w:rsidRDefault="00155C22">
            <w:pPr>
              <w:spacing w:after="40" w:line="240" w:lineRule="auto"/>
              <w:jc w:val="left"/>
            </w:pPr>
            <w:r>
              <w:rPr>
                <w:rFonts w:cs="Times New Roman"/>
                <w:sz w:val="18"/>
              </w:rPr>
              <w:t>Firefly-based and evolutionary feature selection for classification</w:t>
            </w:r>
          </w:p>
        </w:tc>
        <w:tc>
          <w:tcPr>
            <w:tcW w:w="1584" w:type="dxa"/>
          </w:tcPr>
          <w:p w:rsidR="00BA4CBD" w:rsidRDefault="00155C22">
            <w:pPr>
              <w:spacing w:after="40" w:line="240" w:lineRule="auto"/>
              <w:jc w:val="left"/>
            </w:pPr>
            <w:r>
              <w:rPr>
                <w:rFonts w:cs="Times New Roman"/>
                <w:sz w:val="18"/>
              </w:rPr>
              <w:t>Benchmark classification datasets</w:t>
            </w:r>
          </w:p>
        </w:tc>
        <w:tc>
          <w:tcPr>
            <w:tcW w:w="1872" w:type="dxa"/>
          </w:tcPr>
          <w:p w:rsidR="00BA4CBD" w:rsidRDefault="00155C22">
            <w:pPr>
              <w:spacing w:after="40" w:line="240" w:lineRule="auto"/>
              <w:jc w:val="left"/>
            </w:pPr>
            <w:r>
              <w:rPr>
                <w:rFonts w:cs="Times New Roman"/>
                <w:sz w:val="18"/>
              </w:rPr>
              <w:t>Metaheuristic feature selection can shrink feature</w:t>
            </w:r>
            <w:r>
              <w:rPr>
                <w:rFonts w:cs="Times New Roman"/>
                <w:sz w:val="18"/>
              </w:rPr>
              <w:t xml:space="preserve"> sets at similar accuracy</w:t>
            </w:r>
          </w:p>
        </w:tc>
        <w:tc>
          <w:tcPr>
            <w:tcW w:w="1584" w:type="dxa"/>
          </w:tcPr>
          <w:p w:rsidR="00BA4CBD" w:rsidRDefault="00155C22">
            <w:pPr>
              <w:spacing w:after="40" w:line="240" w:lineRule="auto"/>
              <w:jc w:val="left"/>
            </w:pPr>
            <w:r>
              <w:rPr>
                <w:rFonts w:cs="Times New Roman"/>
                <w:sz w:val="18"/>
              </w:rPr>
              <w:t>Search cost; gains depend on the data</w:t>
            </w:r>
          </w:p>
        </w:tc>
      </w:tr>
    </w:tbl>
    <w:p w:rsidR="00BA4CBD" w:rsidRDefault="00BA4CBD">
      <w:pPr>
        <w:spacing w:line="192" w:lineRule="auto"/>
      </w:pPr>
    </w:p>
    <w:p w:rsidR="00BA4CBD" w:rsidRDefault="00155C22">
      <w:pPr>
        <w:pStyle w:val="Heading2"/>
      </w:pPr>
      <w:bookmarkStart w:id="28" w:name="_Toc243574450"/>
      <w:r>
        <w:t>2.4 Datasets and Algorithms Used in This Project</w:t>
      </w:r>
      <w:bookmarkEnd w:id="28"/>
    </w:p>
    <w:p w:rsidR="00BA4CBD" w:rsidRDefault="00155C22">
      <w:pPr>
        <w:pStyle w:val="Heading3"/>
      </w:pPr>
      <w:r>
        <w:t>2.4.1 Datasets</w:t>
      </w:r>
    </w:p>
    <w:p w:rsidR="00BA4CBD" w:rsidRDefault="00155C22">
      <w:r>
        <w:rPr>
          <w:rFonts w:cs="Times New Roman"/>
        </w:rPr>
        <w:t xml:space="preserve">LIAR2 [4] is released under the Apache-2.0 licence and consists of PolitiFact statements labelled by professional </w:t>
      </w:r>
      <w:r>
        <w:rPr>
          <w:rFonts w:cs="Times New Roman"/>
        </w:rPr>
        <w:t>fact-checkers with six grades: pants-on-fire, false, barely-true, half-true, mostly-true and true. The official split has 18,369 training, 2,297 validation and 2,296 test statements, with an average length of about 18 tokens. The project maps the grades to</w:t>
      </w:r>
      <w:r>
        <w:rPr>
          <w:rFonts w:cs="Times New Roman"/>
        </w:rPr>
        <w:t xml:space="preserve"> three classes: true and mostly-true to REAL, half-true to PARTIALLY TRUE, and barely-true, false and pants-on-fire to FAKE. The test split then has 602 REAL, 371 PARTIALLY TRUE and 1323 FAKE statements, so FAKE is the majority class (57.6%). Only the stat</w:t>
      </w:r>
      <w:r>
        <w:rPr>
          <w:rFonts w:cs="Times New Roman"/>
        </w:rPr>
        <w:t>ement text is used; the speaker, the justification and the speaker's history counts are not, because they would leak the label. The product also contains a small synthetic template corpus used for a quick demonstration model; it is described in Chapter 6 a</w:t>
      </w:r>
      <w:r>
        <w:rPr>
          <w:rFonts w:cs="Times New Roman"/>
        </w:rPr>
        <w:t>nd is not evidence of accuracy.</w:t>
      </w:r>
    </w:p>
    <w:p w:rsidR="00BA4CBD" w:rsidRDefault="00155C22">
      <w:pPr>
        <w:pStyle w:val="Heading3"/>
      </w:pPr>
      <w:r>
        <w:lastRenderedPageBreak/>
        <w:t>2.4.2 Algorithms</w:t>
      </w:r>
    </w:p>
    <w:p w:rsidR="00BA4CBD" w:rsidRDefault="00155C22">
      <w:r>
        <w:rPr>
          <w:rFonts w:cs="Times New Roman"/>
        </w:rPr>
        <w:t>Text is weighted with TF-IDF [13], which scores a term high when it is frequent in a document and rare in the collection. The high-dimensional vectors are standardised and compressed with PCA [10, 11], which</w:t>
      </w:r>
      <w:r>
        <w:rPr>
          <w:rFonts w:cs="Times New Roman"/>
        </w:rPr>
        <w:t xml:space="preserve"> projects the data onto the orthogonal directions of largest variance. Classification uses the support vector machine of Cortes and Vapnik [8] with a radial-basis kernel, extended to several classes by a one-vs-rest or one-vs-one scheme [9]; the implementa</w:t>
      </w:r>
      <w:r>
        <w:rPr>
          <w:rFonts w:cs="Times New Roman"/>
        </w:rPr>
        <w:t>tion is scikit-learn [14]. An SVM produces decision scores, and probabilities are obtained by Platt scaling [12], which fits a sigmoid to the scores by cross-validation.</w:t>
      </w:r>
    </w:p>
    <w:p w:rsidR="00BA4CBD" w:rsidRDefault="00155C22">
      <w:r>
        <w:rPr>
          <w:rFonts w:cs="Times New Roman"/>
        </w:rPr>
        <w:t>The Firefly algorithm treats each candidate as a firefly with position x. The attracti</w:t>
      </w:r>
      <w:r>
        <w:rPr>
          <w:rFonts w:cs="Times New Roman"/>
        </w:rPr>
        <w:t>veness of firefly j to firefly i falls with the squared distance between them, and firefly i moves towards any brighter firefly j with a random step:</w:t>
      </w:r>
    </w:p>
    <w:p w:rsidR="00BA4CBD" w:rsidRDefault="00155C22">
      <w:pPr>
        <w:spacing w:line="276" w:lineRule="auto"/>
        <w:jc w:val="center"/>
      </w:pPr>
      <w:r>
        <w:rPr>
          <w:rFonts w:ascii="Cambria Math" w:eastAsia="Cambria Math" w:hAnsi="Cambria Math" w:cs="Cambria Math"/>
          <w:i/>
        </w:rPr>
        <w:t>beta = beta0 * exp(-gamma * r^2),   x_i &lt;- x_i + beta * (x_j - x_i) + alpha * (u - 0.5)</w:t>
      </w:r>
      <w:r>
        <w:rPr>
          <w:rFonts w:cs="Times New Roman"/>
        </w:rPr>
        <w:t xml:space="preserve">      (1)</w:t>
      </w:r>
    </w:p>
    <w:p w:rsidR="00BA4CBD" w:rsidRDefault="00155C22">
      <w:r>
        <w:rPr>
          <w:rFonts w:cs="Times New Roman"/>
        </w:rPr>
        <w:t>In this p</w:t>
      </w:r>
      <w:r>
        <w:rPr>
          <w:rFonts w:cs="Times New Roman"/>
        </w:rPr>
        <w:t>roject a position holds one logit per PCA component (a component is kept when its sigmoid exceeds 0.5), log10 of the SVM parameter C and log10 of the kernel width gamma. Brightness is the three-fold cross-validated macro-F1 on the training split minus a pe</w:t>
      </w:r>
      <w:r>
        <w:rPr>
          <w:rFonts w:cs="Times New Roman"/>
        </w:rPr>
        <w:t>nalty proportional to the share of components kept. Chapter 6 gives the full formulation and the settings.</w:t>
      </w:r>
    </w:p>
    <w:p w:rsidR="00BA4CBD" w:rsidRDefault="00155C22">
      <w:pPr>
        <w:pStyle w:val="Heading2"/>
      </w:pPr>
      <w:bookmarkStart w:id="29" w:name="_Toc243574451"/>
      <w:r>
        <w:t>2.5 Strengths and Limitations of the Surveyed Approaches</w:t>
      </w:r>
      <w:bookmarkEnd w:id="29"/>
    </w:p>
    <w:p w:rsidR="00BA4CBD" w:rsidRDefault="00155C22">
      <w:pPr>
        <w:pStyle w:val="Caption"/>
        <w:keepNext/>
        <w:spacing w:after="80"/>
      </w:pPr>
      <w:bookmarkStart w:id="30" w:name="_Toc2435745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Approach families compared</w:t>
      </w:r>
      <w:bookmarkEnd w:id="30"/>
    </w:p>
    <w:tbl>
      <w:tblPr>
        <w:tblStyle w:val="TableGrid"/>
        <w:tblW w:w="0" w:type="auto"/>
        <w:jc w:val="center"/>
        <w:tblLook w:val="04A0" w:firstRow="1" w:lastRow="0" w:firstColumn="1" w:lastColumn="0" w:noHBand="0" w:noVBand="1"/>
      </w:tblPr>
      <w:tblGrid>
        <w:gridCol w:w="2736"/>
        <w:gridCol w:w="2880"/>
        <w:gridCol w:w="3456"/>
      </w:tblGrid>
      <w:tr w:rsidR="00BA4CBD">
        <w:trPr>
          <w:cantSplit/>
          <w:tblHeader/>
          <w:jc w:val="center"/>
        </w:trPr>
        <w:tc>
          <w:tcPr>
            <w:tcW w:w="2736" w:type="dxa"/>
            <w:shd w:val="clear" w:color="auto" w:fill="1B2A41"/>
          </w:tcPr>
          <w:p w:rsidR="00BA4CBD" w:rsidRDefault="00155C22">
            <w:pPr>
              <w:spacing w:after="40" w:line="240" w:lineRule="auto"/>
              <w:jc w:val="center"/>
            </w:pPr>
            <w:r>
              <w:rPr>
                <w:rFonts w:cs="Times New Roman"/>
                <w:b/>
                <w:color w:val="FFFFFF"/>
                <w:sz w:val="21"/>
              </w:rPr>
              <w:t>Family</w:t>
            </w:r>
          </w:p>
        </w:tc>
        <w:tc>
          <w:tcPr>
            <w:tcW w:w="2880" w:type="dxa"/>
            <w:shd w:val="clear" w:color="auto" w:fill="1B2A41"/>
          </w:tcPr>
          <w:p w:rsidR="00BA4CBD" w:rsidRDefault="00155C22">
            <w:pPr>
              <w:spacing w:after="40" w:line="240" w:lineRule="auto"/>
              <w:jc w:val="center"/>
            </w:pPr>
            <w:r>
              <w:rPr>
                <w:rFonts w:cs="Times New Roman"/>
                <w:b/>
                <w:color w:val="FFFFFF"/>
                <w:sz w:val="21"/>
              </w:rPr>
              <w:t>Strengths</w:t>
            </w:r>
          </w:p>
        </w:tc>
        <w:tc>
          <w:tcPr>
            <w:tcW w:w="3456" w:type="dxa"/>
            <w:shd w:val="clear" w:color="auto" w:fill="1B2A41"/>
          </w:tcPr>
          <w:p w:rsidR="00BA4CBD" w:rsidRDefault="00155C22">
            <w:pPr>
              <w:spacing w:after="40" w:line="240" w:lineRule="auto"/>
              <w:jc w:val="center"/>
            </w:pPr>
            <w:r>
              <w:rPr>
                <w:rFonts w:cs="Times New Roman"/>
                <w:b/>
                <w:color w:val="FFFFFF"/>
                <w:sz w:val="21"/>
              </w:rPr>
              <w:t>Limitations for</w:t>
            </w:r>
            <w:r>
              <w:rPr>
                <w:rFonts w:cs="Times New Roman"/>
                <w:b/>
                <w:color w:val="FFFFFF"/>
                <w:sz w:val="21"/>
              </w:rPr>
              <w:t xml:space="preserve"> a light, three-class screening aid</w:t>
            </w:r>
          </w:p>
        </w:tc>
      </w:tr>
      <w:tr w:rsidR="00BA4CBD">
        <w:trPr>
          <w:cantSplit/>
          <w:jc w:val="center"/>
        </w:trPr>
        <w:tc>
          <w:tcPr>
            <w:tcW w:w="2736" w:type="dxa"/>
          </w:tcPr>
          <w:p w:rsidR="00BA4CBD" w:rsidRDefault="00155C22">
            <w:pPr>
              <w:spacing w:after="40" w:line="240" w:lineRule="auto"/>
              <w:jc w:val="left"/>
            </w:pPr>
            <w:r>
              <w:rPr>
                <w:rFonts w:cs="Times New Roman"/>
                <w:sz w:val="21"/>
              </w:rPr>
              <w:t>N-gram TF-IDF with classical learners [19]</w:t>
            </w:r>
          </w:p>
        </w:tc>
        <w:tc>
          <w:tcPr>
            <w:tcW w:w="2880" w:type="dxa"/>
          </w:tcPr>
          <w:p w:rsidR="00BA4CBD" w:rsidRDefault="00155C22">
            <w:pPr>
              <w:spacing w:after="40" w:line="240" w:lineRule="auto"/>
              <w:jc w:val="left"/>
            </w:pPr>
            <w:r>
              <w:rPr>
                <w:rFonts w:cs="Times New Roman"/>
                <w:sz w:val="21"/>
              </w:rPr>
              <w:t>Cheap, fast, easy to retrain</w:t>
            </w:r>
          </w:p>
        </w:tc>
        <w:tc>
          <w:tcPr>
            <w:tcW w:w="3456" w:type="dxa"/>
          </w:tcPr>
          <w:p w:rsidR="00BA4CBD" w:rsidRDefault="00155C22">
            <w:pPr>
              <w:spacing w:after="40" w:line="240" w:lineRule="auto"/>
              <w:jc w:val="left"/>
            </w:pPr>
            <w:r>
              <w:rPr>
                <w:rFonts w:cs="Times New Roman"/>
                <w:sz w:val="21"/>
              </w:rPr>
              <w:t>Surface features; sensitive to vocabulary and topic</w:t>
            </w:r>
          </w:p>
        </w:tc>
      </w:tr>
      <w:tr w:rsidR="00BA4CBD">
        <w:trPr>
          <w:cantSplit/>
          <w:jc w:val="center"/>
        </w:trPr>
        <w:tc>
          <w:tcPr>
            <w:tcW w:w="2736" w:type="dxa"/>
          </w:tcPr>
          <w:p w:rsidR="00BA4CBD" w:rsidRDefault="00155C22">
            <w:pPr>
              <w:spacing w:after="40" w:line="240" w:lineRule="auto"/>
              <w:jc w:val="left"/>
            </w:pPr>
            <w:r>
              <w:rPr>
                <w:rFonts w:cs="Times New Roman"/>
                <w:sz w:val="21"/>
              </w:rPr>
              <w:t>Stylometric and linguistic features [21], [22]</w:t>
            </w:r>
          </w:p>
        </w:tc>
        <w:tc>
          <w:tcPr>
            <w:tcW w:w="2880" w:type="dxa"/>
          </w:tcPr>
          <w:p w:rsidR="00BA4CBD" w:rsidRDefault="00155C22">
            <w:pPr>
              <w:spacing w:after="40" w:line="240" w:lineRule="auto"/>
              <w:jc w:val="left"/>
            </w:pPr>
            <w:r>
              <w:rPr>
                <w:rFonts w:cs="Times New Roman"/>
                <w:sz w:val="21"/>
              </w:rPr>
              <w:t>Cheap; capture exaggeration and tone</w:t>
            </w:r>
          </w:p>
        </w:tc>
        <w:tc>
          <w:tcPr>
            <w:tcW w:w="3456" w:type="dxa"/>
          </w:tcPr>
          <w:p w:rsidR="00BA4CBD" w:rsidRDefault="00155C22">
            <w:pPr>
              <w:spacing w:after="40" w:line="240" w:lineRule="auto"/>
              <w:jc w:val="left"/>
            </w:pPr>
            <w:r>
              <w:rPr>
                <w:rFonts w:cs="Times New Roman"/>
                <w:sz w:val="21"/>
              </w:rPr>
              <w:t>Style is a</w:t>
            </w:r>
            <w:r>
              <w:rPr>
                <w:rFonts w:cs="Times New Roman"/>
                <w:sz w:val="21"/>
              </w:rPr>
              <w:t xml:space="preserve"> weak proxy for truth</w:t>
            </w:r>
          </w:p>
        </w:tc>
      </w:tr>
      <w:tr w:rsidR="00BA4CBD">
        <w:trPr>
          <w:cantSplit/>
          <w:jc w:val="center"/>
        </w:trPr>
        <w:tc>
          <w:tcPr>
            <w:tcW w:w="2736" w:type="dxa"/>
          </w:tcPr>
          <w:p w:rsidR="00BA4CBD" w:rsidRDefault="00155C22">
            <w:pPr>
              <w:spacing w:after="40" w:line="240" w:lineRule="auto"/>
              <w:jc w:val="left"/>
            </w:pPr>
            <w:r>
              <w:rPr>
                <w:rFonts w:cs="Times New Roman"/>
                <w:sz w:val="21"/>
              </w:rPr>
              <w:t>Transformer embeddings and fine-tuning [1], [23]</w:t>
            </w:r>
          </w:p>
        </w:tc>
        <w:tc>
          <w:tcPr>
            <w:tcW w:w="2880" w:type="dxa"/>
          </w:tcPr>
          <w:p w:rsidR="00BA4CBD" w:rsidRDefault="00155C22">
            <w:pPr>
              <w:spacing w:after="40" w:line="240" w:lineRule="auto"/>
              <w:jc w:val="left"/>
            </w:pPr>
            <w:r>
              <w:rPr>
                <w:rFonts w:cs="Times New Roman"/>
                <w:sz w:val="21"/>
              </w:rPr>
              <w:t>Strong in-domain accuracy</w:t>
            </w:r>
          </w:p>
        </w:tc>
        <w:tc>
          <w:tcPr>
            <w:tcW w:w="3456" w:type="dxa"/>
          </w:tcPr>
          <w:p w:rsidR="00BA4CBD" w:rsidRDefault="00155C22">
            <w:pPr>
              <w:spacing w:after="40" w:line="240" w:lineRule="auto"/>
              <w:jc w:val="left"/>
            </w:pPr>
            <w:r>
              <w:rPr>
                <w:rFonts w:cs="Times New Roman"/>
                <w:sz w:val="21"/>
              </w:rPr>
              <w:t>Need pre-trained models and often a GPU; weak across domains [2]</w:t>
            </w:r>
          </w:p>
        </w:tc>
      </w:tr>
      <w:tr w:rsidR="00BA4CBD">
        <w:trPr>
          <w:cantSplit/>
          <w:jc w:val="center"/>
        </w:trPr>
        <w:tc>
          <w:tcPr>
            <w:tcW w:w="2736" w:type="dxa"/>
          </w:tcPr>
          <w:p w:rsidR="00BA4CBD" w:rsidRDefault="00155C22">
            <w:pPr>
              <w:spacing w:after="40" w:line="240" w:lineRule="auto"/>
              <w:jc w:val="left"/>
            </w:pPr>
            <w:r>
              <w:rPr>
                <w:rFonts w:cs="Times New Roman"/>
                <w:sz w:val="21"/>
              </w:rPr>
              <w:t>Bayesian-optimised transformer [3]</w:t>
            </w:r>
          </w:p>
        </w:tc>
        <w:tc>
          <w:tcPr>
            <w:tcW w:w="2880" w:type="dxa"/>
          </w:tcPr>
          <w:p w:rsidR="00BA4CBD" w:rsidRDefault="00155C22">
            <w:pPr>
              <w:spacing w:after="40" w:line="240" w:lineRule="auto"/>
              <w:jc w:val="left"/>
            </w:pPr>
            <w:r>
              <w:rPr>
                <w:rFonts w:cs="Times New Roman"/>
                <w:sz w:val="21"/>
              </w:rPr>
              <w:t>Very high reported accuracy on its corpus</w:t>
            </w:r>
          </w:p>
        </w:tc>
        <w:tc>
          <w:tcPr>
            <w:tcW w:w="3456" w:type="dxa"/>
          </w:tcPr>
          <w:p w:rsidR="00BA4CBD" w:rsidRDefault="00155C22">
            <w:pPr>
              <w:spacing w:after="40" w:line="240" w:lineRule="auto"/>
              <w:jc w:val="left"/>
            </w:pPr>
            <w:r>
              <w:rPr>
                <w:rFonts w:cs="Times New Roman"/>
                <w:sz w:val="21"/>
              </w:rPr>
              <w:t xml:space="preserve">Binary task; </w:t>
            </w:r>
            <w:r>
              <w:rPr>
                <w:rFonts w:cs="Times New Roman"/>
                <w:sz w:val="21"/>
              </w:rPr>
              <w:t>says little about harder fact-checking text</w:t>
            </w:r>
          </w:p>
        </w:tc>
      </w:tr>
      <w:tr w:rsidR="00BA4CBD">
        <w:trPr>
          <w:cantSplit/>
          <w:jc w:val="center"/>
        </w:trPr>
        <w:tc>
          <w:tcPr>
            <w:tcW w:w="2736" w:type="dxa"/>
          </w:tcPr>
          <w:p w:rsidR="00BA4CBD" w:rsidRDefault="00155C22">
            <w:pPr>
              <w:spacing w:after="40" w:line="240" w:lineRule="auto"/>
              <w:jc w:val="left"/>
            </w:pPr>
            <w:r>
              <w:rPr>
                <w:rFonts w:cs="Times New Roman"/>
                <w:sz w:val="21"/>
              </w:rPr>
              <w:t>Metaheuristic feature selection [24], [25]</w:t>
            </w:r>
          </w:p>
        </w:tc>
        <w:tc>
          <w:tcPr>
            <w:tcW w:w="2880" w:type="dxa"/>
          </w:tcPr>
          <w:p w:rsidR="00BA4CBD" w:rsidRDefault="00155C22">
            <w:pPr>
              <w:spacing w:after="40" w:line="240" w:lineRule="auto"/>
              <w:jc w:val="left"/>
            </w:pPr>
            <w:r>
              <w:rPr>
                <w:rFonts w:cs="Times New Roman"/>
                <w:sz w:val="21"/>
              </w:rPr>
              <w:t>Can shrink the feature set and tune parameters</w:t>
            </w:r>
          </w:p>
        </w:tc>
        <w:tc>
          <w:tcPr>
            <w:tcW w:w="3456" w:type="dxa"/>
          </w:tcPr>
          <w:p w:rsidR="00BA4CBD" w:rsidRDefault="00155C22">
            <w:pPr>
              <w:spacing w:after="40" w:line="240" w:lineRule="auto"/>
              <w:jc w:val="left"/>
            </w:pPr>
            <w:r>
              <w:rPr>
                <w:rFonts w:cs="Times New Roman"/>
                <w:sz w:val="21"/>
              </w:rPr>
              <w:t>Many model evaluations; gains depend on the data</w:t>
            </w:r>
          </w:p>
        </w:tc>
      </w:tr>
      <w:tr w:rsidR="00BA4CBD">
        <w:trPr>
          <w:cantSplit/>
          <w:jc w:val="center"/>
        </w:trPr>
        <w:tc>
          <w:tcPr>
            <w:tcW w:w="2736" w:type="dxa"/>
          </w:tcPr>
          <w:p w:rsidR="00BA4CBD" w:rsidRDefault="00155C22">
            <w:pPr>
              <w:spacing w:after="40" w:line="240" w:lineRule="auto"/>
              <w:jc w:val="left"/>
            </w:pPr>
            <w:r>
              <w:rPr>
                <w:rFonts w:cs="Times New Roman"/>
                <w:sz w:val="21"/>
              </w:rPr>
              <w:t>Binary harmonised benchmarks [2]</w:t>
            </w:r>
          </w:p>
        </w:tc>
        <w:tc>
          <w:tcPr>
            <w:tcW w:w="2880" w:type="dxa"/>
          </w:tcPr>
          <w:p w:rsidR="00BA4CBD" w:rsidRDefault="00155C22">
            <w:pPr>
              <w:spacing w:after="40" w:line="240" w:lineRule="auto"/>
              <w:jc w:val="left"/>
            </w:pPr>
            <w:r>
              <w:rPr>
                <w:rFonts w:cs="Times New Roman"/>
                <w:sz w:val="21"/>
              </w:rPr>
              <w:t>Comparable across datasets</w:t>
            </w:r>
          </w:p>
        </w:tc>
        <w:tc>
          <w:tcPr>
            <w:tcW w:w="3456" w:type="dxa"/>
          </w:tcPr>
          <w:p w:rsidR="00BA4CBD" w:rsidRDefault="00155C22">
            <w:pPr>
              <w:spacing w:after="40" w:line="240" w:lineRule="auto"/>
              <w:jc w:val="left"/>
            </w:pPr>
            <w:r>
              <w:rPr>
                <w:rFonts w:cs="Times New Roman"/>
                <w:sz w:val="21"/>
              </w:rPr>
              <w:t xml:space="preserve">Remove the </w:t>
            </w:r>
            <w:r>
              <w:rPr>
                <w:rFonts w:cs="Times New Roman"/>
                <w:sz w:val="21"/>
              </w:rPr>
              <w:t>half-true nuance</w:t>
            </w:r>
          </w:p>
        </w:tc>
      </w:tr>
    </w:tbl>
    <w:p w:rsidR="00BA4CBD" w:rsidRDefault="00BA4CBD">
      <w:pPr>
        <w:spacing w:line="192" w:lineRule="auto"/>
      </w:pPr>
    </w:p>
    <w:p w:rsidR="00BA4CBD" w:rsidRDefault="00155C22">
      <w:pPr>
        <w:pStyle w:val="Heading2"/>
      </w:pPr>
      <w:bookmarkStart w:id="31" w:name="_Toc243574452"/>
      <w:r>
        <w:t>2.6 Sources Named in the Project Survey</w:t>
      </w:r>
      <w:bookmarkEnd w:id="31"/>
    </w:p>
    <w:p w:rsidR="00BA4CBD" w:rsidRDefault="00155C22">
      <w:r>
        <w:rPr>
          <w:rFonts w:cs="Times New Roman"/>
        </w:rPr>
        <w:t xml:space="preserve">The batch literature survey (5.LITERATURE SURVEY) lists five papers, the base paper and four others. For the four others it records only a title, a year and, for two of them, a venue. A </w:t>
      </w:r>
      <w:r>
        <w:rPr>
          <w:rFonts w:cs="Times New Roman"/>
        </w:rPr>
        <w:lastRenderedPageBreak/>
        <w:t xml:space="preserve">web search </w:t>
      </w:r>
      <w:r>
        <w:rPr>
          <w:rFonts w:cs="Times New Roman"/>
        </w:rPr>
        <w:t>could not locate them, so we could not verify their authors or findings. We list them as references [27] to [30] with that caveat, we quote no result from them, and they are not used as evidence anywhere in this report.</w:t>
      </w:r>
    </w:p>
    <w:p w:rsidR="00BA4CBD" w:rsidRDefault="00155C22">
      <w:pPr>
        <w:pStyle w:val="Caption"/>
        <w:keepNext/>
        <w:spacing w:after="80"/>
      </w:pPr>
      <w:bookmarkStart w:id="32" w:name="_Toc2435745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Add</w:t>
      </w:r>
      <w:r>
        <w:rPr>
          <w:rFonts w:cs="Times New Roman"/>
        </w:rPr>
        <w:t>itional sources named in the project literature survey</w:t>
      </w:r>
      <w:bookmarkEnd w:id="32"/>
    </w:p>
    <w:tbl>
      <w:tblPr>
        <w:tblStyle w:val="TableGrid"/>
        <w:tblW w:w="0" w:type="auto"/>
        <w:jc w:val="center"/>
        <w:tblLook w:val="04A0" w:firstRow="1" w:lastRow="0" w:firstColumn="1" w:lastColumn="0" w:noHBand="0" w:noVBand="1"/>
      </w:tblPr>
      <w:tblGrid>
        <w:gridCol w:w="4608"/>
        <w:gridCol w:w="864"/>
        <w:gridCol w:w="2592"/>
        <w:gridCol w:w="1114"/>
      </w:tblGrid>
      <w:tr w:rsidR="00BA4CBD">
        <w:trPr>
          <w:cantSplit/>
          <w:tblHeader/>
          <w:jc w:val="center"/>
        </w:trPr>
        <w:tc>
          <w:tcPr>
            <w:tcW w:w="4608" w:type="dxa"/>
            <w:shd w:val="clear" w:color="auto" w:fill="1B2A41"/>
          </w:tcPr>
          <w:p w:rsidR="00BA4CBD" w:rsidRDefault="00155C22">
            <w:pPr>
              <w:spacing w:after="40" w:line="240" w:lineRule="auto"/>
              <w:jc w:val="center"/>
            </w:pPr>
            <w:r>
              <w:rPr>
                <w:rFonts w:cs="Times New Roman"/>
                <w:b/>
                <w:color w:val="FFFFFF"/>
                <w:sz w:val="21"/>
              </w:rPr>
              <w:t>Title as recorded</w:t>
            </w:r>
          </w:p>
        </w:tc>
        <w:tc>
          <w:tcPr>
            <w:tcW w:w="864" w:type="dxa"/>
            <w:shd w:val="clear" w:color="auto" w:fill="1B2A41"/>
          </w:tcPr>
          <w:p w:rsidR="00BA4CBD" w:rsidRDefault="00155C22">
            <w:pPr>
              <w:spacing w:after="40" w:line="240" w:lineRule="auto"/>
              <w:jc w:val="center"/>
            </w:pPr>
            <w:r>
              <w:rPr>
                <w:rFonts w:cs="Times New Roman"/>
                <w:b/>
                <w:color w:val="FFFFFF"/>
                <w:sz w:val="21"/>
              </w:rPr>
              <w:t>Year</w:t>
            </w:r>
          </w:p>
        </w:tc>
        <w:tc>
          <w:tcPr>
            <w:tcW w:w="2592" w:type="dxa"/>
            <w:shd w:val="clear" w:color="auto" w:fill="1B2A41"/>
          </w:tcPr>
          <w:p w:rsidR="00BA4CBD" w:rsidRDefault="00155C22">
            <w:pPr>
              <w:spacing w:after="40" w:line="240" w:lineRule="auto"/>
              <w:jc w:val="center"/>
            </w:pPr>
            <w:r>
              <w:rPr>
                <w:rFonts w:cs="Times New Roman"/>
                <w:b/>
                <w:color w:val="FFFFFF"/>
                <w:sz w:val="21"/>
              </w:rPr>
              <w:t>Source as recorded</w:t>
            </w:r>
          </w:p>
        </w:tc>
        <w:tc>
          <w:tcPr>
            <w:tcW w:w="1008" w:type="dxa"/>
            <w:shd w:val="clear" w:color="auto" w:fill="1B2A41"/>
          </w:tcPr>
          <w:p w:rsidR="00BA4CBD" w:rsidRDefault="00155C22">
            <w:pPr>
              <w:spacing w:after="40" w:line="240" w:lineRule="auto"/>
              <w:jc w:val="center"/>
            </w:pPr>
            <w:r>
              <w:rPr>
                <w:rFonts w:cs="Times New Roman"/>
                <w:b/>
                <w:color w:val="FFFFFF"/>
                <w:sz w:val="21"/>
              </w:rPr>
              <w:t>Reference</w:t>
            </w:r>
          </w:p>
        </w:tc>
      </w:tr>
      <w:tr w:rsidR="00BA4CBD">
        <w:trPr>
          <w:cantSplit/>
          <w:jc w:val="center"/>
        </w:trPr>
        <w:tc>
          <w:tcPr>
            <w:tcW w:w="4608" w:type="dxa"/>
          </w:tcPr>
          <w:p w:rsidR="00BA4CBD" w:rsidRDefault="00155C22">
            <w:pPr>
              <w:spacing w:after="40" w:line="240" w:lineRule="auto"/>
              <w:jc w:val="left"/>
            </w:pPr>
            <w:r>
              <w:rPr>
                <w:rFonts w:cs="Times New Roman"/>
                <w:sz w:val="21"/>
              </w:rPr>
              <w:t>Word Embedding and Classification Methods and Their Effects on Fake News Detection</w:t>
            </w:r>
          </w:p>
        </w:tc>
        <w:tc>
          <w:tcPr>
            <w:tcW w:w="864" w:type="dxa"/>
          </w:tcPr>
          <w:p w:rsidR="00BA4CBD" w:rsidRDefault="00155C22">
            <w:pPr>
              <w:spacing w:after="40" w:line="240" w:lineRule="auto"/>
              <w:jc w:val="center"/>
            </w:pPr>
            <w:r>
              <w:rPr>
                <w:rFonts w:cs="Times New Roman"/>
                <w:sz w:val="21"/>
              </w:rPr>
              <w:t>2024</w:t>
            </w:r>
          </w:p>
        </w:tc>
        <w:tc>
          <w:tcPr>
            <w:tcW w:w="2592" w:type="dxa"/>
          </w:tcPr>
          <w:p w:rsidR="00BA4CBD" w:rsidRDefault="00155C22">
            <w:pPr>
              <w:spacing w:after="40" w:line="240" w:lineRule="auto"/>
              <w:jc w:val="left"/>
            </w:pPr>
            <w:r>
              <w:rPr>
                <w:rFonts w:cs="Times New Roman"/>
                <w:sz w:val="21"/>
              </w:rPr>
              <w:t>not recorded</w:t>
            </w:r>
          </w:p>
        </w:tc>
        <w:tc>
          <w:tcPr>
            <w:tcW w:w="1008" w:type="dxa"/>
          </w:tcPr>
          <w:p w:rsidR="00BA4CBD" w:rsidRDefault="00155C22">
            <w:pPr>
              <w:spacing w:after="40" w:line="240" w:lineRule="auto"/>
              <w:jc w:val="center"/>
            </w:pPr>
            <w:r>
              <w:rPr>
                <w:rFonts w:cs="Times New Roman"/>
                <w:sz w:val="21"/>
              </w:rPr>
              <w:t>[27]</w:t>
            </w:r>
          </w:p>
        </w:tc>
      </w:tr>
      <w:tr w:rsidR="00BA4CBD">
        <w:trPr>
          <w:cantSplit/>
          <w:jc w:val="center"/>
        </w:trPr>
        <w:tc>
          <w:tcPr>
            <w:tcW w:w="4608" w:type="dxa"/>
          </w:tcPr>
          <w:p w:rsidR="00BA4CBD" w:rsidRDefault="00155C22">
            <w:pPr>
              <w:spacing w:after="40" w:line="240" w:lineRule="auto"/>
              <w:jc w:val="left"/>
            </w:pPr>
            <w:r>
              <w:rPr>
                <w:rFonts w:cs="Times New Roman"/>
                <w:sz w:val="21"/>
              </w:rPr>
              <w:t xml:space="preserve">A Deep Learning Ensemble Framework for </w:t>
            </w:r>
            <w:r>
              <w:rPr>
                <w:rFonts w:cs="Times New Roman"/>
                <w:sz w:val="21"/>
              </w:rPr>
              <w:t>Fake News Stance Detection and Classification</w:t>
            </w:r>
          </w:p>
        </w:tc>
        <w:tc>
          <w:tcPr>
            <w:tcW w:w="864" w:type="dxa"/>
          </w:tcPr>
          <w:p w:rsidR="00BA4CBD" w:rsidRDefault="00155C22">
            <w:pPr>
              <w:spacing w:after="40" w:line="240" w:lineRule="auto"/>
              <w:jc w:val="center"/>
            </w:pPr>
            <w:r>
              <w:rPr>
                <w:rFonts w:cs="Times New Roman"/>
                <w:sz w:val="21"/>
              </w:rPr>
              <w:t>2024</w:t>
            </w:r>
          </w:p>
        </w:tc>
        <w:tc>
          <w:tcPr>
            <w:tcW w:w="2592" w:type="dxa"/>
          </w:tcPr>
          <w:p w:rsidR="00BA4CBD" w:rsidRDefault="00155C22">
            <w:pPr>
              <w:spacing w:after="40" w:line="240" w:lineRule="auto"/>
              <w:jc w:val="left"/>
            </w:pPr>
            <w:r>
              <w:rPr>
                <w:rFonts w:cs="Times New Roman"/>
                <w:sz w:val="21"/>
              </w:rPr>
              <w:t>Nanotechnology Perceptions</w:t>
            </w:r>
          </w:p>
        </w:tc>
        <w:tc>
          <w:tcPr>
            <w:tcW w:w="1008" w:type="dxa"/>
          </w:tcPr>
          <w:p w:rsidR="00BA4CBD" w:rsidRDefault="00155C22">
            <w:pPr>
              <w:spacing w:after="40" w:line="240" w:lineRule="auto"/>
              <w:jc w:val="center"/>
            </w:pPr>
            <w:r>
              <w:rPr>
                <w:rFonts w:cs="Times New Roman"/>
                <w:sz w:val="21"/>
              </w:rPr>
              <w:t>[28]</w:t>
            </w:r>
          </w:p>
        </w:tc>
      </w:tr>
      <w:tr w:rsidR="00BA4CBD">
        <w:trPr>
          <w:cantSplit/>
          <w:jc w:val="center"/>
        </w:trPr>
        <w:tc>
          <w:tcPr>
            <w:tcW w:w="4608" w:type="dxa"/>
          </w:tcPr>
          <w:p w:rsidR="00BA4CBD" w:rsidRDefault="00155C22">
            <w:pPr>
              <w:spacing w:after="40" w:line="240" w:lineRule="auto"/>
              <w:jc w:val="left"/>
            </w:pPr>
            <w:r>
              <w:rPr>
                <w:rFonts w:cs="Times New Roman"/>
                <w:sz w:val="21"/>
              </w:rPr>
              <w:t>Fake News Detection Using Machine Learning Techniques</w:t>
            </w:r>
          </w:p>
        </w:tc>
        <w:tc>
          <w:tcPr>
            <w:tcW w:w="864" w:type="dxa"/>
          </w:tcPr>
          <w:p w:rsidR="00BA4CBD" w:rsidRDefault="00155C22">
            <w:pPr>
              <w:spacing w:after="40" w:line="240" w:lineRule="auto"/>
              <w:jc w:val="center"/>
            </w:pPr>
            <w:r>
              <w:rPr>
                <w:rFonts w:cs="Times New Roman"/>
                <w:sz w:val="21"/>
              </w:rPr>
              <w:t>2025</w:t>
            </w:r>
          </w:p>
        </w:tc>
        <w:tc>
          <w:tcPr>
            <w:tcW w:w="2592" w:type="dxa"/>
          </w:tcPr>
          <w:p w:rsidR="00BA4CBD" w:rsidRDefault="00155C22">
            <w:pPr>
              <w:spacing w:after="40" w:line="240" w:lineRule="auto"/>
              <w:jc w:val="left"/>
            </w:pPr>
            <w:r>
              <w:rPr>
                <w:rFonts w:cs="Times New Roman"/>
                <w:sz w:val="21"/>
              </w:rPr>
              <w:t>not recorded</w:t>
            </w:r>
          </w:p>
        </w:tc>
        <w:tc>
          <w:tcPr>
            <w:tcW w:w="1008" w:type="dxa"/>
          </w:tcPr>
          <w:p w:rsidR="00BA4CBD" w:rsidRDefault="00155C22">
            <w:pPr>
              <w:spacing w:after="40" w:line="240" w:lineRule="auto"/>
              <w:jc w:val="center"/>
            </w:pPr>
            <w:r>
              <w:rPr>
                <w:rFonts w:cs="Times New Roman"/>
                <w:sz w:val="21"/>
              </w:rPr>
              <w:t>[29]</w:t>
            </w:r>
          </w:p>
        </w:tc>
      </w:tr>
      <w:tr w:rsidR="00BA4CBD">
        <w:trPr>
          <w:cantSplit/>
          <w:jc w:val="center"/>
        </w:trPr>
        <w:tc>
          <w:tcPr>
            <w:tcW w:w="4608" w:type="dxa"/>
          </w:tcPr>
          <w:p w:rsidR="00BA4CBD" w:rsidRDefault="00155C22">
            <w:pPr>
              <w:spacing w:after="40" w:line="240" w:lineRule="auto"/>
              <w:jc w:val="left"/>
            </w:pPr>
            <w:r>
              <w:rPr>
                <w:rFonts w:cs="Times New Roman"/>
                <w:sz w:val="21"/>
              </w:rPr>
              <w:t xml:space="preserve">Analysis of Fake News Detection and Prevention of Various Fake News Detection Algorithms and </w:t>
            </w:r>
            <w:r>
              <w:rPr>
                <w:rFonts w:cs="Times New Roman"/>
                <w:sz w:val="21"/>
              </w:rPr>
              <w:t>their Research Challenges</w:t>
            </w:r>
          </w:p>
        </w:tc>
        <w:tc>
          <w:tcPr>
            <w:tcW w:w="864" w:type="dxa"/>
          </w:tcPr>
          <w:p w:rsidR="00BA4CBD" w:rsidRDefault="00155C22">
            <w:pPr>
              <w:spacing w:after="40" w:line="240" w:lineRule="auto"/>
              <w:jc w:val="center"/>
            </w:pPr>
            <w:r>
              <w:rPr>
                <w:rFonts w:cs="Times New Roman"/>
                <w:sz w:val="21"/>
              </w:rPr>
              <w:t>2024</w:t>
            </w:r>
          </w:p>
        </w:tc>
        <w:tc>
          <w:tcPr>
            <w:tcW w:w="2592" w:type="dxa"/>
          </w:tcPr>
          <w:p w:rsidR="00BA4CBD" w:rsidRDefault="00155C22">
            <w:pPr>
              <w:spacing w:after="40" w:line="240" w:lineRule="auto"/>
              <w:jc w:val="left"/>
            </w:pPr>
            <w:r>
              <w:rPr>
                <w:rFonts w:cs="Times New Roman"/>
                <w:sz w:val="21"/>
              </w:rPr>
              <w:t>Text and Social Media Analytics for Fake News and Hate Speech Detection</w:t>
            </w:r>
          </w:p>
        </w:tc>
        <w:tc>
          <w:tcPr>
            <w:tcW w:w="1008" w:type="dxa"/>
          </w:tcPr>
          <w:p w:rsidR="00BA4CBD" w:rsidRDefault="00155C22">
            <w:pPr>
              <w:spacing w:after="40" w:line="240" w:lineRule="auto"/>
              <w:jc w:val="center"/>
            </w:pPr>
            <w:r>
              <w:rPr>
                <w:rFonts w:cs="Times New Roman"/>
                <w:sz w:val="21"/>
              </w:rPr>
              <w:t>[30]</w:t>
            </w:r>
          </w:p>
        </w:tc>
      </w:tr>
    </w:tbl>
    <w:p w:rsidR="00BA4CBD" w:rsidRDefault="00BA4CBD">
      <w:pPr>
        <w:spacing w:line="192" w:lineRule="auto"/>
      </w:pPr>
    </w:p>
    <w:p w:rsidR="00BA4CBD" w:rsidRDefault="00155C22">
      <w:pPr>
        <w:pStyle w:val="Heading2"/>
      </w:pPr>
      <w:bookmarkStart w:id="33" w:name="_Toc243574453"/>
      <w:r>
        <w:t>2.7 Research Gap</w:t>
      </w:r>
      <w:bookmarkEnd w:id="33"/>
    </w:p>
    <w:p w:rsidR="00BA4CBD" w:rsidRDefault="00155C22">
      <w:r>
        <w:rPr>
          <w:rFonts w:cs="Times New Roman"/>
        </w:rPr>
        <w:t>The surveyed work applies neural and transformer models to fake news detection. The gap is a computationally light pipeline where</w:t>
      </w:r>
      <w:r>
        <w:rPr>
          <w:rFonts w:cs="Times New Roman"/>
        </w:rPr>
        <w:t xml:space="preserve"> feature reduction and metaheuristic parameter tuning deliver comparable accuracy at lower cost. Four observations from the survey sharpen it.</w:t>
      </w:r>
    </w:p>
    <w:p w:rsidR="00BA4CBD" w:rsidRDefault="00155C22">
      <w:pPr>
        <w:spacing w:after="60"/>
        <w:ind w:left="720" w:hanging="432"/>
      </w:pPr>
      <w:r>
        <w:rPr>
          <w:rFonts w:cs="Times New Roman"/>
        </w:rPr>
        <w:t xml:space="preserve">1.  The strongest recent systems depend on transformer embeddings and often on a GPU [1], [3], while the cost of </w:t>
      </w:r>
      <w:r>
        <w:rPr>
          <w:rFonts w:cs="Times New Roman"/>
        </w:rPr>
        <w:t>a light classical pipeline is rarely reported next to its accuracy.</w:t>
      </w:r>
    </w:p>
    <w:p w:rsidR="00BA4CBD" w:rsidRDefault="00155C22">
      <w:pPr>
        <w:spacing w:after="60"/>
        <w:ind w:left="720" w:hanging="432"/>
      </w:pPr>
      <w:r>
        <w:rPr>
          <w:rFonts w:cs="Times New Roman"/>
        </w:rPr>
        <w:t>2.  Most detectors are binary and benchmarks are often harmonised to two labels [2], so the middle grades of fact-checking are lost; an explicit PARTIALLY TRUE class is uncommon.</w:t>
      </w:r>
    </w:p>
    <w:p w:rsidR="00BA4CBD" w:rsidRDefault="00155C22">
      <w:pPr>
        <w:spacing w:after="60"/>
        <w:ind w:left="720" w:hanging="432"/>
      </w:pPr>
      <w:r>
        <w:rPr>
          <w:rFonts w:cs="Times New Roman"/>
        </w:rPr>
        <w:t>3.  Metah</w:t>
      </w:r>
      <w:r>
        <w:rPr>
          <w:rFonts w:cs="Times New Roman"/>
        </w:rPr>
        <w:t>euristic feature selection and parameter tuning is well studied on generic benchmarks [24], [25], but it is seldom compared with a simple, equal-budget random search on text data.</w:t>
      </w:r>
    </w:p>
    <w:p w:rsidR="00BA4CBD" w:rsidRDefault="00155C22">
      <w:pPr>
        <w:spacing w:after="60"/>
        <w:ind w:left="720" w:hanging="432"/>
      </w:pPr>
      <w:r>
        <w:rPr>
          <w:rFonts w:cs="Times New Roman"/>
        </w:rPr>
        <w:t>4.  Few openly available projects deliver the whole chain, from a labelled f</w:t>
      </w:r>
      <w:r>
        <w:rPr>
          <w:rFonts w:cs="Times New Roman"/>
        </w:rPr>
        <w:t>ile through training and evaluation to a usable screening interface, in one inspectable tool.</w:t>
      </w:r>
    </w:p>
    <w:p w:rsidR="00BA4CBD" w:rsidRDefault="00155C22">
      <w:r>
        <w:rPr>
          <w:rFonts w:cs="Times New Roman"/>
        </w:rPr>
        <w:t xml:space="preserve">The project addresses the first, second and fourth by construction and the third by measurement: it implements the three-class pipeline and the application, and </w:t>
      </w:r>
      <w:r>
        <w:rPr>
          <w:rFonts w:cs="Times New Roman"/>
        </w:rPr>
        <w:t xml:space="preserve">it compares the Firefly optimiser with a default SVM, a mask-only variant, an equal-budget random search and linear baselines on real data. It does not address transformer models, cross-domain generalisation or evidence-based fact checking, and Chapter 10 </w:t>
      </w:r>
      <w:r>
        <w:rPr>
          <w:rFonts w:cs="Times New Roman"/>
        </w:rPr>
        <w:t>lists these as future work.</w:t>
      </w:r>
    </w:p>
    <w:p w:rsidR="00BA4CBD" w:rsidRDefault="00155C22">
      <w:pPr>
        <w:pStyle w:val="Heading1"/>
        <w:pageBreakBefore/>
      </w:pPr>
      <w:bookmarkStart w:id="34" w:name="_Toc243574454"/>
      <w:r>
        <w:lastRenderedPageBreak/>
        <w:t>CHAPTER 3: FEASIBILITY STUDY</w:t>
      </w:r>
      <w:bookmarkEnd w:id="34"/>
    </w:p>
    <w:p w:rsidR="00BA4CBD" w:rsidRDefault="00155C22">
      <w:r>
        <w:rPr>
          <w:rFonts w:cs="Times New Roman"/>
        </w:rPr>
        <w:t>A feasibility study asks whether a project can be built and used with the resources at hand. For this project the question was answered partly by analysis and partly by building the system and measur</w:t>
      </w:r>
      <w:r>
        <w:rPr>
          <w:rFonts w:cs="Times New Roman"/>
        </w:rPr>
        <w:t>ing it, so most entries below carry a measured value rather than an estimate. Where a question could not be answered favourably, the entry says so.</w:t>
      </w:r>
    </w:p>
    <w:p w:rsidR="00BA4CBD" w:rsidRDefault="00155C22">
      <w:pPr>
        <w:pStyle w:val="Heading2"/>
      </w:pPr>
      <w:bookmarkStart w:id="35" w:name="_Toc243574455"/>
      <w:r>
        <w:t>3.1 Technical Feasibility</w:t>
      </w:r>
      <w:bookmarkEnd w:id="35"/>
    </w:p>
    <w:p w:rsidR="00BA4CBD" w:rsidRDefault="00155C22">
      <w:r>
        <w:rPr>
          <w:rFonts w:cs="Times New Roman"/>
        </w:rPr>
        <w:t>The technical risk lay in four places: whether a text pipeline of TF-IDF, stylomet</w:t>
      </w:r>
      <w:r>
        <w:rPr>
          <w:rFonts w:cs="Times New Roman"/>
        </w:rPr>
        <w:t>ric features, PCA and an SVM could be fitted on an ordinary computer without a graphics processor; whether a population-based search (the Firefly algorithm) is affordable when every candidate needs a cross-validated SVM fit; whether predictions are fast en</w:t>
      </w:r>
      <w:r>
        <w:rPr>
          <w:rFonts w:cs="Times New Roman"/>
        </w:rPr>
        <w:t>ough for an interactive web page; and whether the model reaches a useful accuracy on real fact-checked news. The development machine is Intel Core i5-12500 (6 cores, 12 threads, 3.0 GHz), 15.7 GB RAM, Windows 11 Pro, no GPU used. On that machine:</w:t>
      </w:r>
    </w:p>
    <w:p w:rsidR="00BA4CBD" w:rsidRDefault="00155C22">
      <w:pPr>
        <w:pStyle w:val="Caption"/>
        <w:keepNext/>
        <w:spacing w:after="80"/>
      </w:pPr>
      <w:bookmarkStart w:id="36" w:name="_Toc243574590"/>
      <w:r>
        <w:rPr>
          <w:rFonts w:cs="Times New Roman"/>
        </w:rPr>
        <w:t xml:space="preserve">Table </w:t>
      </w:r>
      <w:r>
        <w:rPr>
          <w:rFonts w:cs="Times New Roman"/>
        </w:rPr>
        <w:fldChar w:fldCharType="begin"/>
      </w:r>
      <w:r>
        <w:rPr>
          <w:rFonts w:cs="Times New Roman"/>
        </w:rPr>
        <w:instrText xml:space="preserve"> SE</w:instrText>
      </w:r>
      <w:r>
        <w:rPr>
          <w:rFonts w:cs="Times New Roman"/>
        </w:rPr>
        <w:instrText xml:space="preserve">Q Table \* ARABIC </w:instrText>
      </w:r>
      <w:r>
        <w:rPr>
          <w:rFonts w:cs="Times New Roman"/>
        </w:rPr>
        <w:fldChar w:fldCharType="separate"/>
      </w:r>
      <w:r>
        <w:rPr>
          <w:rFonts w:cs="Times New Roman"/>
          <w:noProof/>
        </w:rPr>
        <w:t>7</w:t>
      </w:r>
      <w:r>
        <w:rPr>
          <w:rFonts w:cs="Times New Roman"/>
        </w:rPr>
        <w:fldChar w:fldCharType="end"/>
      </w:r>
      <w:r>
        <w:rPr>
          <w:rFonts w:cs="Times New Roman"/>
        </w:rPr>
        <w:t>: Technical feasibility checks and what was measured</w:t>
      </w:r>
      <w:bookmarkEnd w:id="36"/>
    </w:p>
    <w:tbl>
      <w:tblPr>
        <w:tblStyle w:val="TableGrid"/>
        <w:tblW w:w="0" w:type="auto"/>
        <w:jc w:val="center"/>
        <w:tblLook w:val="04A0" w:firstRow="1" w:lastRow="0" w:firstColumn="1" w:lastColumn="0" w:noHBand="0" w:noVBand="1"/>
      </w:tblPr>
      <w:tblGrid>
        <w:gridCol w:w="2448"/>
        <w:gridCol w:w="5040"/>
        <w:gridCol w:w="1728"/>
      </w:tblGrid>
      <w:tr w:rsidR="00BA4CBD">
        <w:trPr>
          <w:cantSplit/>
          <w:tblHeader/>
          <w:jc w:val="center"/>
        </w:trPr>
        <w:tc>
          <w:tcPr>
            <w:tcW w:w="2448" w:type="dxa"/>
            <w:shd w:val="clear" w:color="auto" w:fill="1B2A41"/>
          </w:tcPr>
          <w:p w:rsidR="00BA4CBD" w:rsidRDefault="00155C22">
            <w:pPr>
              <w:spacing w:after="40" w:line="240" w:lineRule="auto"/>
              <w:jc w:val="center"/>
            </w:pPr>
            <w:r>
              <w:rPr>
                <w:rFonts w:cs="Times New Roman"/>
                <w:b/>
                <w:color w:val="FFFFFF"/>
                <w:sz w:val="19"/>
              </w:rPr>
              <w:t>Question</w:t>
            </w:r>
          </w:p>
        </w:tc>
        <w:tc>
          <w:tcPr>
            <w:tcW w:w="5040" w:type="dxa"/>
            <w:shd w:val="clear" w:color="auto" w:fill="1B2A41"/>
          </w:tcPr>
          <w:p w:rsidR="00BA4CBD" w:rsidRDefault="00155C22">
            <w:pPr>
              <w:spacing w:after="40" w:line="240" w:lineRule="auto"/>
              <w:jc w:val="center"/>
            </w:pPr>
            <w:r>
              <w:rPr>
                <w:rFonts w:cs="Times New Roman"/>
                <w:b/>
                <w:color w:val="FFFFFF"/>
                <w:sz w:val="19"/>
              </w:rPr>
              <w:t>Measurement</w:t>
            </w:r>
          </w:p>
        </w:tc>
        <w:tc>
          <w:tcPr>
            <w:tcW w:w="1728" w:type="dxa"/>
            <w:shd w:val="clear" w:color="auto" w:fill="1B2A41"/>
          </w:tcPr>
          <w:p w:rsidR="00BA4CBD" w:rsidRDefault="00155C22">
            <w:pPr>
              <w:spacing w:after="40" w:line="240" w:lineRule="auto"/>
              <w:jc w:val="center"/>
            </w:pPr>
            <w:r>
              <w:rPr>
                <w:rFonts w:cs="Times New Roman"/>
                <w:b/>
                <w:color w:val="FFFFFF"/>
                <w:sz w:val="19"/>
              </w:rPr>
              <w:t>Verdict</w:t>
            </w:r>
          </w:p>
        </w:tc>
      </w:tr>
      <w:tr w:rsidR="00BA4CBD">
        <w:trPr>
          <w:cantSplit/>
          <w:jc w:val="center"/>
        </w:trPr>
        <w:tc>
          <w:tcPr>
            <w:tcW w:w="2448" w:type="dxa"/>
          </w:tcPr>
          <w:p w:rsidR="00BA4CBD" w:rsidRDefault="00155C22">
            <w:pPr>
              <w:spacing w:after="40" w:line="240" w:lineRule="auto"/>
              <w:jc w:val="left"/>
            </w:pPr>
            <w:r>
              <w:rPr>
                <w:rFonts w:cs="Times New Roman"/>
                <w:sz w:val="19"/>
              </w:rPr>
              <w:t>Can the pipeline be trained on a CPU?</w:t>
            </w:r>
          </w:p>
        </w:tc>
        <w:tc>
          <w:tcPr>
            <w:tcW w:w="5040" w:type="dxa"/>
          </w:tcPr>
          <w:p w:rsidR="00BA4CBD" w:rsidRDefault="00155C22">
            <w:pPr>
              <w:spacing w:after="40" w:line="240" w:lineRule="auto"/>
              <w:jc w:val="left"/>
            </w:pPr>
            <w:r>
              <w:rPr>
                <w:rFonts w:cs="Times New Roman"/>
                <w:sz w:val="19"/>
              </w:rPr>
              <w:t>Demo corpus (750 documents, 10 fireflies x 12 generations at most): 10.7 s. Real statements (3,000 documents): 50</w:t>
            </w:r>
            <w:r>
              <w:rPr>
                <w:rFonts w:cs="Times New Roman"/>
                <w:sz w:val="19"/>
              </w:rPr>
              <w:t>4 s on average (range 444-589 s)</w:t>
            </w:r>
          </w:p>
        </w:tc>
        <w:tc>
          <w:tcPr>
            <w:tcW w:w="1728" w:type="dxa"/>
          </w:tcPr>
          <w:p w:rsidR="00BA4CBD" w:rsidRDefault="00155C22">
            <w:pPr>
              <w:spacing w:after="40" w:line="240" w:lineRule="auto"/>
              <w:jc w:val="left"/>
            </w:pPr>
            <w:r>
              <w:rPr>
                <w:rFonts w:cs="Times New Roman"/>
                <w:sz w:val="19"/>
              </w:rPr>
              <w:t>Feasible</w:t>
            </w:r>
          </w:p>
        </w:tc>
      </w:tr>
      <w:tr w:rsidR="00BA4CBD">
        <w:trPr>
          <w:cantSplit/>
          <w:jc w:val="center"/>
        </w:trPr>
        <w:tc>
          <w:tcPr>
            <w:tcW w:w="2448" w:type="dxa"/>
          </w:tcPr>
          <w:p w:rsidR="00BA4CBD" w:rsidRDefault="00155C22">
            <w:pPr>
              <w:spacing w:after="40" w:line="240" w:lineRule="auto"/>
              <w:jc w:val="left"/>
            </w:pPr>
            <w:r>
              <w:rPr>
                <w:rFonts w:cs="Times New Roman"/>
                <w:sz w:val="19"/>
              </w:rPr>
              <w:t>Is the Firefly search affordable?</w:t>
            </w:r>
          </w:p>
        </w:tc>
        <w:tc>
          <w:tcPr>
            <w:tcW w:w="5040" w:type="dxa"/>
          </w:tcPr>
          <w:p w:rsidR="00BA4CBD" w:rsidRDefault="00155C22">
            <w:pPr>
              <w:spacing w:after="40" w:line="240" w:lineRule="auto"/>
              <w:jc w:val="left"/>
            </w:pPr>
            <w:r>
              <w:rPr>
                <w:rFonts w:cs="Times New Roman"/>
                <w:sz w:val="19"/>
              </w:rPr>
              <w:t>About 550 cross-validated SVM fits per search; roughly 8 minutes. A linear SVM on the same documents trains in 0.6 s</w:t>
            </w:r>
          </w:p>
        </w:tc>
        <w:tc>
          <w:tcPr>
            <w:tcW w:w="1728" w:type="dxa"/>
          </w:tcPr>
          <w:p w:rsidR="00BA4CBD" w:rsidRDefault="00155C22">
            <w:pPr>
              <w:spacing w:after="40" w:line="240" w:lineRule="auto"/>
              <w:jc w:val="left"/>
            </w:pPr>
            <w:r>
              <w:rPr>
                <w:rFonts w:cs="Times New Roman"/>
                <w:sz w:val="19"/>
              </w:rPr>
              <w:t>Feasible, but 1,000 times dearer than a linear model</w:t>
            </w:r>
          </w:p>
        </w:tc>
      </w:tr>
      <w:tr w:rsidR="00BA4CBD">
        <w:trPr>
          <w:cantSplit/>
          <w:jc w:val="center"/>
        </w:trPr>
        <w:tc>
          <w:tcPr>
            <w:tcW w:w="2448" w:type="dxa"/>
          </w:tcPr>
          <w:p w:rsidR="00BA4CBD" w:rsidRDefault="00155C22">
            <w:pPr>
              <w:spacing w:after="40" w:line="240" w:lineRule="auto"/>
              <w:jc w:val="left"/>
            </w:pPr>
            <w:r>
              <w:rPr>
                <w:rFonts w:cs="Times New Roman"/>
                <w:sz w:val="19"/>
              </w:rPr>
              <w:t xml:space="preserve">Are </w:t>
            </w:r>
            <w:r>
              <w:rPr>
                <w:rFonts w:cs="Times New Roman"/>
                <w:sz w:val="19"/>
              </w:rPr>
              <w:t>predictions fast enough?</w:t>
            </w:r>
          </w:p>
        </w:tc>
        <w:tc>
          <w:tcPr>
            <w:tcW w:w="5040" w:type="dxa"/>
          </w:tcPr>
          <w:p w:rsidR="00BA4CBD" w:rsidRDefault="00155C22">
            <w:pPr>
              <w:spacing w:after="40" w:line="240" w:lineRule="auto"/>
              <w:jc w:val="left"/>
            </w:pPr>
            <w:r>
              <w:rPr>
                <w:rFonts w:cs="Times New Roman"/>
                <w:sz w:val="19"/>
              </w:rPr>
              <w:t>Server time 3.7 ms per article (95th percentile 5.3 ms); HTTP round trip median 6.5 ms; 2,296 statements in 1.2 s</w:t>
            </w:r>
          </w:p>
        </w:tc>
        <w:tc>
          <w:tcPr>
            <w:tcW w:w="1728" w:type="dxa"/>
          </w:tcPr>
          <w:p w:rsidR="00BA4CBD" w:rsidRDefault="00155C22">
            <w:pPr>
              <w:spacing w:after="40" w:line="240" w:lineRule="auto"/>
              <w:jc w:val="left"/>
            </w:pPr>
            <w:r>
              <w:rPr>
                <w:rFonts w:cs="Times New Roman"/>
                <w:sz w:val="19"/>
              </w:rPr>
              <w:t>Feasible</w:t>
            </w:r>
          </w:p>
        </w:tc>
      </w:tr>
      <w:tr w:rsidR="00BA4CBD">
        <w:trPr>
          <w:cantSplit/>
          <w:jc w:val="center"/>
        </w:trPr>
        <w:tc>
          <w:tcPr>
            <w:tcW w:w="2448" w:type="dxa"/>
          </w:tcPr>
          <w:p w:rsidR="00BA4CBD" w:rsidRDefault="00155C22">
            <w:pPr>
              <w:spacing w:after="40" w:line="240" w:lineRule="auto"/>
              <w:jc w:val="left"/>
            </w:pPr>
            <w:r>
              <w:rPr>
                <w:rFonts w:cs="Times New Roman"/>
                <w:sz w:val="19"/>
              </w:rPr>
              <w:t>Does the model start quickly?</w:t>
            </w:r>
          </w:p>
        </w:tc>
        <w:tc>
          <w:tcPr>
            <w:tcW w:w="5040" w:type="dxa"/>
          </w:tcPr>
          <w:p w:rsidR="00BA4CBD" w:rsidRDefault="00155C22">
            <w:pPr>
              <w:spacing w:after="40" w:line="240" w:lineRule="auto"/>
              <w:jc w:val="left"/>
            </w:pPr>
            <w:r>
              <w:rPr>
                <w:rFonts w:cs="Times New Roman"/>
                <w:sz w:val="19"/>
              </w:rPr>
              <w:t>API ready 6.09 s after start with the 3,000-document model; 2.79 s with the d</w:t>
            </w:r>
            <w:r>
              <w:rPr>
                <w:rFonts w:cs="Times New Roman"/>
                <w:sz w:val="19"/>
              </w:rPr>
              <w:t>emo model</w:t>
            </w:r>
          </w:p>
        </w:tc>
        <w:tc>
          <w:tcPr>
            <w:tcW w:w="1728" w:type="dxa"/>
          </w:tcPr>
          <w:p w:rsidR="00BA4CBD" w:rsidRDefault="00155C22">
            <w:pPr>
              <w:spacing w:after="40" w:line="240" w:lineRule="auto"/>
              <w:jc w:val="left"/>
            </w:pPr>
            <w:r>
              <w:rPr>
                <w:rFonts w:cs="Times New Roman"/>
                <w:sz w:val="19"/>
              </w:rPr>
              <w:t>Feasible</w:t>
            </w:r>
          </w:p>
        </w:tc>
      </w:tr>
      <w:tr w:rsidR="00BA4CBD">
        <w:trPr>
          <w:cantSplit/>
          <w:jc w:val="center"/>
        </w:trPr>
        <w:tc>
          <w:tcPr>
            <w:tcW w:w="2448" w:type="dxa"/>
          </w:tcPr>
          <w:p w:rsidR="00BA4CBD" w:rsidRDefault="00155C22">
            <w:pPr>
              <w:spacing w:after="40" w:line="240" w:lineRule="auto"/>
              <w:jc w:val="left"/>
            </w:pPr>
            <w:r>
              <w:rPr>
                <w:rFonts w:cs="Times New Roman"/>
                <w:sz w:val="19"/>
              </w:rPr>
              <w:t>Is the accuracy useful?</w:t>
            </w:r>
          </w:p>
        </w:tc>
        <w:tc>
          <w:tcPr>
            <w:tcW w:w="5040" w:type="dxa"/>
          </w:tcPr>
          <w:p w:rsidR="00BA4CBD" w:rsidRDefault="00155C22">
            <w:pPr>
              <w:spacing w:after="40" w:line="240" w:lineRule="auto"/>
              <w:jc w:val="left"/>
            </w:pPr>
            <w:r>
              <w:rPr>
                <w:rFonts w:cs="Times New Roman"/>
                <w:sz w:val="19"/>
              </w:rPr>
              <w:t>On 2,296 real test statements: accuracy 0.494 ± 0.008, macro-F1 0.429 ± 0.010 (three classes, three seeds)</w:t>
            </w:r>
          </w:p>
        </w:tc>
        <w:tc>
          <w:tcPr>
            <w:tcW w:w="1728" w:type="dxa"/>
          </w:tcPr>
          <w:p w:rsidR="00BA4CBD" w:rsidRDefault="00155C22">
            <w:pPr>
              <w:spacing w:after="40" w:line="240" w:lineRule="auto"/>
              <w:jc w:val="left"/>
            </w:pPr>
            <w:r>
              <w:rPr>
                <w:rFonts w:cs="Times New Roman"/>
                <w:sz w:val="19"/>
              </w:rPr>
              <w:t>Feasible as a system; accuracy is modest</w:t>
            </w:r>
          </w:p>
        </w:tc>
      </w:tr>
      <w:tr w:rsidR="00BA4CBD">
        <w:trPr>
          <w:cantSplit/>
          <w:jc w:val="center"/>
        </w:trPr>
        <w:tc>
          <w:tcPr>
            <w:tcW w:w="2448" w:type="dxa"/>
          </w:tcPr>
          <w:p w:rsidR="00BA4CBD" w:rsidRDefault="00155C22">
            <w:pPr>
              <w:spacing w:after="40" w:line="240" w:lineRule="auto"/>
              <w:jc w:val="left"/>
            </w:pPr>
            <w:r>
              <w:rPr>
                <w:rFonts w:cs="Times New Roman"/>
                <w:sz w:val="19"/>
              </w:rPr>
              <w:t>Is the model small enough to ship?</w:t>
            </w:r>
          </w:p>
        </w:tc>
        <w:tc>
          <w:tcPr>
            <w:tcW w:w="5040" w:type="dxa"/>
          </w:tcPr>
          <w:p w:rsidR="00BA4CBD" w:rsidRDefault="00155C22">
            <w:pPr>
              <w:spacing w:after="40" w:line="240" w:lineRule="auto"/>
              <w:jc w:val="left"/>
            </w:pPr>
            <w:r>
              <w:rPr>
                <w:rFonts w:cs="Times New Roman"/>
                <w:sz w:val="19"/>
              </w:rPr>
              <w:t>0.81 MB (demo model) and 12.</w:t>
            </w:r>
            <w:r>
              <w:rPr>
                <w:rFonts w:cs="Times New Roman"/>
                <w:sz w:val="19"/>
              </w:rPr>
              <w:t>0 MB (model trained on real statements)</w:t>
            </w:r>
          </w:p>
        </w:tc>
        <w:tc>
          <w:tcPr>
            <w:tcW w:w="1728" w:type="dxa"/>
          </w:tcPr>
          <w:p w:rsidR="00BA4CBD" w:rsidRDefault="00155C22">
            <w:pPr>
              <w:spacing w:after="40" w:line="240" w:lineRule="auto"/>
              <w:jc w:val="left"/>
            </w:pPr>
            <w:r>
              <w:rPr>
                <w:rFonts w:cs="Times New Roman"/>
                <w:sz w:val="19"/>
              </w:rPr>
              <w:t>Feasible</w:t>
            </w:r>
          </w:p>
        </w:tc>
      </w:tr>
    </w:tbl>
    <w:p w:rsidR="00BA4CBD" w:rsidRDefault="00BA4CBD">
      <w:pPr>
        <w:spacing w:line="192" w:lineRule="auto"/>
      </w:pPr>
    </w:p>
    <w:p w:rsidR="00BA4CBD" w:rsidRDefault="00155C22">
      <w:r>
        <w:rPr>
          <w:rFonts w:cs="Times New Roman"/>
        </w:rPr>
        <w:t>The weakest answer is the last but one. Real fact-checked statements are hard: the majority class alone scores an accuracy of 57.6% but a macro-F1 of only 0.244 ± 0.000, and the survey by Dell'Oglio et al. [2] finds LIAR-PLUS the hardest of ten datasets fo</w:t>
      </w:r>
      <w:r>
        <w:rPr>
          <w:rFonts w:cs="Times New Roman"/>
        </w:rPr>
        <w:t>r nearly all models even when the labels are reduced to two classes. The optimised pipeline reaches a macro-F1 of 0.429 ± 0.010. Technical feasibility of building and running the system is therefore established; technical feasibility of a large accuracy ga</w:t>
      </w:r>
      <w:r>
        <w:rPr>
          <w:rFonts w:cs="Times New Roman"/>
        </w:rPr>
        <w:t xml:space="preserve">in from the Firefly search is not, and Chapter 8 reports that plainly. A smaller risk is the dependency chain: the saved model was written with </w:t>
      </w:r>
      <w:r>
        <w:rPr>
          <w:rFonts w:cs="Times New Roman"/>
        </w:rPr>
        <w:lastRenderedPageBreak/>
        <w:t xml:space="preserve">scikit-learn 1.9 and an older version may not load it, so </w:t>
      </w:r>
      <w:r>
        <w:rPr>
          <w:rFonts w:ascii="Consolas" w:eastAsia="Consolas" w:hAnsi="Consolas" w:cs="Consolas"/>
          <w:sz w:val="21"/>
        </w:rPr>
        <w:t>run.bat</w:t>
      </w:r>
      <w:r>
        <w:rPr>
          <w:rFonts w:cs="Times New Roman"/>
        </w:rPr>
        <w:t xml:space="preserve"> builds an environment with the packages in </w:t>
      </w:r>
      <w:r>
        <w:rPr>
          <w:rFonts w:ascii="Consolas" w:eastAsia="Consolas" w:hAnsi="Consolas" w:cs="Consolas"/>
          <w:sz w:val="21"/>
        </w:rPr>
        <w:t>bac</w:t>
      </w:r>
      <w:r>
        <w:rPr>
          <w:rFonts w:ascii="Consolas" w:eastAsia="Consolas" w:hAnsi="Consolas" w:cs="Consolas"/>
          <w:sz w:val="21"/>
        </w:rPr>
        <w:t>kend/requirements.txt</w:t>
      </w:r>
      <w:r>
        <w:rPr>
          <w:rFonts w:cs="Times New Roman"/>
        </w:rPr>
        <w:t>.</w:t>
      </w:r>
    </w:p>
    <w:p w:rsidR="00BA4CBD" w:rsidRDefault="00155C22">
      <w:pPr>
        <w:pStyle w:val="Heading2"/>
      </w:pPr>
      <w:bookmarkStart w:id="37" w:name="_Toc243574456"/>
      <w:r>
        <w:t>3.2 Economic Feasibility</w:t>
      </w:r>
      <w:bookmarkEnd w:id="37"/>
    </w:p>
    <w:p w:rsidR="00BA4CBD" w:rsidRDefault="00155C22">
      <w:r>
        <w:rPr>
          <w:rFonts w:cs="Times New Roman"/>
        </w:rPr>
        <w:t>The whole software stack is open source: Python, scikit-learn, NumPy, SciPy, pandas, FastAPI, uvicorn, React, Vite and Tailwind CSS. No licence fee is payable and no cloud service is needed at run time, becau</w:t>
      </w:r>
      <w:r>
        <w:rPr>
          <w:rFonts w:cs="Times New Roman"/>
        </w:rPr>
        <w:t>se the model runs in the same process as the API. The dataset used for the real measurements, LIAR2 [4], is a public download released under the Apache-2.0 licence. The only hardware needed is an ordinary computer; no graphics card, camera or other periphe</w:t>
      </w:r>
      <w:r>
        <w:rPr>
          <w:rFonts w:cs="Times New Roman"/>
        </w:rPr>
        <w:t>ral is required.</w:t>
      </w:r>
    </w:p>
    <w:p w:rsidR="00BA4CBD" w:rsidRDefault="00155C22">
      <w:r>
        <w:rPr>
          <w:rFonts w:cs="Times New Roman"/>
        </w:rPr>
        <w:t>We did not record purchase prices and we do not quote money figures. The running cost is the electricity of a computer for a training run of a few minutes and for interactive use, and since no text leaves the machine there is no per-call c</w:t>
      </w:r>
      <w:r>
        <w:rPr>
          <w:rFonts w:cs="Times New Roman"/>
        </w:rPr>
        <w:t>harge and no privacy exposure to a third party. The one real cost of the method is time: the Firefly search is the most expensive step of training (Section 3.1), so a team without spare minutes should lower the number of fireflies and generations, which th</w:t>
      </w:r>
      <w:r>
        <w:rPr>
          <w:rFonts w:cs="Times New Roman"/>
        </w:rPr>
        <w:t>e Retrain screen allows.</w:t>
      </w:r>
    </w:p>
    <w:p w:rsidR="00BA4CBD" w:rsidRDefault="00155C22">
      <w:pPr>
        <w:pStyle w:val="Heading2"/>
      </w:pPr>
      <w:bookmarkStart w:id="38" w:name="_Toc243574457"/>
      <w:r>
        <w:t>3.3 Operational Feasibility</w:t>
      </w:r>
      <w:bookmarkEnd w:id="38"/>
    </w:p>
    <w:p w:rsidR="00BA4CBD" w:rsidRDefault="00155C22">
      <w:r>
        <w:rPr>
          <w:rFonts w:cs="Times New Roman"/>
        </w:rPr>
        <w:t xml:space="preserve">A user starts the whole system by double-clicking </w:t>
      </w:r>
      <w:r>
        <w:rPr>
          <w:rFonts w:ascii="Consolas" w:eastAsia="Consolas" w:hAnsi="Consolas" w:cs="Consolas"/>
          <w:sz w:val="21"/>
        </w:rPr>
        <w:t>run.bat</w:t>
      </w:r>
      <w:r>
        <w:rPr>
          <w:rFonts w:cs="Times New Roman"/>
        </w:rPr>
        <w:t>. The script checks for Python 3.11 or newer and Node.js 20 or newer, creates (or rebuilds) the virtual environment, installs the backend packages</w:t>
      </w:r>
      <w:r>
        <w:rPr>
          <w:rFonts w:cs="Times New Roman"/>
        </w:rPr>
        <w:t xml:space="preserve"> and the frontend packages on the first run, starts the API on port 8406 and the web interface on port 5406, waits until </w:t>
      </w:r>
      <w:r>
        <w:rPr>
          <w:rFonts w:ascii="Consolas" w:eastAsia="Consolas" w:hAnsi="Consolas" w:cs="Consolas"/>
          <w:sz w:val="21"/>
        </w:rPr>
        <w:t>/api/health</w:t>
      </w:r>
      <w:r>
        <w:rPr>
          <w:rFonts w:cs="Times New Roman"/>
        </w:rPr>
        <w:t xml:space="preserve"> answers and opens the browser. The interface has a landing page and five application screens (Detect, Batch check, Model an</w:t>
      </w:r>
      <w:r>
        <w:rPr>
          <w:rFonts w:cs="Times New Roman"/>
        </w:rPr>
        <w:t>alytics, Retrain, About). A first-time user can paste an article and see a verdict immediately because a model ships with the project; a user with a labelled CSV can retrain from the same interface without a command line.</w:t>
      </w:r>
    </w:p>
    <w:p w:rsidR="00BA4CBD" w:rsidRDefault="00155C22">
      <w:r>
        <w:rPr>
          <w:rFonts w:cs="Times New Roman"/>
        </w:rPr>
        <w:t xml:space="preserve">Maintenance is simple because the </w:t>
      </w:r>
      <w:r>
        <w:rPr>
          <w:rFonts w:cs="Times New Roman"/>
        </w:rPr>
        <w:t>web layer is thin: the API contains no model logic and calls the library that the command-line scripts and the Streamlit application also use. The application is local and single-user. Its operational limits are stated on the screens: verdicts come from wr</w:t>
      </w:r>
      <w:r>
        <w:rPr>
          <w:rFonts w:cs="Times New Roman"/>
        </w:rPr>
        <w:t>iting style and vocabulary and not from checking sources, which the sidebar says in the sentence "A screening aid, not a fact-check".</w:t>
      </w:r>
    </w:p>
    <w:p w:rsidR="00BA4CBD" w:rsidRDefault="00155C22">
      <w:pPr>
        <w:pStyle w:val="Heading2"/>
      </w:pPr>
      <w:bookmarkStart w:id="39" w:name="_Toc243574458"/>
      <w:r>
        <w:lastRenderedPageBreak/>
        <w:t>3.4 Schedule Feasibility</w:t>
      </w:r>
      <w:bookmarkEnd w:id="39"/>
    </w:p>
    <w:p w:rsidR="00BA4CBD" w:rsidRDefault="00155C22">
      <w:r>
        <w:rPr>
          <w:rFonts w:cs="Times New Roman"/>
        </w:rPr>
        <w:t>The calendar dates of the work were not recorded in the project artefacts, so none are given. The</w:t>
      </w:r>
      <w:r>
        <w:rPr>
          <w:rFonts w:cs="Times New Roman"/>
        </w:rPr>
        <w:t xml:space="preserve"> table is a plan: the phases the work followed, in the order in which their products exist in the repository, and what each phase produced. It is not a measured timeline.</w:t>
      </w:r>
    </w:p>
    <w:p w:rsidR="00BA4CBD" w:rsidRDefault="00155C22">
      <w:pPr>
        <w:pStyle w:val="Caption"/>
        <w:keepNext/>
        <w:spacing w:after="80"/>
      </w:pPr>
      <w:bookmarkStart w:id="40" w:name="_Toc2435745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Project phases (plan) and their products</w:t>
      </w:r>
      <w:bookmarkEnd w:id="40"/>
    </w:p>
    <w:tbl>
      <w:tblPr>
        <w:tblStyle w:val="TableGrid"/>
        <w:tblW w:w="0" w:type="auto"/>
        <w:jc w:val="center"/>
        <w:tblLook w:val="04A0" w:firstRow="1" w:lastRow="0" w:firstColumn="1" w:lastColumn="0" w:noHBand="0" w:noVBand="1"/>
      </w:tblPr>
      <w:tblGrid>
        <w:gridCol w:w="1008"/>
        <w:gridCol w:w="4896"/>
        <w:gridCol w:w="3312"/>
      </w:tblGrid>
      <w:tr w:rsidR="00BA4CBD">
        <w:trPr>
          <w:cantSplit/>
          <w:tblHeader/>
          <w:jc w:val="center"/>
        </w:trPr>
        <w:tc>
          <w:tcPr>
            <w:tcW w:w="1008" w:type="dxa"/>
            <w:shd w:val="clear" w:color="auto" w:fill="1B2A41"/>
          </w:tcPr>
          <w:p w:rsidR="00BA4CBD" w:rsidRDefault="00155C22">
            <w:pPr>
              <w:spacing w:after="40" w:line="240" w:lineRule="auto"/>
              <w:jc w:val="center"/>
            </w:pPr>
            <w:r>
              <w:rPr>
                <w:rFonts w:cs="Times New Roman"/>
                <w:b/>
                <w:color w:val="FFFFFF"/>
                <w:sz w:val="20"/>
              </w:rPr>
              <w:t>Phase</w:t>
            </w:r>
          </w:p>
        </w:tc>
        <w:tc>
          <w:tcPr>
            <w:tcW w:w="4896" w:type="dxa"/>
            <w:shd w:val="clear" w:color="auto" w:fill="1B2A41"/>
          </w:tcPr>
          <w:p w:rsidR="00BA4CBD" w:rsidRDefault="00155C22">
            <w:pPr>
              <w:spacing w:after="40" w:line="240" w:lineRule="auto"/>
              <w:jc w:val="center"/>
            </w:pPr>
            <w:r>
              <w:rPr>
                <w:rFonts w:cs="Times New Roman"/>
                <w:b/>
                <w:color w:val="FFFFFF"/>
                <w:sz w:val="20"/>
              </w:rPr>
              <w:t>Work</w:t>
            </w:r>
          </w:p>
        </w:tc>
        <w:tc>
          <w:tcPr>
            <w:tcW w:w="3312" w:type="dxa"/>
            <w:shd w:val="clear" w:color="auto" w:fill="1B2A41"/>
          </w:tcPr>
          <w:p w:rsidR="00BA4CBD" w:rsidRDefault="00155C22">
            <w:pPr>
              <w:spacing w:after="40" w:line="240" w:lineRule="auto"/>
              <w:jc w:val="center"/>
            </w:pPr>
            <w:r>
              <w:rPr>
                <w:rFonts w:cs="Times New Roman"/>
                <w:b/>
                <w:color w:val="FFFFFF"/>
                <w:sz w:val="20"/>
              </w:rPr>
              <w:t>Product</w:t>
            </w:r>
          </w:p>
        </w:tc>
      </w:tr>
      <w:tr w:rsidR="00BA4CBD">
        <w:trPr>
          <w:cantSplit/>
          <w:jc w:val="center"/>
        </w:trPr>
        <w:tc>
          <w:tcPr>
            <w:tcW w:w="1008" w:type="dxa"/>
          </w:tcPr>
          <w:p w:rsidR="00BA4CBD" w:rsidRDefault="00155C22">
            <w:pPr>
              <w:spacing w:after="40" w:line="240" w:lineRule="auto"/>
              <w:jc w:val="center"/>
            </w:pPr>
            <w:r>
              <w:rPr>
                <w:rFonts w:cs="Times New Roman"/>
                <w:sz w:val="20"/>
              </w:rPr>
              <w:t>1</w:t>
            </w:r>
          </w:p>
        </w:tc>
        <w:tc>
          <w:tcPr>
            <w:tcW w:w="4896" w:type="dxa"/>
          </w:tcPr>
          <w:p w:rsidR="00BA4CBD" w:rsidRDefault="00155C22">
            <w:pPr>
              <w:spacing w:after="40" w:line="240" w:lineRule="auto"/>
              <w:jc w:val="left"/>
            </w:pPr>
            <w:r>
              <w:rPr>
                <w:rFonts w:cs="Times New Roman"/>
                <w:sz w:val="20"/>
              </w:rPr>
              <w:t>Literature survey, base paper study, problem statement and objectives</w:t>
            </w:r>
          </w:p>
        </w:tc>
        <w:tc>
          <w:tcPr>
            <w:tcW w:w="3312" w:type="dxa"/>
          </w:tcPr>
          <w:p w:rsidR="00BA4CBD" w:rsidRDefault="00155C22">
            <w:pPr>
              <w:spacing w:after="40" w:line="240" w:lineRule="auto"/>
              <w:jc w:val="left"/>
            </w:pPr>
            <w:r>
              <w:rPr>
                <w:rFonts w:cs="Times New Roman"/>
                <w:sz w:val="20"/>
              </w:rPr>
              <w:t>Batch documents 1-6</w:t>
            </w:r>
          </w:p>
        </w:tc>
      </w:tr>
      <w:tr w:rsidR="00BA4CBD">
        <w:trPr>
          <w:cantSplit/>
          <w:jc w:val="center"/>
        </w:trPr>
        <w:tc>
          <w:tcPr>
            <w:tcW w:w="1008" w:type="dxa"/>
          </w:tcPr>
          <w:p w:rsidR="00BA4CBD" w:rsidRDefault="00155C22">
            <w:pPr>
              <w:spacing w:after="40" w:line="240" w:lineRule="auto"/>
              <w:jc w:val="center"/>
            </w:pPr>
            <w:r>
              <w:rPr>
                <w:rFonts w:cs="Times New Roman"/>
                <w:sz w:val="20"/>
              </w:rPr>
              <w:t>2</w:t>
            </w:r>
          </w:p>
        </w:tc>
        <w:tc>
          <w:tcPr>
            <w:tcW w:w="4896" w:type="dxa"/>
          </w:tcPr>
          <w:p w:rsidR="00BA4CBD" w:rsidRDefault="00155C22">
            <w:pPr>
              <w:spacing w:after="40" w:line="240" w:lineRule="auto"/>
              <w:jc w:val="left"/>
            </w:pPr>
            <w:r>
              <w:rPr>
                <w:rFonts w:cs="Times New Roman"/>
                <w:sz w:val="20"/>
              </w:rPr>
              <w:t>The library: cleaning, features, PCA, Firefly search, MSVM; command-line scripts and a Streamlit application</w:t>
            </w:r>
          </w:p>
        </w:tc>
        <w:tc>
          <w:tcPr>
            <w:tcW w:w="3312" w:type="dxa"/>
          </w:tcPr>
          <w:p w:rsidR="00BA4CBD" w:rsidRDefault="00155C22">
            <w:pPr>
              <w:spacing w:after="40" w:line="240" w:lineRule="auto"/>
              <w:jc w:val="left"/>
            </w:pPr>
            <w:r>
              <w:rPr>
                <w:rFonts w:ascii="Consolas" w:eastAsia="Consolas" w:hAnsi="Consolas" w:cs="Consolas"/>
                <w:sz w:val="17"/>
              </w:rPr>
              <w:t>src/</w:t>
            </w:r>
            <w:r>
              <w:rPr>
                <w:rFonts w:cs="Times New Roman"/>
                <w:sz w:val="20"/>
              </w:rPr>
              <w:t xml:space="preserve">, </w:t>
            </w:r>
            <w:r>
              <w:rPr>
                <w:rFonts w:ascii="Consolas" w:eastAsia="Consolas" w:hAnsi="Consolas" w:cs="Consolas"/>
                <w:sz w:val="17"/>
              </w:rPr>
              <w:t>train.py</w:t>
            </w:r>
            <w:r>
              <w:rPr>
                <w:rFonts w:cs="Times New Roman"/>
                <w:sz w:val="20"/>
              </w:rPr>
              <w:t xml:space="preserve">, </w:t>
            </w:r>
            <w:r>
              <w:rPr>
                <w:rFonts w:ascii="Consolas" w:eastAsia="Consolas" w:hAnsi="Consolas" w:cs="Consolas"/>
                <w:sz w:val="17"/>
              </w:rPr>
              <w:t>predict.py</w:t>
            </w:r>
            <w:r>
              <w:rPr>
                <w:rFonts w:cs="Times New Roman"/>
                <w:sz w:val="20"/>
              </w:rPr>
              <w:t xml:space="preserve">, </w:t>
            </w:r>
            <w:r>
              <w:rPr>
                <w:rFonts w:ascii="Consolas" w:eastAsia="Consolas" w:hAnsi="Consolas" w:cs="Consolas"/>
                <w:sz w:val="17"/>
              </w:rPr>
              <w:t>app.py</w:t>
            </w:r>
            <w:r>
              <w:rPr>
                <w:rFonts w:cs="Times New Roman"/>
                <w:sz w:val="20"/>
              </w:rPr>
              <w:t xml:space="preserve">, demo </w:t>
            </w:r>
            <w:r>
              <w:rPr>
                <w:rFonts w:cs="Times New Roman"/>
                <w:sz w:val="20"/>
              </w:rPr>
              <w:t>model</w:t>
            </w:r>
          </w:p>
        </w:tc>
      </w:tr>
      <w:tr w:rsidR="00BA4CBD">
        <w:trPr>
          <w:cantSplit/>
          <w:jc w:val="center"/>
        </w:trPr>
        <w:tc>
          <w:tcPr>
            <w:tcW w:w="1008" w:type="dxa"/>
          </w:tcPr>
          <w:p w:rsidR="00BA4CBD" w:rsidRDefault="00155C22">
            <w:pPr>
              <w:spacing w:after="40" w:line="240" w:lineRule="auto"/>
              <w:jc w:val="center"/>
            </w:pPr>
            <w:r>
              <w:rPr>
                <w:rFonts w:cs="Times New Roman"/>
                <w:sz w:val="20"/>
              </w:rPr>
              <w:t>3</w:t>
            </w:r>
          </w:p>
        </w:tc>
        <w:tc>
          <w:tcPr>
            <w:tcW w:w="4896" w:type="dxa"/>
          </w:tcPr>
          <w:p w:rsidR="00BA4CBD" w:rsidRDefault="00155C22">
            <w:pPr>
              <w:spacing w:after="40" w:line="240" w:lineRule="auto"/>
              <w:jc w:val="left"/>
            </w:pPr>
            <w:r>
              <w:rPr>
                <w:rFonts w:cs="Times New Roman"/>
                <w:sz w:val="20"/>
              </w:rPr>
              <w:t>Web layer: FastAPI endpoints and the React interface</w:t>
            </w:r>
          </w:p>
        </w:tc>
        <w:tc>
          <w:tcPr>
            <w:tcW w:w="3312" w:type="dxa"/>
          </w:tcPr>
          <w:p w:rsidR="00BA4CBD" w:rsidRDefault="00155C22">
            <w:pPr>
              <w:spacing w:after="40" w:line="240" w:lineRule="auto"/>
              <w:jc w:val="left"/>
            </w:pPr>
            <w:r>
              <w:rPr>
                <w:rFonts w:ascii="Consolas" w:eastAsia="Consolas" w:hAnsi="Consolas" w:cs="Consolas"/>
                <w:sz w:val="17"/>
              </w:rPr>
              <w:t>backend/main.py</w:t>
            </w:r>
            <w:r>
              <w:rPr>
                <w:rFonts w:cs="Times New Roman"/>
                <w:sz w:val="20"/>
              </w:rPr>
              <w:t xml:space="preserve">, </w:t>
            </w:r>
            <w:r>
              <w:rPr>
                <w:rFonts w:ascii="Consolas" w:eastAsia="Consolas" w:hAnsi="Consolas" w:cs="Consolas"/>
                <w:sz w:val="17"/>
              </w:rPr>
              <w:t>frontend/</w:t>
            </w:r>
            <w:r>
              <w:rPr>
                <w:rFonts w:cs="Times New Roman"/>
                <w:sz w:val="20"/>
              </w:rPr>
              <w:t xml:space="preserve">, </w:t>
            </w:r>
            <w:r>
              <w:rPr>
                <w:rFonts w:ascii="Consolas" w:eastAsia="Consolas" w:hAnsi="Consolas" w:cs="Consolas"/>
                <w:sz w:val="17"/>
              </w:rPr>
              <w:t>run.bat</w:t>
            </w:r>
          </w:p>
        </w:tc>
      </w:tr>
      <w:tr w:rsidR="00BA4CBD">
        <w:trPr>
          <w:cantSplit/>
          <w:jc w:val="center"/>
        </w:trPr>
        <w:tc>
          <w:tcPr>
            <w:tcW w:w="1008" w:type="dxa"/>
          </w:tcPr>
          <w:p w:rsidR="00BA4CBD" w:rsidRDefault="00155C22">
            <w:pPr>
              <w:spacing w:after="40" w:line="240" w:lineRule="auto"/>
              <w:jc w:val="center"/>
            </w:pPr>
            <w:r>
              <w:rPr>
                <w:rFonts w:cs="Times New Roman"/>
                <w:sz w:val="20"/>
              </w:rPr>
              <w:t>4</w:t>
            </w:r>
          </w:p>
        </w:tc>
        <w:tc>
          <w:tcPr>
            <w:tcW w:w="4896" w:type="dxa"/>
          </w:tcPr>
          <w:p w:rsidR="00BA4CBD" w:rsidRDefault="00155C22">
            <w:pPr>
              <w:spacing w:after="40" w:line="240" w:lineRule="auto"/>
              <w:jc w:val="left"/>
            </w:pPr>
            <w:r>
              <w:rPr>
                <w:rFonts w:cs="Times New Roman"/>
                <w:sz w:val="20"/>
              </w:rPr>
              <w:t>Testing and real-data experiments on LIAR2</w:t>
            </w:r>
          </w:p>
        </w:tc>
        <w:tc>
          <w:tcPr>
            <w:tcW w:w="3312" w:type="dxa"/>
          </w:tcPr>
          <w:p w:rsidR="00BA4CBD" w:rsidRDefault="00155C22">
            <w:pPr>
              <w:spacing w:after="40" w:line="240" w:lineRule="auto"/>
              <w:jc w:val="left"/>
            </w:pPr>
            <w:r>
              <w:rPr>
                <w:rFonts w:cs="Times New Roman"/>
                <w:sz w:val="20"/>
              </w:rPr>
              <w:t xml:space="preserve">83 automated checks, </w:t>
            </w:r>
            <w:r>
              <w:rPr>
                <w:rFonts w:ascii="Consolas" w:eastAsia="Consolas" w:hAnsi="Consolas" w:cs="Consolas"/>
                <w:sz w:val="17"/>
              </w:rPr>
              <w:t>scripts/run_experiments.py</w:t>
            </w:r>
            <w:r>
              <w:rPr>
                <w:rFonts w:cs="Times New Roman"/>
                <w:sz w:val="20"/>
              </w:rPr>
              <w:t xml:space="preserve">, </w:t>
            </w:r>
            <w:r>
              <w:rPr>
                <w:rFonts w:ascii="Consolas" w:eastAsia="Consolas" w:hAnsi="Consolas" w:cs="Consolas"/>
                <w:sz w:val="17"/>
              </w:rPr>
              <w:t>experiments/liar2/</w:t>
            </w:r>
          </w:p>
        </w:tc>
      </w:tr>
      <w:tr w:rsidR="00BA4CBD">
        <w:trPr>
          <w:cantSplit/>
          <w:jc w:val="center"/>
        </w:trPr>
        <w:tc>
          <w:tcPr>
            <w:tcW w:w="1008" w:type="dxa"/>
          </w:tcPr>
          <w:p w:rsidR="00BA4CBD" w:rsidRDefault="00155C22">
            <w:pPr>
              <w:spacing w:after="40" w:line="240" w:lineRule="auto"/>
              <w:jc w:val="center"/>
            </w:pPr>
            <w:r>
              <w:rPr>
                <w:rFonts w:cs="Times New Roman"/>
                <w:sz w:val="20"/>
              </w:rPr>
              <w:t>5</w:t>
            </w:r>
          </w:p>
        </w:tc>
        <w:tc>
          <w:tcPr>
            <w:tcW w:w="4896" w:type="dxa"/>
          </w:tcPr>
          <w:p w:rsidR="00BA4CBD" w:rsidRDefault="00155C22">
            <w:pPr>
              <w:spacing w:after="40" w:line="240" w:lineRule="auto"/>
              <w:jc w:val="left"/>
            </w:pPr>
            <w:r>
              <w:rPr>
                <w:rFonts w:cs="Times New Roman"/>
                <w:sz w:val="20"/>
              </w:rPr>
              <w:t>Documentation, diagrams and screenshots</w:t>
            </w:r>
          </w:p>
        </w:tc>
        <w:tc>
          <w:tcPr>
            <w:tcW w:w="3312" w:type="dxa"/>
          </w:tcPr>
          <w:p w:rsidR="00BA4CBD" w:rsidRDefault="00155C22">
            <w:pPr>
              <w:spacing w:after="40" w:line="240" w:lineRule="auto"/>
              <w:jc w:val="left"/>
            </w:pPr>
            <w:r>
              <w:rPr>
                <w:rFonts w:cs="Times New Roman"/>
                <w:sz w:val="20"/>
              </w:rPr>
              <w:t>Review decks, chapter documents, report, paper</w:t>
            </w:r>
          </w:p>
        </w:tc>
      </w:tr>
    </w:tbl>
    <w:p w:rsidR="00BA4CBD" w:rsidRDefault="00BA4CBD">
      <w:pPr>
        <w:spacing w:line="192" w:lineRule="auto"/>
      </w:pPr>
    </w:p>
    <w:p w:rsidR="00BA4CBD" w:rsidRDefault="00155C22">
      <w:pPr>
        <w:pStyle w:val="Heading2"/>
      </w:pPr>
      <w:bookmarkStart w:id="41" w:name="_Toc243574459"/>
      <w:r>
        <w:t>3.5 Advantages and Constraints</w:t>
      </w:r>
      <w:bookmarkEnd w:id="41"/>
    </w:p>
    <w:p w:rsidR="00BA4CBD" w:rsidRDefault="00155C22">
      <w:pPr>
        <w:pStyle w:val="Heading3"/>
      </w:pPr>
      <w:r>
        <w:t>Advantages</w:t>
      </w:r>
    </w:p>
    <w:p w:rsidR="00BA4CBD" w:rsidRDefault="00155C22">
      <w:pPr>
        <w:spacing w:after="60"/>
        <w:ind w:left="720" w:hanging="360"/>
      </w:pPr>
      <w:r>
        <w:rPr>
          <w:rFonts w:cs="Times New Roman"/>
        </w:rPr>
        <w:t>•  Runs offline on a normal computer: no cloud account, no GPU and no licence fee.</w:t>
      </w:r>
    </w:p>
    <w:p w:rsidR="00BA4CBD" w:rsidRDefault="00155C22">
      <w:pPr>
        <w:spacing w:after="60"/>
        <w:ind w:left="720" w:hanging="360"/>
      </w:pPr>
      <w:r>
        <w:rPr>
          <w:rFonts w:cs="Times New Roman"/>
        </w:rPr>
        <w:t xml:space="preserve">•  Fast at prediction time: about 4 ms per article inside the server and 2,296 </w:t>
      </w:r>
      <w:r>
        <w:rPr>
          <w:rFonts w:cs="Times New Roman"/>
        </w:rPr>
        <w:t>statements in about 1.2 s.</w:t>
      </w:r>
    </w:p>
    <w:p w:rsidR="00BA4CBD" w:rsidRDefault="00155C22">
      <w:pPr>
        <w:spacing w:after="60"/>
        <w:ind w:left="720" w:hanging="360"/>
      </w:pPr>
      <w:r>
        <w:rPr>
          <w:rFonts w:cs="Times New Roman"/>
        </w:rPr>
        <w:t>•  Three verdicts instead of two, with the probability of every class and the sensational or credibility cue words that were noticed.</w:t>
      </w:r>
    </w:p>
    <w:p w:rsidR="00BA4CBD" w:rsidRDefault="00155C22">
      <w:pPr>
        <w:spacing w:after="60"/>
        <w:ind w:left="720" w:hanging="360"/>
      </w:pPr>
      <w:r>
        <w:rPr>
          <w:rFonts w:cs="Times New Roman"/>
        </w:rPr>
        <w:t>•  Retrainable by the user from a labelled CSV, with the Firefly budget chosen on a slider.</w:t>
      </w:r>
    </w:p>
    <w:p w:rsidR="00BA4CBD" w:rsidRDefault="00155C22">
      <w:pPr>
        <w:spacing w:after="60"/>
        <w:ind w:left="720" w:hanging="360"/>
      </w:pPr>
      <w:r>
        <w:rPr>
          <w:rFonts w:cs="Times New Roman"/>
        </w:rPr>
        <w:t xml:space="preserve">•  </w:t>
      </w:r>
      <w:r>
        <w:rPr>
          <w:rFonts w:cs="Times New Roman"/>
        </w:rPr>
        <w:t>Reproducible and measured: one script regenerates every real-data number, and the analytics screen always shows the baseline next to the optimised model.</w:t>
      </w:r>
    </w:p>
    <w:p w:rsidR="00BA4CBD" w:rsidRDefault="00155C22">
      <w:pPr>
        <w:pStyle w:val="Heading3"/>
      </w:pPr>
      <w:r>
        <w:t>Constraints</w:t>
      </w:r>
    </w:p>
    <w:p w:rsidR="00BA4CBD" w:rsidRDefault="00155C22">
      <w:pPr>
        <w:spacing w:after="60"/>
        <w:ind w:left="720" w:hanging="360"/>
      </w:pPr>
      <w:r>
        <w:rPr>
          <w:rFonts w:cs="Times New Roman"/>
        </w:rPr>
        <w:t>•  Modest accuracy on real fact-checked statements (macro-F1 0.429 ± 0.010); PARTIALLY TRU</w:t>
      </w:r>
      <w:r>
        <w:rPr>
          <w:rFonts w:cs="Times New Roman"/>
        </w:rPr>
        <w:t>E is the weakest class (F1 0.238 ± 0.023).</w:t>
      </w:r>
    </w:p>
    <w:p w:rsidR="00BA4CBD" w:rsidRDefault="00155C22">
      <w:pPr>
        <w:spacing w:after="60"/>
        <w:ind w:left="720" w:hanging="360"/>
      </w:pPr>
      <w:r>
        <w:rPr>
          <w:rFonts w:cs="Times New Roman"/>
        </w:rPr>
        <w:t>•  Training with the Firefly search takes minutes and, on the data tried, did not beat simpler variants (Chapter 8).</w:t>
      </w:r>
    </w:p>
    <w:p w:rsidR="00BA4CBD" w:rsidRDefault="00155C22">
      <w:pPr>
        <w:spacing w:after="60"/>
        <w:ind w:left="720" w:hanging="360"/>
      </w:pPr>
      <w:r>
        <w:rPr>
          <w:rFonts w:cs="Times New Roman"/>
        </w:rPr>
        <w:t>•  Verdicts reflect writing style and vocabulary of the training data, not the truth of a claim;</w:t>
      </w:r>
      <w:r>
        <w:rPr>
          <w:rFonts w:cs="Times New Roman"/>
        </w:rPr>
        <w:t xml:space="preserve"> no source or evidence is checked.</w:t>
      </w:r>
    </w:p>
    <w:p w:rsidR="00BA4CBD" w:rsidRDefault="00155C22">
      <w:pPr>
        <w:spacing w:after="60"/>
        <w:ind w:left="720" w:hanging="360"/>
      </w:pPr>
      <w:r>
        <w:rPr>
          <w:rFonts w:cs="Times New Roman"/>
        </w:rPr>
        <w:t>•  The displayed probabilities and the verdict disagree for 48.8% of real test statements, so the confidence figure must be read with care.</w:t>
      </w:r>
    </w:p>
    <w:p w:rsidR="00BA4CBD" w:rsidRDefault="00155C22">
      <w:pPr>
        <w:spacing w:after="60"/>
        <w:ind w:left="720" w:hanging="360"/>
      </w:pPr>
      <w:r>
        <w:rPr>
          <w:rFonts w:cs="Times New Roman"/>
        </w:rPr>
        <w:lastRenderedPageBreak/>
        <w:t>•  English text only; one local user; no authentication.</w:t>
      </w:r>
    </w:p>
    <w:p w:rsidR="00BA4CBD" w:rsidRDefault="00155C22">
      <w:pPr>
        <w:pStyle w:val="Heading1"/>
        <w:pageBreakBefore/>
      </w:pPr>
      <w:bookmarkStart w:id="42" w:name="_Toc243574460"/>
      <w:r>
        <w:lastRenderedPageBreak/>
        <w:t>CHAPTER 4: SYSTEM REQUIR</w:t>
      </w:r>
      <w:r>
        <w:t>EMENTS AND ANALYSIS</w:t>
      </w:r>
      <w:bookmarkEnd w:id="42"/>
    </w:p>
    <w:p w:rsidR="00BA4CBD" w:rsidRDefault="00155C22">
      <w:pPr>
        <w:pStyle w:val="Heading2"/>
      </w:pPr>
      <w:bookmarkStart w:id="43" w:name="_Toc243574461"/>
      <w:r>
        <w:t>4.1 Existing System and Its Limitations</w:t>
      </w:r>
      <w:bookmarkEnd w:id="43"/>
    </w:p>
    <w:p w:rsidR="00BA4CBD" w:rsidRDefault="00155C22">
      <w:r>
        <w:rPr>
          <w:rFonts w:cs="Times New Roman"/>
        </w:rPr>
        <w:t>Fake news is mostly checked today by people. Professional fact-checkers examine a claim, gather evidence and publish a rating on a scale such as true, mostly true, half true, barely true, false an</w:t>
      </w:r>
      <w:r>
        <w:rPr>
          <w:rFonts w:cs="Times New Roman"/>
        </w:rPr>
        <w:t>d pants on fire; the LIAR benchmark [5] is built from such ratings. The method is reliable but slow and expensive, and as the project problem statement says, fabricated news reaches large audiences before any fact-check is published. Vosoughi et al. [17] f</w:t>
      </w:r>
      <w:r>
        <w:rPr>
          <w:rFonts w:cs="Times New Roman"/>
        </w:rPr>
        <w:t>ound that false stories spread farther and faster than true ones, which widens the gap.</w:t>
      </w:r>
    </w:p>
    <w:p w:rsidR="00BA4CBD" w:rsidRDefault="00155C22">
      <w:r>
        <w:rPr>
          <w:rFonts w:cs="Times New Roman"/>
        </w:rPr>
        <w:t>Automatic detectors exist in several families [16, 18]. Classical systems use n-gram or TF-IDF features with a linear classifier [19] or add stylistic cues [21]. Recent</w:t>
      </w:r>
      <w:r>
        <w:rPr>
          <w:rFonts w:cs="Times New Roman"/>
        </w:rPr>
        <w:t xml:space="preserve"> systems use transformer embeddings with a neural classifier, as in the base paper [1], or tune a transformer with Bayesian optimisation [3]. Their limitations, as the survey in Chapter 2 shows, are that most are binary (real or fake) and so have no place </w:t>
      </w:r>
      <w:r>
        <w:rPr>
          <w:rFonts w:cs="Times New Roman"/>
        </w:rPr>
        <w:t>for a half-true claim, that the strongest depend on large pre-trained models and a graphics processor, that accuracy is often reported without the cost of reaching it, and that many are research code rather than an application a non-expert can run.</w:t>
      </w:r>
    </w:p>
    <w:p w:rsidR="00BA4CBD" w:rsidRDefault="00155C22">
      <w:pPr>
        <w:pStyle w:val="Heading2"/>
      </w:pPr>
      <w:bookmarkStart w:id="44" w:name="_Toc243574462"/>
      <w:r>
        <w:t>4.2 Pro</w:t>
      </w:r>
      <w:r>
        <w:t>posed System and Its Advantages</w:t>
      </w:r>
      <w:bookmarkEnd w:id="44"/>
    </w:p>
    <w:p w:rsidR="00BA4CBD" w:rsidRDefault="00155C22">
      <w:r>
        <w:rPr>
          <w:rFonts w:cs="Times New Roman"/>
        </w:rPr>
        <w:t>The proposed system is a feature-based optimised multi-class SVM packaged as a web application, TruthGlow. Text is cleaned and turned into TF-IDF and stylometric features, reduced by PCA, and classified by an RBF multi-class</w:t>
      </w:r>
      <w:r>
        <w:rPr>
          <w:rFonts w:cs="Times New Roman"/>
        </w:rPr>
        <w:t xml:space="preserve"> SVM whose feature subset and parameters (C and gamma) are chosen by the Firefly algorithm. It has an explicit PARTIALLY TRUE class. The user pastes an article, uploads a CSV, inspects the analytics or retrains the model on their own labelled data.</w:t>
      </w:r>
    </w:p>
    <w:p w:rsidR="00BA4CBD" w:rsidRDefault="00155C22">
      <w:pPr>
        <w:spacing w:after="60"/>
        <w:ind w:left="720" w:hanging="360"/>
      </w:pPr>
      <w:r>
        <w:rPr>
          <w:rFonts w:cs="Times New Roman"/>
        </w:rPr>
        <w:t>•  Thre</w:t>
      </w:r>
      <w:r>
        <w:rPr>
          <w:rFonts w:cs="Times New Roman"/>
        </w:rPr>
        <w:t>e verdicts, including PARTIALLY TRUE, with the probability of every class and the cue words that were noticed.</w:t>
      </w:r>
    </w:p>
    <w:p w:rsidR="00BA4CBD" w:rsidRDefault="00155C22">
      <w:pPr>
        <w:spacing w:after="60"/>
        <w:ind w:left="720" w:hanging="360"/>
      </w:pPr>
      <w:r>
        <w:rPr>
          <w:rFonts w:cs="Times New Roman"/>
        </w:rPr>
        <w:t>•  Light: no graphics processor, a 12 MB model, about 4 ms per article.</w:t>
      </w:r>
    </w:p>
    <w:p w:rsidR="00BA4CBD" w:rsidRDefault="00155C22">
      <w:pPr>
        <w:spacing w:after="60"/>
        <w:ind w:left="720" w:hanging="360"/>
      </w:pPr>
      <w:r>
        <w:rPr>
          <w:rFonts w:cs="Times New Roman"/>
        </w:rPr>
        <w:t xml:space="preserve">•  Complete: single detection, batch detection, analytics and retraining </w:t>
      </w:r>
      <w:r>
        <w:rPr>
          <w:rFonts w:cs="Times New Roman"/>
        </w:rPr>
        <w:t>in one tool, with a command-line and a Streamlit alternative.</w:t>
      </w:r>
    </w:p>
    <w:p w:rsidR="00BA4CBD" w:rsidRDefault="00155C22">
      <w:pPr>
        <w:spacing w:after="60"/>
        <w:ind w:left="720" w:hanging="360"/>
      </w:pPr>
      <w:r>
        <w:rPr>
          <w:rFonts w:cs="Times New Roman"/>
        </w:rPr>
        <w:t>•  Private: runs locally; no text leaves the computer.</w:t>
      </w:r>
    </w:p>
    <w:p w:rsidR="00BA4CBD" w:rsidRDefault="00155C22">
      <w:pPr>
        <w:spacing w:after="60"/>
        <w:ind w:left="720" w:hanging="360"/>
      </w:pPr>
      <w:r>
        <w:rPr>
          <w:rFonts w:cs="Times New Roman"/>
        </w:rPr>
        <w:t>•  Honest: the analytics screen shows the unoptimised baseline beside the optimised model and the Firefly curve, so the user can see what t</w:t>
      </w:r>
      <w:r>
        <w:rPr>
          <w:rFonts w:cs="Times New Roman"/>
        </w:rPr>
        <w:t>he optimisation did.</w:t>
      </w:r>
    </w:p>
    <w:p w:rsidR="00BA4CBD" w:rsidRDefault="00155C22">
      <w:r>
        <w:rPr>
          <w:rFonts w:cs="Times New Roman"/>
        </w:rPr>
        <w:lastRenderedPageBreak/>
        <w:t>The advantages above concern cost, size and usability. They do not include a higher accuracy: on real data the optimised pipeline scores a macro-F1 of 0.429 ± 0.010, the same, within the seed-to-seed variation, as the default SVM on th</w:t>
      </w:r>
      <w:r>
        <w:rPr>
          <w:rFonts w:cs="Times New Roman"/>
        </w:rPr>
        <w:t>e same features (0.441 ± 0.010) and below a logistic regression on plain TF-IDF (0.500 ± 0.000 when trained on all 18,369 statements).</w:t>
      </w:r>
    </w:p>
    <w:p w:rsidR="00BA4CBD" w:rsidRDefault="00155C22">
      <w:pPr>
        <w:pStyle w:val="Heading2"/>
      </w:pPr>
      <w:bookmarkStart w:id="45" w:name="_Toc243574463"/>
      <w:r>
        <w:t>4.3 Functional Requirements</w:t>
      </w:r>
      <w:bookmarkEnd w:id="45"/>
    </w:p>
    <w:p w:rsidR="00BA4CBD" w:rsidRDefault="00155C22">
      <w:pPr>
        <w:pStyle w:val="Caption"/>
        <w:keepNext/>
        <w:spacing w:after="80"/>
      </w:pPr>
      <w:bookmarkStart w:id="46" w:name="_Toc2435745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Functional requirements and how they are realised</w:t>
      </w:r>
      <w:bookmarkEnd w:id="46"/>
    </w:p>
    <w:tbl>
      <w:tblPr>
        <w:tblStyle w:val="TableGrid"/>
        <w:tblW w:w="0" w:type="auto"/>
        <w:jc w:val="center"/>
        <w:tblLook w:val="04A0" w:firstRow="1" w:lastRow="0" w:firstColumn="1" w:lastColumn="0" w:noHBand="0" w:noVBand="1"/>
      </w:tblPr>
      <w:tblGrid>
        <w:gridCol w:w="792"/>
        <w:gridCol w:w="3528"/>
        <w:gridCol w:w="3384"/>
        <w:gridCol w:w="1368"/>
      </w:tblGrid>
      <w:tr w:rsidR="00BA4CBD">
        <w:trPr>
          <w:cantSplit/>
          <w:tblHeader/>
          <w:jc w:val="center"/>
        </w:trPr>
        <w:tc>
          <w:tcPr>
            <w:tcW w:w="792" w:type="dxa"/>
            <w:shd w:val="clear" w:color="auto" w:fill="1B2A41"/>
          </w:tcPr>
          <w:p w:rsidR="00BA4CBD" w:rsidRDefault="00155C22">
            <w:pPr>
              <w:spacing w:after="40" w:line="240" w:lineRule="auto"/>
              <w:jc w:val="center"/>
            </w:pPr>
            <w:r>
              <w:rPr>
                <w:rFonts w:cs="Times New Roman"/>
                <w:b/>
                <w:color w:val="FFFFFF"/>
                <w:sz w:val="18"/>
              </w:rPr>
              <w:t>ID</w:t>
            </w:r>
          </w:p>
        </w:tc>
        <w:tc>
          <w:tcPr>
            <w:tcW w:w="3528" w:type="dxa"/>
            <w:shd w:val="clear" w:color="auto" w:fill="1B2A41"/>
          </w:tcPr>
          <w:p w:rsidR="00BA4CBD" w:rsidRDefault="00155C22">
            <w:pPr>
              <w:spacing w:after="40" w:line="240" w:lineRule="auto"/>
              <w:jc w:val="center"/>
            </w:pPr>
            <w:r>
              <w:rPr>
                <w:rFonts w:cs="Times New Roman"/>
                <w:b/>
                <w:color w:val="FFFFFF"/>
                <w:sz w:val="18"/>
              </w:rPr>
              <w:t>Requirement</w:t>
            </w:r>
          </w:p>
        </w:tc>
        <w:tc>
          <w:tcPr>
            <w:tcW w:w="3384" w:type="dxa"/>
            <w:shd w:val="clear" w:color="auto" w:fill="1B2A41"/>
          </w:tcPr>
          <w:p w:rsidR="00BA4CBD" w:rsidRDefault="00155C22">
            <w:pPr>
              <w:spacing w:after="40" w:line="240" w:lineRule="auto"/>
              <w:jc w:val="center"/>
            </w:pPr>
            <w:r>
              <w:rPr>
                <w:rFonts w:cs="Times New Roman"/>
                <w:b/>
                <w:color w:val="FFFFFF"/>
                <w:sz w:val="18"/>
              </w:rPr>
              <w:t>Realisation</w:t>
            </w:r>
          </w:p>
        </w:tc>
        <w:tc>
          <w:tcPr>
            <w:tcW w:w="1368" w:type="dxa"/>
            <w:shd w:val="clear" w:color="auto" w:fill="1B2A41"/>
          </w:tcPr>
          <w:p w:rsidR="00BA4CBD" w:rsidRDefault="00155C22">
            <w:pPr>
              <w:spacing w:after="40" w:line="240" w:lineRule="auto"/>
              <w:jc w:val="center"/>
            </w:pPr>
            <w:r>
              <w:rPr>
                <w:rFonts w:cs="Times New Roman"/>
                <w:b/>
                <w:color w:val="FFFFFF"/>
                <w:sz w:val="18"/>
              </w:rPr>
              <w:t>Screen</w:t>
            </w:r>
          </w:p>
        </w:tc>
      </w:tr>
      <w:tr w:rsidR="00BA4CBD">
        <w:trPr>
          <w:cantSplit/>
          <w:jc w:val="center"/>
        </w:trPr>
        <w:tc>
          <w:tcPr>
            <w:tcW w:w="792" w:type="dxa"/>
          </w:tcPr>
          <w:p w:rsidR="00BA4CBD" w:rsidRDefault="00155C22">
            <w:pPr>
              <w:spacing w:after="40" w:line="240" w:lineRule="auto"/>
              <w:jc w:val="center"/>
            </w:pPr>
            <w:r>
              <w:rPr>
                <w:rFonts w:cs="Times New Roman"/>
                <w:sz w:val="18"/>
              </w:rPr>
              <w:t>FR-1</w:t>
            </w:r>
          </w:p>
        </w:tc>
        <w:tc>
          <w:tcPr>
            <w:tcW w:w="3528" w:type="dxa"/>
          </w:tcPr>
          <w:p w:rsidR="00BA4CBD" w:rsidRDefault="00155C22">
            <w:pPr>
              <w:spacing w:after="40" w:line="240" w:lineRule="auto"/>
              <w:jc w:val="left"/>
            </w:pPr>
            <w:r>
              <w:rPr>
                <w:rFonts w:cs="Times New Roman"/>
                <w:sz w:val="18"/>
              </w:rPr>
              <w:t>Classify one article (headline optional, body required) as REAL, PARTIALLY TRUE or FAKE</w:t>
            </w:r>
          </w:p>
        </w:tc>
        <w:tc>
          <w:tcPr>
            <w:tcW w:w="3384" w:type="dxa"/>
          </w:tcPr>
          <w:p w:rsidR="00BA4CBD" w:rsidRDefault="00155C22">
            <w:pPr>
              <w:spacing w:after="40" w:line="240" w:lineRule="auto"/>
              <w:jc w:val="left"/>
            </w:pPr>
            <w:r>
              <w:rPr>
                <w:rFonts w:cs="Times New Roman"/>
                <w:sz w:val="18"/>
              </w:rPr>
              <w:t>POST /api/predict; Detect screen</w:t>
            </w:r>
          </w:p>
        </w:tc>
        <w:tc>
          <w:tcPr>
            <w:tcW w:w="1368" w:type="dxa"/>
          </w:tcPr>
          <w:p w:rsidR="00BA4CBD" w:rsidRDefault="00155C22">
            <w:pPr>
              <w:spacing w:after="40" w:line="240" w:lineRule="auto"/>
              <w:jc w:val="left"/>
            </w:pPr>
            <w:r>
              <w:rPr>
                <w:rFonts w:cs="Times New Roman"/>
                <w:sz w:val="18"/>
              </w:rPr>
              <w:t>Detect</w:t>
            </w:r>
          </w:p>
        </w:tc>
      </w:tr>
      <w:tr w:rsidR="00BA4CBD">
        <w:trPr>
          <w:cantSplit/>
          <w:jc w:val="center"/>
        </w:trPr>
        <w:tc>
          <w:tcPr>
            <w:tcW w:w="792" w:type="dxa"/>
          </w:tcPr>
          <w:p w:rsidR="00BA4CBD" w:rsidRDefault="00155C22">
            <w:pPr>
              <w:spacing w:after="40" w:line="240" w:lineRule="auto"/>
              <w:jc w:val="center"/>
            </w:pPr>
            <w:r>
              <w:rPr>
                <w:rFonts w:cs="Times New Roman"/>
                <w:sz w:val="18"/>
              </w:rPr>
              <w:t>FR-2</w:t>
            </w:r>
          </w:p>
        </w:tc>
        <w:tc>
          <w:tcPr>
            <w:tcW w:w="3528" w:type="dxa"/>
          </w:tcPr>
          <w:p w:rsidR="00BA4CBD" w:rsidRDefault="00155C22">
            <w:pPr>
              <w:spacing w:after="40" w:line="240" w:lineRule="auto"/>
              <w:jc w:val="left"/>
            </w:pPr>
            <w:r>
              <w:rPr>
                <w:rFonts w:cs="Times New Roman"/>
                <w:sz w:val="18"/>
              </w:rPr>
              <w:t>Refuse input of fewer than five words with a clear message</w:t>
            </w:r>
          </w:p>
        </w:tc>
        <w:tc>
          <w:tcPr>
            <w:tcW w:w="3384" w:type="dxa"/>
          </w:tcPr>
          <w:p w:rsidR="00BA4CBD" w:rsidRDefault="00155C22">
            <w:pPr>
              <w:spacing w:after="40" w:line="240" w:lineRule="auto"/>
              <w:jc w:val="left"/>
            </w:pPr>
            <w:r>
              <w:rPr>
                <w:rFonts w:cs="Times New Roman"/>
                <w:sz w:val="18"/>
              </w:rPr>
              <w:t xml:space="preserve">422 from the API; field </w:t>
            </w:r>
            <w:r>
              <w:rPr>
                <w:rFonts w:cs="Times New Roman"/>
                <w:sz w:val="18"/>
              </w:rPr>
              <w:t>error in the form</w:t>
            </w:r>
          </w:p>
        </w:tc>
        <w:tc>
          <w:tcPr>
            <w:tcW w:w="1368" w:type="dxa"/>
          </w:tcPr>
          <w:p w:rsidR="00BA4CBD" w:rsidRDefault="00155C22">
            <w:pPr>
              <w:spacing w:after="40" w:line="240" w:lineRule="auto"/>
              <w:jc w:val="left"/>
            </w:pPr>
            <w:r>
              <w:rPr>
                <w:rFonts w:cs="Times New Roman"/>
                <w:sz w:val="18"/>
              </w:rPr>
              <w:t>Detect</w:t>
            </w:r>
          </w:p>
        </w:tc>
      </w:tr>
      <w:tr w:rsidR="00BA4CBD">
        <w:trPr>
          <w:cantSplit/>
          <w:jc w:val="center"/>
        </w:trPr>
        <w:tc>
          <w:tcPr>
            <w:tcW w:w="792" w:type="dxa"/>
          </w:tcPr>
          <w:p w:rsidR="00BA4CBD" w:rsidRDefault="00155C22">
            <w:pPr>
              <w:spacing w:after="40" w:line="240" w:lineRule="auto"/>
              <w:jc w:val="center"/>
            </w:pPr>
            <w:r>
              <w:rPr>
                <w:rFonts w:cs="Times New Roman"/>
                <w:sz w:val="18"/>
              </w:rPr>
              <w:t>FR-3</w:t>
            </w:r>
          </w:p>
        </w:tc>
        <w:tc>
          <w:tcPr>
            <w:tcW w:w="3528" w:type="dxa"/>
          </w:tcPr>
          <w:p w:rsidR="00BA4CBD" w:rsidRDefault="00155C22">
            <w:pPr>
              <w:spacing w:after="40" w:line="240" w:lineRule="auto"/>
              <w:jc w:val="left"/>
            </w:pPr>
            <w:r>
              <w:rPr>
                <w:rFonts w:cs="Times New Roman"/>
                <w:sz w:val="18"/>
              </w:rPr>
              <w:t>Show the verdict, the confidence, the probability of each class and the response time</w:t>
            </w:r>
          </w:p>
        </w:tc>
        <w:tc>
          <w:tcPr>
            <w:tcW w:w="3384" w:type="dxa"/>
          </w:tcPr>
          <w:p w:rsidR="00BA4CBD" w:rsidRDefault="00155C22">
            <w:pPr>
              <w:spacing w:after="40" w:line="240" w:lineRule="auto"/>
              <w:jc w:val="left"/>
            </w:pPr>
            <w:r>
              <w:rPr>
                <w:rFonts w:cs="Times New Roman"/>
                <w:sz w:val="18"/>
              </w:rPr>
              <w:t>Verdict badge, confidence bar, probability chart, latency chip</w:t>
            </w:r>
          </w:p>
        </w:tc>
        <w:tc>
          <w:tcPr>
            <w:tcW w:w="1368" w:type="dxa"/>
          </w:tcPr>
          <w:p w:rsidR="00BA4CBD" w:rsidRDefault="00155C22">
            <w:pPr>
              <w:spacing w:after="40" w:line="240" w:lineRule="auto"/>
              <w:jc w:val="left"/>
            </w:pPr>
            <w:r>
              <w:rPr>
                <w:rFonts w:cs="Times New Roman"/>
                <w:sz w:val="18"/>
              </w:rPr>
              <w:t>Detect</w:t>
            </w:r>
          </w:p>
        </w:tc>
      </w:tr>
      <w:tr w:rsidR="00BA4CBD">
        <w:trPr>
          <w:cantSplit/>
          <w:jc w:val="center"/>
        </w:trPr>
        <w:tc>
          <w:tcPr>
            <w:tcW w:w="792" w:type="dxa"/>
          </w:tcPr>
          <w:p w:rsidR="00BA4CBD" w:rsidRDefault="00155C22">
            <w:pPr>
              <w:spacing w:after="40" w:line="240" w:lineRule="auto"/>
              <w:jc w:val="center"/>
            </w:pPr>
            <w:r>
              <w:rPr>
                <w:rFonts w:cs="Times New Roman"/>
                <w:sz w:val="18"/>
              </w:rPr>
              <w:t>FR-4</w:t>
            </w:r>
          </w:p>
        </w:tc>
        <w:tc>
          <w:tcPr>
            <w:tcW w:w="3528" w:type="dxa"/>
          </w:tcPr>
          <w:p w:rsidR="00BA4CBD" w:rsidRDefault="00155C22">
            <w:pPr>
              <w:spacing w:after="40" w:line="240" w:lineRule="auto"/>
              <w:jc w:val="left"/>
            </w:pPr>
            <w:r>
              <w:rPr>
                <w:rFonts w:cs="Times New Roman"/>
                <w:sz w:val="18"/>
              </w:rPr>
              <w:t>Show the sensational and credibility cue words found in the tex</w:t>
            </w:r>
            <w:r>
              <w:rPr>
                <w:rFonts w:cs="Times New Roman"/>
                <w:sz w:val="18"/>
              </w:rPr>
              <w:t>t</w:t>
            </w:r>
          </w:p>
        </w:tc>
        <w:tc>
          <w:tcPr>
            <w:tcW w:w="3384" w:type="dxa"/>
          </w:tcPr>
          <w:p w:rsidR="00BA4CBD" w:rsidRDefault="00155C22">
            <w:pPr>
              <w:spacing w:after="40" w:line="240" w:lineRule="auto"/>
              <w:jc w:val="left"/>
            </w:pPr>
            <w:r>
              <w:rPr>
                <w:rFonts w:cs="Times New Roman"/>
                <w:sz w:val="18"/>
              </w:rPr>
              <w:t>Up to ten of each from fixed vocabularies</w:t>
            </w:r>
          </w:p>
        </w:tc>
        <w:tc>
          <w:tcPr>
            <w:tcW w:w="1368" w:type="dxa"/>
          </w:tcPr>
          <w:p w:rsidR="00BA4CBD" w:rsidRDefault="00155C22">
            <w:pPr>
              <w:spacing w:after="40" w:line="240" w:lineRule="auto"/>
              <w:jc w:val="left"/>
            </w:pPr>
            <w:r>
              <w:rPr>
                <w:rFonts w:cs="Times New Roman"/>
                <w:sz w:val="18"/>
              </w:rPr>
              <w:t>Detect</w:t>
            </w:r>
          </w:p>
        </w:tc>
      </w:tr>
      <w:tr w:rsidR="00BA4CBD">
        <w:trPr>
          <w:cantSplit/>
          <w:jc w:val="center"/>
        </w:trPr>
        <w:tc>
          <w:tcPr>
            <w:tcW w:w="792" w:type="dxa"/>
          </w:tcPr>
          <w:p w:rsidR="00BA4CBD" w:rsidRDefault="00155C22">
            <w:pPr>
              <w:spacing w:after="40" w:line="240" w:lineRule="auto"/>
              <w:jc w:val="center"/>
            </w:pPr>
            <w:r>
              <w:rPr>
                <w:rFonts w:cs="Times New Roman"/>
                <w:sz w:val="18"/>
              </w:rPr>
              <w:t>FR-5</w:t>
            </w:r>
          </w:p>
        </w:tc>
        <w:tc>
          <w:tcPr>
            <w:tcW w:w="3528" w:type="dxa"/>
          </w:tcPr>
          <w:p w:rsidR="00BA4CBD" w:rsidRDefault="00155C22">
            <w:pPr>
              <w:spacing w:after="40" w:line="240" w:lineRule="auto"/>
              <w:jc w:val="left"/>
            </w:pPr>
            <w:r>
              <w:rPr>
                <w:rFonts w:cs="Times New Roman"/>
                <w:sz w:val="18"/>
              </w:rPr>
              <w:t>Offer example articles</w:t>
            </w:r>
          </w:p>
        </w:tc>
        <w:tc>
          <w:tcPr>
            <w:tcW w:w="3384" w:type="dxa"/>
          </w:tcPr>
          <w:p w:rsidR="00BA4CBD" w:rsidRDefault="00155C22">
            <w:pPr>
              <w:spacing w:after="40" w:line="240" w:lineRule="auto"/>
              <w:jc w:val="left"/>
            </w:pPr>
            <w:r>
              <w:rPr>
                <w:rFonts w:cs="Times New Roman"/>
                <w:sz w:val="18"/>
              </w:rPr>
              <w:t>GET /api/samples (six demo-corpus documents; three buttons)</w:t>
            </w:r>
          </w:p>
        </w:tc>
        <w:tc>
          <w:tcPr>
            <w:tcW w:w="1368" w:type="dxa"/>
          </w:tcPr>
          <w:p w:rsidR="00BA4CBD" w:rsidRDefault="00155C22">
            <w:pPr>
              <w:spacing w:after="40" w:line="240" w:lineRule="auto"/>
              <w:jc w:val="left"/>
            </w:pPr>
            <w:r>
              <w:rPr>
                <w:rFonts w:cs="Times New Roman"/>
                <w:sz w:val="18"/>
              </w:rPr>
              <w:t>Detect, Landing</w:t>
            </w:r>
          </w:p>
        </w:tc>
      </w:tr>
      <w:tr w:rsidR="00BA4CBD">
        <w:trPr>
          <w:cantSplit/>
          <w:jc w:val="center"/>
        </w:trPr>
        <w:tc>
          <w:tcPr>
            <w:tcW w:w="792" w:type="dxa"/>
          </w:tcPr>
          <w:p w:rsidR="00BA4CBD" w:rsidRDefault="00155C22">
            <w:pPr>
              <w:spacing w:after="40" w:line="240" w:lineRule="auto"/>
              <w:jc w:val="center"/>
            </w:pPr>
            <w:r>
              <w:rPr>
                <w:rFonts w:cs="Times New Roman"/>
                <w:sz w:val="18"/>
              </w:rPr>
              <w:t>FR-6</w:t>
            </w:r>
          </w:p>
        </w:tc>
        <w:tc>
          <w:tcPr>
            <w:tcW w:w="3528" w:type="dxa"/>
          </w:tcPr>
          <w:p w:rsidR="00BA4CBD" w:rsidRDefault="00155C22">
            <w:pPr>
              <w:spacing w:after="40" w:line="240" w:lineRule="auto"/>
              <w:jc w:val="left"/>
            </w:pPr>
            <w:r>
              <w:rPr>
                <w:rFonts w:cs="Times New Roman"/>
                <w:sz w:val="18"/>
              </w:rPr>
              <w:t>Preview a CSV and let the user choose the text column</w:t>
            </w:r>
          </w:p>
        </w:tc>
        <w:tc>
          <w:tcPr>
            <w:tcW w:w="3384" w:type="dxa"/>
          </w:tcPr>
          <w:p w:rsidR="00BA4CBD" w:rsidRDefault="00155C22">
            <w:pPr>
              <w:spacing w:after="40" w:line="240" w:lineRule="auto"/>
              <w:jc w:val="left"/>
            </w:pPr>
            <w:r>
              <w:rPr>
                <w:rFonts w:cs="Times New Roman"/>
                <w:sz w:val="18"/>
              </w:rPr>
              <w:t>POST /api/batch/preview; guessed column;</w:t>
            </w:r>
            <w:r>
              <w:rPr>
                <w:rFonts w:cs="Times New Roman"/>
                <w:sz w:val="18"/>
              </w:rPr>
              <w:t xml:space="preserve"> ten-row preview</w:t>
            </w:r>
          </w:p>
        </w:tc>
        <w:tc>
          <w:tcPr>
            <w:tcW w:w="1368" w:type="dxa"/>
          </w:tcPr>
          <w:p w:rsidR="00BA4CBD" w:rsidRDefault="00155C22">
            <w:pPr>
              <w:spacing w:after="40" w:line="240" w:lineRule="auto"/>
              <w:jc w:val="left"/>
            </w:pPr>
            <w:r>
              <w:rPr>
                <w:rFonts w:cs="Times New Roman"/>
                <w:sz w:val="18"/>
              </w:rPr>
              <w:t>Batch check</w:t>
            </w:r>
          </w:p>
        </w:tc>
      </w:tr>
      <w:tr w:rsidR="00BA4CBD">
        <w:trPr>
          <w:cantSplit/>
          <w:jc w:val="center"/>
        </w:trPr>
        <w:tc>
          <w:tcPr>
            <w:tcW w:w="792" w:type="dxa"/>
          </w:tcPr>
          <w:p w:rsidR="00BA4CBD" w:rsidRDefault="00155C22">
            <w:pPr>
              <w:spacing w:after="40" w:line="240" w:lineRule="auto"/>
              <w:jc w:val="center"/>
            </w:pPr>
            <w:r>
              <w:rPr>
                <w:rFonts w:cs="Times New Roman"/>
                <w:sz w:val="18"/>
              </w:rPr>
              <w:t>FR-7</w:t>
            </w:r>
          </w:p>
        </w:tc>
        <w:tc>
          <w:tcPr>
            <w:tcW w:w="3528" w:type="dxa"/>
          </w:tcPr>
          <w:p w:rsidR="00BA4CBD" w:rsidRDefault="00155C22">
            <w:pPr>
              <w:spacing w:after="40" w:line="240" w:lineRule="auto"/>
              <w:jc w:val="left"/>
            </w:pPr>
            <w:r>
              <w:rPr>
                <w:rFonts w:cs="Times New Roman"/>
                <w:sz w:val="18"/>
              </w:rPr>
              <w:t>Classify every row of a CSV and show the distribution of verdicts</w:t>
            </w:r>
          </w:p>
        </w:tc>
        <w:tc>
          <w:tcPr>
            <w:tcW w:w="3384" w:type="dxa"/>
          </w:tcPr>
          <w:p w:rsidR="00BA4CBD" w:rsidRDefault="00155C22">
            <w:pPr>
              <w:spacing w:after="40" w:line="240" w:lineRule="auto"/>
              <w:jc w:val="left"/>
            </w:pPr>
            <w:r>
              <w:rPr>
                <w:rFonts w:cs="Times New Roman"/>
                <w:sz w:val="18"/>
              </w:rPr>
              <w:t>POST /api/batch/run; summary cards and distribution chart</w:t>
            </w:r>
          </w:p>
        </w:tc>
        <w:tc>
          <w:tcPr>
            <w:tcW w:w="1368" w:type="dxa"/>
          </w:tcPr>
          <w:p w:rsidR="00BA4CBD" w:rsidRDefault="00155C22">
            <w:pPr>
              <w:spacing w:after="40" w:line="240" w:lineRule="auto"/>
              <w:jc w:val="left"/>
            </w:pPr>
            <w:r>
              <w:rPr>
                <w:rFonts w:cs="Times New Roman"/>
                <w:sz w:val="18"/>
              </w:rPr>
              <w:t>Batch check</w:t>
            </w:r>
          </w:p>
        </w:tc>
      </w:tr>
      <w:tr w:rsidR="00BA4CBD">
        <w:trPr>
          <w:cantSplit/>
          <w:jc w:val="center"/>
        </w:trPr>
        <w:tc>
          <w:tcPr>
            <w:tcW w:w="792" w:type="dxa"/>
          </w:tcPr>
          <w:p w:rsidR="00BA4CBD" w:rsidRDefault="00155C22">
            <w:pPr>
              <w:spacing w:after="40" w:line="240" w:lineRule="auto"/>
              <w:jc w:val="center"/>
            </w:pPr>
            <w:r>
              <w:rPr>
                <w:rFonts w:cs="Times New Roman"/>
                <w:sz w:val="18"/>
              </w:rPr>
              <w:t>FR-8</w:t>
            </w:r>
          </w:p>
        </w:tc>
        <w:tc>
          <w:tcPr>
            <w:tcW w:w="3528" w:type="dxa"/>
          </w:tcPr>
          <w:p w:rsidR="00BA4CBD" w:rsidRDefault="00155C22">
            <w:pPr>
              <w:spacing w:after="40" w:line="240" w:lineRule="auto"/>
              <w:jc w:val="left"/>
            </w:pPr>
            <w:r>
              <w:rPr>
                <w:rFonts w:cs="Times New Roman"/>
                <w:sz w:val="18"/>
              </w:rPr>
              <w:t>Download the results with a verdict and confidence per row</w:t>
            </w:r>
          </w:p>
        </w:tc>
        <w:tc>
          <w:tcPr>
            <w:tcW w:w="3384" w:type="dxa"/>
          </w:tcPr>
          <w:p w:rsidR="00BA4CBD" w:rsidRDefault="00155C22">
            <w:pPr>
              <w:spacing w:after="40" w:line="240" w:lineRule="auto"/>
              <w:jc w:val="left"/>
            </w:pPr>
            <w:r>
              <w:rPr>
                <w:rFonts w:cs="Times New Roman"/>
                <w:sz w:val="18"/>
              </w:rPr>
              <w:t>Results CSV returned</w:t>
            </w:r>
            <w:r>
              <w:rPr>
                <w:rFonts w:cs="Times New Roman"/>
                <w:sz w:val="18"/>
              </w:rPr>
              <w:t xml:space="preserve"> in the response; first 50 rows shown in a sortable table</w:t>
            </w:r>
          </w:p>
        </w:tc>
        <w:tc>
          <w:tcPr>
            <w:tcW w:w="1368" w:type="dxa"/>
          </w:tcPr>
          <w:p w:rsidR="00BA4CBD" w:rsidRDefault="00155C22">
            <w:pPr>
              <w:spacing w:after="40" w:line="240" w:lineRule="auto"/>
              <w:jc w:val="left"/>
            </w:pPr>
            <w:r>
              <w:rPr>
                <w:rFonts w:cs="Times New Roman"/>
                <w:sz w:val="18"/>
              </w:rPr>
              <w:t>Batch check</w:t>
            </w:r>
          </w:p>
        </w:tc>
      </w:tr>
      <w:tr w:rsidR="00BA4CBD">
        <w:trPr>
          <w:cantSplit/>
          <w:jc w:val="center"/>
        </w:trPr>
        <w:tc>
          <w:tcPr>
            <w:tcW w:w="792" w:type="dxa"/>
          </w:tcPr>
          <w:p w:rsidR="00BA4CBD" w:rsidRDefault="00155C22">
            <w:pPr>
              <w:spacing w:after="40" w:line="240" w:lineRule="auto"/>
              <w:jc w:val="center"/>
            </w:pPr>
            <w:r>
              <w:rPr>
                <w:rFonts w:cs="Times New Roman"/>
                <w:sz w:val="18"/>
              </w:rPr>
              <w:t>FR-9</w:t>
            </w:r>
          </w:p>
        </w:tc>
        <w:tc>
          <w:tcPr>
            <w:tcW w:w="3528" w:type="dxa"/>
          </w:tcPr>
          <w:p w:rsidR="00BA4CBD" w:rsidRDefault="00155C22">
            <w:pPr>
              <w:spacing w:after="40" w:line="240" w:lineRule="auto"/>
              <w:jc w:val="left"/>
            </w:pPr>
            <w:r>
              <w:rPr>
                <w:rFonts w:cs="Times New Roman"/>
                <w:sz w:val="18"/>
              </w:rPr>
              <w:t>Show model analytics: accuracy, macro-F1, features, training time, confusion matrix, Firefly curve, classification report, baseline</w:t>
            </w:r>
          </w:p>
        </w:tc>
        <w:tc>
          <w:tcPr>
            <w:tcW w:w="3384" w:type="dxa"/>
          </w:tcPr>
          <w:p w:rsidR="00BA4CBD" w:rsidRDefault="00155C22">
            <w:pPr>
              <w:spacing w:after="40" w:line="240" w:lineRule="auto"/>
              <w:jc w:val="left"/>
            </w:pPr>
            <w:r>
              <w:rPr>
                <w:rFonts w:cs="Times New Roman"/>
                <w:sz w:val="18"/>
              </w:rPr>
              <w:t>GET /api/model</w:t>
            </w:r>
          </w:p>
        </w:tc>
        <w:tc>
          <w:tcPr>
            <w:tcW w:w="1368" w:type="dxa"/>
          </w:tcPr>
          <w:p w:rsidR="00BA4CBD" w:rsidRDefault="00155C22">
            <w:pPr>
              <w:spacing w:after="40" w:line="240" w:lineRule="auto"/>
              <w:jc w:val="left"/>
            </w:pPr>
            <w:r>
              <w:rPr>
                <w:rFonts w:cs="Times New Roman"/>
                <w:sz w:val="18"/>
              </w:rPr>
              <w:t>Model analytics</w:t>
            </w:r>
          </w:p>
        </w:tc>
      </w:tr>
      <w:tr w:rsidR="00BA4CBD">
        <w:trPr>
          <w:cantSplit/>
          <w:jc w:val="center"/>
        </w:trPr>
        <w:tc>
          <w:tcPr>
            <w:tcW w:w="792" w:type="dxa"/>
          </w:tcPr>
          <w:p w:rsidR="00BA4CBD" w:rsidRDefault="00155C22">
            <w:pPr>
              <w:spacing w:after="40" w:line="240" w:lineRule="auto"/>
              <w:jc w:val="center"/>
            </w:pPr>
            <w:r>
              <w:rPr>
                <w:rFonts w:cs="Times New Roman"/>
                <w:sz w:val="18"/>
              </w:rPr>
              <w:t>FR-10</w:t>
            </w:r>
          </w:p>
        </w:tc>
        <w:tc>
          <w:tcPr>
            <w:tcW w:w="3528" w:type="dxa"/>
          </w:tcPr>
          <w:p w:rsidR="00BA4CBD" w:rsidRDefault="00155C22">
            <w:pPr>
              <w:spacing w:after="40" w:line="240" w:lineRule="auto"/>
              <w:jc w:val="left"/>
            </w:pPr>
            <w:r>
              <w:rPr>
                <w:rFonts w:cs="Times New Roman"/>
                <w:sz w:val="18"/>
              </w:rPr>
              <w:t>Retrain on</w:t>
            </w:r>
            <w:r>
              <w:rPr>
                <w:rFonts w:cs="Times New Roman"/>
                <w:sz w:val="18"/>
              </w:rPr>
              <w:t xml:space="preserve"> the demo corpus or an uploaded labelled CSV with a chosen Firefly budget</w:t>
            </w:r>
          </w:p>
        </w:tc>
        <w:tc>
          <w:tcPr>
            <w:tcW w:w="3384" w:type="dxa"/>
          </w:tcPr>
          <w:p w:rsidR="00BA4CBD" w:rsidRDefault="00155C22">
            <w:pPr>
              <w:spacing w:after="40" w:line="240" w:lineRule="auto"/>
              <w:jc w:val="left"/>
            </w:pPr>
            <w:r>
              <w:rPr>
                <w:rFonts w:cs="Times New Roman"/>
                <w:sz w:val="18"/>
              </w:rPr>
              <w:t>POST /api/retrain (202) and GET /api/retrain/{job_id}</w:t>
            </w:r>
          </w:p>
        </w:tc>
        <w:tc>
          <w:tcPr>
            <w:tcW w:w="1368" w:type="dxa"/>
          </w:tcPr>
          <w:p w:rsidR="00BA4CBD" w:rsidRDefault="00155C22">
            <w:pPr>
              <w:spacing w:after="40" w:line="240" w:lineRule="auto"/>
              <w:jc w:val="left"/>
            </w:pPr>
            <w:r>
              <w:rPr>
                <w:rFonts w:cs="Times New Roman"/>
                <w:sz w:val="18"/>
              </w:rPr>
              <w:t>Retrain</w:t>
            </w:r>
          </w:p>
        </w:tc>
      </w:tr>
      <w:tr w:rsidR="00BA4CBD">
        <w:trPr>
          <w:cantSplit/>
          <w:jc w:val="center"/>
        </w:trPr>
        <w:tc>
          <w:tcPr>
            <w:tcW w:w="792" w:type="dxa"/>
          </w:tcPr>
          <w:p w:rsidR="00BA4CBD" w:rsidRDefault="00155C22">
            <w:pPr>
              <w:spacing w:after="40" w:line="240" w:lineRule="auto"/>
              <w:jc w:val="center"/>
            </w:pPr>
            <w:r>
              <w:rPr>
                <w:rFonts w:cs="Times New Roman"/>
                <w:sz w:val="18"/>
              </w:rPr>
              <w:t>FR-11</w:t>
            </w:r>
          </w:p>
        </w:tc>
        <w:tc>
          <w:tcPr>
            <w:tcW w:w="3528" w:type="dxa"/>
          </w:tcPr>
          <w:p w:rsidR="00BA4CBD" w:rsidRDefault="00155C22">
            <w:pPr>
              <w:spacing w:after="40" w:line="240" w:lineRule="auto"/>
              <w:jc w:val="left"/>
            </w:pPr>
            <w:r>
              <w:rPr>
                <w:rFonts w:cs="Times New Roman"/>
                <w:sz w:val="18"/>
              </w:rPr>
              <w:t>Use the new model without restarting</w:t>
            </w:r>
          </w:p>
        </w:tc>
        <w:tc>
          <w:tcPr>
            <w:tcW w:w="3384" w:type="dxa"/>
          </w:tcPr>
          <w:p w:rsidR="00BA4CBD" w:rsidRDefault="00155C22">
            <w:pPr>
              <w:spacing w:after="40" w:line="240" w:lineRule="auto"/>
              <w:jc w:val="left"/>
            </w:pPr>
            <w:r>
              <w:rPr>
                <w:rFonts w:cs="Times New Roman"/>
                <w:sz w:val="18"/>
              </w:rPr>
              <w:t>Atomic file replacement and in-memory swap</w:t>
            </w:r>
          </w:p>
        </w:tc>
        <w:tc>
          <w:tcPr>
            <w:tcW w:w="1368" w:type="dxa"/>
          </w:tcPr>
          <w:p w:rsidR="00BA4CBD" w:rsidRDefault="00155C22">
            <w:pPr>
              <w:spacing w:after="40" w:line="240" w:lineRule="auto"/>
              <w:jc w:val="left"/>
            </w:pPr>
            <w:r>
              <w:rPr>
                <w:rFonts w:cs="Times New Roman"/>
                <w:sz w:val="18"/>
              </w:rPr>
              <w:t>Retrain, Detect</w:t>
            </w:r>
          </w:p>
        </w:tc>
      </w:tr>
      <w:tr w:rsidR="00BA4CBD">
        <w:trPr>
          <w:cantSplit/>
          <w:jc w:val="center"/>
        </w:trPr>
        <w:tc>
          <w:tcPr>
            <w:tcW w:w="792" w:type="dxa"/>
          </w:tcPr>
          <w:p w:rsidR="00BA4CBD" w:rsidRDefault="00155C22">
            <w:pPr>
              <w:spacing w:after="40" w:line="240" w:lineRule="auto"/>
              <w:jc w:val="center"/>
            </w:pPr>
            <w:r>
              <w:rPr>
                <w:rFonts w:cs="Times New Roman"/>
                <w:sz w:val="18"/>
              </w:rPr>
              <w:t>FR-12</w:t>
            </w:r>
          </w:p>
        </w:tc>
        <w:tc>
          <w:tcPr>
            <w:tcW w:w="3528" w:type="dxa"/>
          </w:tcPr>
          <w:p w:rsidR="00BA4CBD" w:rsidRDefault="00155C22">
            <w:pPr>
              <w:spacing w:after="40" w:line="240" w:lineRule="auto"/>
              <w:jc w:val="left"/>
            </w:pPr>
            <w:r>
              <w:rPr>
                <w:rFonts w:cs="Times New Roman"/>
                <w:sz w:val="18"/>
              </w:rPr>
              <w:t xml:space="preserve">Show that </w:t>
            </w:r>
            <w:r>
              <w:rPr>
                <w:rFonts w:cs="Times New Roman"/>
                <w:sz w:val="18"/>
              </w:rPr>
              <w:t>the API is reachable</w:t>
            </w:r>
          </w:p>
        </w:tc>
        <w:tc>
          <w:tcPr>
            <w:tcW w:w="3384" w:type="dxa"/>
          </w:tcPr>
          <w:p w:rsidR="00BA4CBD" w:rsidRDefault="00155C22">
            <w:pPr>
              <w:spacing w:after="40" w:line="240" w:lineRule="auto"/>
              <w:jc w:val="left"/>
            </w:pPr>
            <w:r>
              <w:rPr>
                <w:rFonts w:cs="Times New Roman"/>
                <w:sz w:val="18"/>
              </w:rPr>
              <w:t>GET /api/health polled every 20 s; status chip</w:t>
            </w:r>
          </w:p>
        </w:tc>
        <w:tc>
          <w:tcPr>
            <w:tcW w:w="1368" w:type="dxa"/>
          </w:tcPr>
          <w:p w:rsidR="00BA4CBD" w:rsidRDefault="00155C22">
            <w:pPr>
              <w:spacing w:after="40" w:line="240" w:lineRule="auto"/>
              <w:jc w:val="left"/>
            </w:pPr>
            <w:r>
              <w:rPr>
                <w:rFonts w:cs="Times New Roman"/>
                <w:sz w:val="18"/>
              </w:rPr>
              <w:t>All app screens</w:t>
            </w:r>
          </w:p>
        </w:tc>
      </w:tr>
      <w:tr w:rsidR="00BA4CBD">
        <w:trPr>
          <w:cantSplit/>
          <w:jc w:val="center"/>
        </w:trPr>
        <w:tc>
          <w:tcPr>
            <w:tcW w:w="792" w:type="dxa"/>
          </w:tcPr>
          <w:p w:rsidR="00BA4CBD" w:rsidRDefault="00155C22">
            <w:pPr>
              <w:spacing w:after="40" w:line="240" w:lineRule="auto"/>
              <w:jc w:val="center"/>
            </w:pPr>
            <w:r>
              <w:rPr>
                <w:rFonts w:cs="Times New Roman"/>
                <w:sz w:val="18"/>
              </w:rPr>
              <w:t>FR-13</w:t>
            </w:r>
          </w:p>
        </w:tc>
        <w:tc>
          <w:tcPr>
            <w:tcW w:w="3528" w:type="dxa"/>
          </w:tcPr>
          <w:p w:rsidR="00BA4CBD" w:rsidRDefault="00155C22">
            <w:pPr>
              <w:spacing w:after="40" w:line="240" w:lineRule="auto"/>
              <w:jc w:val="left"/>
            </w:pPr>
            <w:r>
              <w:rPr>
                <w:rFonts w:cs="Times New Roman"/>
                <w:sz w:val="18"/>
              </w:rPr>
              <w:t>Explain the pipeline, the classes and how to run the system</w:t>
            </w:r>
          </w:p>
        </w:tc>
        <w:tc>
          <w:tcPr>
            <w:tcW w:w="3384" w:type="dxa"/>
          </w:tcPr>
          <w:p w:rsidR="00BA4CBD" w:rsidRDefault="00155C22">
            <w:pPr>
              <w:spacing w:after="40" w:line="240" w:lineRule="auto"/>
              <w:jc w:val="left"/>
            </w:pPr>
            <w:r>
              <w:rPr>
                <w:rFonts w:cs="Times New Roman"/>
                <w:sz w:val="18"/>
              </w:rPr>
              <w:t>GET /api/model pipeline steps; About page</w:t>
            </w:r>
          </w:p>
        </w:tc>
        <w:tc>
          <w:tcPr>
            <w:tcW w:w="1368" w:type="dxa"/>
          </w:tcPr>
          <w:p w:rsidR="00BA4CBD" w:rsidRDefault="00155C22">
            <w:pPr>
              <w:spacing w:after="40" w:line="240" w:lineRule="auto"/>
              <w:jc w:val="left"/>
            </w:pPr>
            <w:r>
              <w:rPr>
                <w:rFonts w:cs="Times New Roman"/>
                <w:sz w:val="18"/>
              </w:rPr>
              <w:t>About, Landing</w:t>
            </w:r>
          </w:p>
        </w:tc>
      </w:tr>
      <w:tr w:rsidR="00BA4CBD">
        <w:trPr>
          <w:cantSplit/>
          <w:jc w:val="center"/>
        </w:trPr>
        <w:tc>
          <w:tcPr>
            <w:tcW w:w="792" w:type="dxa"/>
          </w:tcPr>
          <w:p w:rsidR="00BA4CBD" w:rsidRDefault="00155C22">
            <w:pPr>
              <w:spacing w:after="40" w:line="240" w:lineRule="auto"/>
              <w:jc w:val="center"/>
            </w:pPr>
            <w:r>
              <w:rPr>
                <w:rFonts w:cs="Times New Roman"/>
                <w:sz w:val="18"/>
              </w:rPr>
              <w:t>FR-14</w:t>
            </w:r>
          </w:p>
        </w:tc>
        <w:tc>
          <w:tcPr>
            <w:tcW w:w="3528" w:type="dxa"/>
          </w:tcPr>
          <w:p w:rsidR="00BA4CBD" w:rsidRDefault="00155C22">
            <w:pPr>
              <w:spacing w:after="40" w:line="240" w:lineRule="auto"/>
              <w:jc w:val="left"/>
            </w:pPr>
            <w:r>
              <w:rPr>
                <w:rFonts w:cs="Times New Roman"/>
                <w:sz w:val="18"/>
              </w:rPr>
              <w:t>Offer light and dark themes</w:t>
            </w:r>
          </w:p>
        </w:tc>
        <w:tc>
          <w:tcPr>
            <w:tcW w:w="3384" w:type="dxa"/>
          </w:tcPr>
          <w:p w:rsidR="00BA4CBD" w:rsidRDefault="00155C22">
            <w:pPr>
              <w:spacing w:after="40" w:line="240" w:lineRule="auto"/>
              <w:jc w:val="left"/>
            </w:pPr>
            <w:r>
              <w:rPr>
                <w:rFonts w:cs="Times New Roman"/>
                <w:sz w:val="18"/>
              </w:rPr>
              <w:t>Theme toggle,</w:t>
            </w:r>
            <w:r>
              <w:rPr>
                <w:rFonts w:cs="Times New Roman"/>
                <w:sz w:val="18"/>
              </w:rPr>
              <w:t xml:space="preserve"> remembered in the browser</w:t>
            </w:r>
          </w:p>
        </w:tc>
        <w:tc>
          <w:tcPr>
            <w:tcW w:w="1368" w:type="dxa"/>
          </w:tcPr>
          <w:p w:rsidR="00BA4CBD" w:rsidRDefault="00155C22">
            <w:pPr>
              <w:spacing w:after="40" w:line="240" w:lineRule="auto"/>
              <w:jc w:val="left"/>
            </w:pPr>
            <w:r>
              <w:rPr>
                <w:rFonts w:cs="Times New Roman"/>
                <w:sz w:val="18"/>
              </w:rPr>
              <w:t>All screens</w:t>
            </w:r>
          </w:p>
        </w:tc>
      </w:tr>
    </w:tbl>
    <w:p w:rsidR="00BA4CBD" w:rsidRDefault="00BA4CBD">
      <w:pPr>
        <w:spacing w:line="192" w:lineRule="auto"/>
      </w:pPr>
    </w:p>
    <w:p w:rsidR="00BA4CBD" w:rsidRDefault="00155C22">
      <w:pPr>
        <w:pStyle w:val="Heading2"/>
      </w:pPr>
      <w:bookmarkStart w:id="47" w:name="_Toc243574464"/>
      <w:r>
        <w:t>4.4 Non-Functional Requirements</w:t>
      </w:r>
      <w:bookmarkEnd w:id="47"/>
    </w:p>
    <w:p w:rsidR="00BA4CBD" w:rsidRDefault="00155C22">
      <w:pPr>
        <w:pStyle w:val="Caption"/>
        <w:keepNext/>
        <w:spacing w:after="80"/>
      </w:pPr>
      <w:bookmarkStart w:id="48" w:name="_Toc2435745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Non-functional requirements and the measured outcome</w:t>
      </w:r>
      <w:bookmarkEnd w:id="48"/>
    </w:p>
    <w:tbl>
      <w:tblPr>
        <w:tblStyle w:val="TableGrid"/>
        <w:tblW w:w="0" w:type="auto"/>
        <w:jc w:val="center"/>
        <w:tblLook w:val="04A0" w:firstRow="1" w:lastRow="0" w:firstColumn="1" w:lastColumn="0" w:noHBand="0" w:noVBand="1"/>
      </w:tblPr>
      <w:tblGrid>
        <w:gridCol w:w="1512"/>
        <w:gridCol w:w="2304"/>
        <w:gridCol w:w="4248"/>
        <w:gridCol w:w="1080"/>
      </w:tblGrid>
      <w:tr w:rsidR="00BA4CBD">
        <w:trPr>
          <w:cantSplit/>
          <w:tblHeader/>
          <w:jc w:val="center"/>
        </w:trPr>
        <w:tc>
          <w:tcPr>
            <w:tcW w:w="1512" w:type="dxa"/>
            <w:shd w:val="clear" w:color="auto" w:fill="1B2A41"/>
          </w:tcPr>
          <w:p w:rsidR="00BA4CBD" w:rsidRDefault="00155C22">
            <w:pPr>
              <w:spacing w:after="40" w:line="240" w:lineRule="auto"/>
              <w:jc w:val="center"/>
            </w:pPr>
            <w:r>
              <w:rPr>
                <w:rFonts w:cs="Times New Roman"/>
                <w:b/>
                <w:color w:val="FFFFFF"/>
                <w:sz w:val="18"/>
              </w:rPr>
              <w:t>Requirement</w:t>
            </w:r>
          </w:p>
        </w:tc>
        <w:tc>
          <w:tcPr>
            <w:tcW w:w="2304" w:type="dxa"/>
            <w:shd w:val="clear" w:color="auto" w:fill="1B2A41"/>
          </w:tcPr>
          <w:p w:rsidR="00BA4CBD" w:rsidRDefault="00155C22">
            <w:pPr>
              <w:spacing w:after="40" w:line="240" w:lineRule="auto"/>
              <w:jc w:val="center"/>
            </w:pPr>
            <w:r>
              <w:rPr>
                <w:rFonts w:cs="Times New Roman"/>
                <w:b/>
                <w:color w:val="FFFFFF"/>
                <w:sz w:val="18"/>
              </w:rPr>
              <w:t>Target</w:t>
            </w:r>
          </w:p>
        </w:tc>
        <w:tc>
          <w:tcPr>
            <w:tcW w:w="4248" w:type="dxa"/>
            <w:shd w:val="clear" w:color="auto" w:fill="1B2A41"/>
          </w:tcPr>
          <w:p w:rsidR="00BA4CBD" w:rsidRDefault="00155C22">
            <w:pPr>
              <w:spacing w:after="40" w:line="240" w:lineRule="auto"/>
              <w:jc w:val="center"/>
            </w:pPr>
            <w:r>
              <w:rPr>
                <w:rFonts w:cs="Times New Roman"/>
                <w:b/>
                <w:color w:val="FFFFFF"/>
                <w:sz w:val="18"/>
              </w:rPr>
              <w:t>Measured or evidence</w:t>
            </w:r>
          </w:p>
        </w:tc>
        <w:tc>
          <w:tcPr>
            <w:tcW w:w="1080" w:type="dxa"/>
            <w:shd w:val="clear" w:color="auto" w:fill="1B2A41"/>
          </w:tcPr>
          <w:p w:rsidR="00BA4CBD" w:rsidRDefault="00155C22">
            <w:pPr>
              <w:spacing w:after="40" w:line="240" w:lineRule="auto"/>
              <w:jc w:val="center"/>
            </w:pPr>
            <w:r>
              <w:rPr>
                <w:rFonts w:cs="Times New Roman"/>
                <w:b/>
                <w:color w:val="FFFFFF"/>
                <w:sz w:val="18"/>
              </w:rPr>
              <w:t>Status</w:t>
            </w:r>
          </w:p>
        </w:tc>
      </w:tr>
      <w:tr w:rsidR="00BA4CBD">
        <w:trPr>
          <w:cantSplit/>
          <w:jc w:val="center"/>
        </w:trPr>
        <w:tc>
          <w:tcPr>
            <w:tcW w:w="1512" w:type="dxa"/>
          </w:tcPr>
          <w:p w:rsidR="00BA4CBD" w:rsidRDefault="00155C22">
            <w:pPr>
              <w:spacing w:after="40" w:line="240" w:lineRule="auto"/>
              <w:jc w:val="left"/>
            </w:pPr>
            <w:r>
              <w:rPr>
                <w:rFonts w:cs="Times New Roman"/>
                <w:sz w:val="18"/>
              </w:rPr>
              <w:t>NFR-1 Response time</w:t>
            </w:r>
          </w:p>
        </w:tc>
        <w:tc>
          <w:tcPr>
            <w:tcW w:w="2304" w:type="dxa"/>
          </w:tcPr>
          <w:p w:rsidR="00BA4CBD" w:rsidRDefault="00155C22">
            <w:pPr>
              <w:spacing w:after="40" w:line="240" w:lineRule="auto"/>
              <w:jc w:val="left"/>
            </w:pPr>
            <w:r>
              <w:rPr>
                <w:rFonts w:cs="Times New Roman"/>
                <w:sz w:val="18"/>
              </w:rPr>
              <w:t xml:space="preserve">An article is classified </w:t>
            </w:r>
            <w:r>
              <w:rPr>
                <w:rFonts w:cs="Times New Roman"/>
                <w:sz w:val="18"/>
              </w:rPr>
              <w:t>fast enough to feel instant</w:t>
            </w:r>
          </w:p>
        </w:tc>
        <w:tc>
          <w:tcPr>
            <w:tcW w:w="4248" w:type="dxa"/>
          </w:tcPr>
          <w:p w:rsidR="00BA4CBD" w:rsidRDefault="00155C22">
            <w:pPr>
              <w:spacing w:after="40" w:line="240" w:lineRule="auto"/>
              <w:jc w:val="left"/>
            </w:pPr>
            <w:r>
              <w:rPr>
                <w:rFonts w:cs="Times New Roman"/>
                <w:sz w:val="18"/>
              </w:rPr>
              <w:t>Server 3.7 ms mean, 5.3 ms p95; HTTP round trip median 6.5 ms, p95 29.8 ms (300 requests, 127.0.0.1)</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NFR-2 Throughput</w:t>
            </w:r>
          </w:p>
        </w:tc>
        <w:tc>
          <w:tcPr>
            <w:tcW w:w="2304" w:type="dxa"/>
          </w:tcPr>
          <w:p w:rsidR="00BA4CBD" w:rsidRDefault="00155C22">
            <w:pPr>
              <w:spacing w:after="40" w:line="240" w:lineRule="auto"/>
              <w:jc w:val="left"/>
            </w:pPr>
            <w:r>
              <w:rPr>
                <w:rFonts w:cs="Times New Roman"/>
                <w:sz w:val="18"/>
              </w:rPr>
              <w:t>A CSV of a few thousand rows is classified in seconds</w:t>
            </w:r>
          </w:p>
        </w:tc>
        <w:tc>
          <w:tcPr>
            <w:tcW w:w="4248" w:type="dxa"/>
          </w:tcPr>
          <w:p w:rsidR="00BA4CBD" w:rsidRDefault="00155C22">
            <w:pPr>
              <w:spacing w:after="40" w:line="240" w:lineRule="auto"/>
              <w:jc w:val="left"/>
            </w:pPr>
            <w:r>
              <w:rPr>
                <w:rFonts w:cs="Times New Roman"/>
                <w:sz w:val="18"/>
              </w:rPr>
              <w:t>100 rows in 0.13 s; 1,000 in 0.55 s; 2,296 in 1.2 s</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NFR-3 Start-up</w:t>
            </w:r>
          </w:p>
        </w:tc>
        <w:tc>
          <w:tcPr>
            <w:tcW w:w="2304" w:type="dxa"/>
          </w:tcPr>
          <w:p w:rsidR="00BA4CBD" w:rsidRDefault="00155C22">
            <w:pPr>
              <w:spacing w:after="40" w:line="240" w:lineRule="auto"/>
              <w:jc w:val="left"/>
            </w:pPr>
            <w:r>
              <w:rPr>
                <w:rFonts w:cs="Times New Roman"/>
                <w:sz w:val="18"/>
              </w:rPr>
              <w:t>Ready within seconds of starting</w:t>
            </w:r>
          </w:p>
        </w:tc>
        <w:tc>
          <w:tcPr>
            <w:tcW w:w="4248" w:type="dxa"/>
          </w:tcPr>
          <w:p w:rsidR="00BA4CBD" w:rsidRDefault="00155C22">
            <w:pPr>
              <w:spacing w:after="40" w:line="240" w:lineRule="auto"/>
              <w:jc w:val="left"/>
            </w:pPr>
            <w:r>
              <w:rPr>
                <w:rFonts w:cs="Times New Roman"/>
                <w:sz w:val="18"/>
              </w:rPr>
              <w:t>6.09 s (real-data model), 2.79 s (demo model)</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NFR-4 Accuracy</w:t>
            </w:r>
          </w:p>
        </w:tc>
        <w:tc>
          <w:tcPr>
            <w:tcW w:w="2304" w:type="dxa"/>
          </w:tcPr>
          <w:p w:rsidR="00BA4CBD" w:rsidRDefault="00155C22">
            <w:pPr>
              <w:spacing w:after="40" w:line="240" w:lineRule="auto"/>
              <w:jc w:val="left"/>
            </w:pPr>
            <w:r>
              <w:rPr>
                <w:rFonts w:cs="Times New Roman"/>
                <w:sz w:val="18"/>
              </w:rPr>
              <w:t>Reported on held-out data with per-class scores and a baseline</w:t>
            </w:r>
          </w:p>
        </w:tc>
        <w:tc>
          <w:tcPr>
            <w:tcW w:w="4248" w:type="dxa"/>
          </w:tcPr>
          <w:p w:rsidR="00BA4CBD" w:rsidRDefault="00155C22">
            <w:pPr>
              <w:spacing w:after="40" w:line="240" w:lineRule="auto"/>
              <w:jc w:val="left"/>
            </w:pPr>
            <w:r>
              <w:rPr>
                <w:rFonts w:cs="Times New Roman"/>
                <w:sz w:val="18"/>
              </w:rPr>
              <w:t>LIAR2 test: accuracy 0.494 ± 0.008, macro-F1 0.429 ± 0.010</w:t>
            </w:r>
          </w:p>
        </w:tc>
        <w:tc>
          <w:tcPr>
            <w:tcW w:w="1080" w:type="dxa"/>
          </w:tcPr>
          <w:p w:rsidR="00BA4CBD" w:rsidRDefault="00155C22">
            <w:pPr>
              <w:spacing w:after="40" w:line="240" w:lineRule="auto"/>
              <w:jc w:val="center"/>
            </w:pPr>
            <w:r>
              <w:rPr>
                <w:rFonts w:cs="Times New Roman"/>
                <w:sz w:val="18"/>
              </w:rPr>
              <w:t xml:space="preserve">Reported; </w:t>
            </w:r>
            <w:r>
              <w:rPr>
                <w:rFonts w:cs="Times New Roman"/>
                <w:sz w:val="18"/>
              </w:rPr>
              <w:t>modest</w:t>
            </w:r>
          </w:p>
        </w:tc>
      </w:tr>
      <w:tr w:rsidR="00BA4CBD">
        <w:trPr>
          <w:cantSplit/>
          <w:jc w:val="center"/>
        </w:trPr>
        <w:tc>
          <w:tcPr>
            <w:tcW w:w="1512" w:type="dxa"/>
          </w:tcPr>
          <w:p w:rsidR="00BA4CBD" w:rsidRDefault="00155C22">
            <w:pPr>
              <w:spacing w:after="40" w:line="240" w:lineRule="auto"/>
              <w:jc w:val="left"/>
            </w:pPr>
            <w:r>
              <w:rPr>
                <w:rFonts w:cs="Times New Roman"/>
                <w:sz w:val="18"/>
              </w:rPr>
              <w:lastRenderedPageBreak/>
              <w:t>NFR-5 Input limits</w:t>
            </w:r>
          </w:p>
        </w:tc>
        <w:tc>
          <w:tcPr>
            <w:tcW w:w="2304" w:type="dxa"/>
          </w:tcPr>
          <w:p w:rsidR="00BA4CBD" w:rsidRDefault="00155C22">
            <w:pPr>
              <w:spacing w:after="40" w:line="240" w:lineRule="auto"/>
              <w:jc w:val="left"/>
            </w:pPr>
            <w:r>
              <w:rPr>
                <w:rFonts w:cs="Times New Roman"/>
                <w:sz w:val="18"/>
              </w:rPr>
              <w:t>Bad input is refused with a clear sentence and changes nothing</w:t>
            </w:r>
          </w:p>
        </w:tc>
        <w:tc>
          <w:tcPr>
            <w:tcW w:w="4248" w:type="dxa"/>
          </w:tcPr>
          <w:p w:rsidR="00BA4CBD" w:rsidRDefault="00155C22">
            <w:pPr>
              <w:spacing w:after="40" w:line="240" w:lineRule="auto"/>
              <w:jc w:val="left"/>
            </w:pPr>
            <w:r>
              <w:rPr>
                <w:rFonts w:cs="Times New Roman"/>
                <w:sz w:val="18"/>
              </w:rPr>
              <w:t>At least 5 words; CSV up to 25 MB and 20,000 rows; fireflies 4-20, generations 3-30, TF-IDF 1,000-8,000; at least 30 labelled rows</w:t>
            </w:r>
          </w:p>
        </w:tc>
        <w:tc>
          <w:tcPr>
            <w:tcW w:w="1080" w:type="dxa"/>
          </w:tcPr>
          <w:p w:rsidR="00BA4CBD" w:rsidRDefault="00155C22">
            <w:pPr>
              <w:spacing w:after="40" w:line="240" w:lineRule="auto"/>
              <w:jc w:val="center"/>
            </w:pPr>
            <w:r>
              <w:rPr>
                <w:rFonts w:cs="Times New Roman"/>
                <w:sz w:val="18"/>
              </w:rPr>
              <w:t>Met (tested)</w:t>
            </w:r>
          </w:p>
        </w:tc>
      </w:tr>
      <w:tr w:rsidR="00BA4CBD">
        <w:trPr>
          <w:cantSplit/>
          <w:jc w:val="center"/>
        </w:trPr>
        <w:tc>
          <w:tcPr>
            <w:tcW w:w="1512" w:type="dxa"/>
          </w:tcPr>
          <w:p w:rsidR="00BA4CBD" w:rsidRDefault="00155C22">
            <w:pPr>
              <w:spacing w:after="40" w:line="240" w:lineRule="auto"/>
              <w:jc w:val="left"/>
            </w:pPr>
            <w:r>
              <w:rPr>
                <w:rFonts w:cs="Times New Roman"/>
                <w:sz w:val="18"/>
              </w:rPr>
              <w:t>NFR-6 Reliability</w:t>
            </w:r>
          </w:p>
        </w:tc>
        <w:tc>
          <w:tcPr>
            <w:tcW w:w="2304" w:type="dxa"/>
          </w:tcPr>
          <w:p w:rsidR="00BA4CBD" w:rsidRDefault="00155C22">
            <w:pPr>
              <w:spacing w:after="40" w:line="240" w:lineRule="auto"/>
              <w:jc w:val="left"/>
            </w:pPr>
            <w:r>
              <w:rPr>
                <w:rFonts w:cs="Times New Roman"/>
                <w:sz w:val="18"/>
              </w:rPr>
              <w:t xml:space="preserve">A </w:t>
            </w:r>
            <w:r>
              <w:rPr>
                <w:rFonts w:cs="Times New Roman"/>
                <w:sz w:val="18"/>
              </w:rPr>
              <w:t>failed retrain must not break detection</w:t>
            </w:r>
          </w:p>
        </w:tc>
        <w:tc>
          <w:tcPr>
            <w:tcW w:w="4248" w:type="dxa"/>
          </w:tcPr>
          <w:p w:rsidR="00BA4CBD" w:rsidRDefault="00155C22">
            <w:pPr>
              <w:spacing w:after="40" w:line="240" w:lineRule="auto"/>
              <w:jc w:val="left"/>
            </w:pPr>
            <w:r>
              <w:rPr>
                <w:rFonts w:cs="Times New Roman"/>
                <w:sz w:val="18"/>
              </w:rPr>
              <w:t>Model saved to a temporary file and renamed; one job at a time (409); the previous model stays in use on error</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NFR-7 Usability</w:t>
            </w:r>
          </w:p>
        </w:tc>
        <w:tc>
          <w:tcPr>
            <w:tcW w:w="2304" w:type="dxa"/>
          </w:tcPr>
          <w:p w:rsidR="00BA4CBD" w:rsidRDefault="00155C22">
            <w:pPr>
              <w:spacing w:after="40" w:line="240" w:lineRule="auto"/>
              <w:jc w:val="left"/>
            </w:pPr>
            <w:r>
              <w:rPr>
                <w:rFonts w:cs="Times New Roman"/>
                <w:sz w:val="18"/>
              </w:rPr>
              <w:t>Usable by a non-expert, in light and dark, on narrow screens</w:t>
            </w:r>
          </w:p>
        </w:tc>
        <w:tc>
          <w:tcPr>
            <w:tcW w:w="4248" w:type="dxa"/>
          </w:tcPr>
          <w:p w:rsidR="00BA4CBD" w:rsidRDefault="00155C22">
            <w:pPr>
              <w:spacing w:after="40" w:line="240" w:lineRule="auto"/>
              <w:jc w:val="left"/>
            </w:pPr>
            <w:r>
              <w:rPr>
                <w:rFonts w:cs="Times New Roman"/>
                <w:sz w:val="18"/>
              </w:rPr>
              <w:t xml:space="preserve">One start script; </w:t>
            </w:r>
            <w:r>
              <w:rPr>
                <w:rFonts w:cs="Times New Roman"/>
                <w:sz w:val="18"/>
              </w:rPr>
              <w:t>labelled fields, hints and error sentences; verdicts carry an icon and a word as well as a colour; sidebar becomes a drawer</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NFR-8 Privacy</w:t>
            </w:r>
          </w:p>
        </w:tc>
        <w:tc>
          <w:tcPr>
            <w:tcW w:w="2304" w:type="dxa"/>
          </w:tcPr>
          <w:p w:rsidR="00BA4CBD" w:rsidRDefault="00155C22">
            <w:pPr>
              <w:spacing w:after="40" w:line="240" w:lineRule="auto"/>
              <w:jc w:val="left"/>
            </w:pPr>
            <w:r>
              <w:rPr>
                <w:rFonts w:cs="Times New Roman"/>
                <w:sz w:val="18"/>
              </w:rPr>
              <w:t>Text stays on the user's computer</w:t>
            </w:r>
          </w:p>
        </w:tc>
        <w:tc>
          <w:tcPr>
            <w:tcW w:w="4248" w:type="dxa"/>
          </w:tcPr>
          <w:p w:rsidR="00BA4CBD" w:rsidRDefault="00155C22">
            <w:pPr>
              <w:spacing w:after="40" w:line="240" w:lineRule="auto"/>
              <w:jc w:val="left"/>
            </w:pPr>
            <w:r>
              <w:rPr>
                <w:rFonts w:cs="Times New Roman"/>
                <w:sz w:val="18"/>
              </w:rPr>
              <w:t>No external calls; uploads are parsed and deleted</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NFR-9 Portability</w:t>
            </w:r>
          </w:p>
        </w:tc>
        <w:tc>
          <w:tcPr>
            <w:tcW w:w="2304" w:type="dxa"/>
          </w:tcPr>
          <w:p w:rsidR="00BA4CBD" w:rsidRDefault="00155C22">
            <w:pPr>
              <w:spacing w:after="40" w:line="240" w:lineRule="auto"/>
              <w:jc w:val="left"/>
            </w:pPr>
            <w:r>
              <w:rPr>
                <w:rFonts w:cs="Times New Roman"/>
                <w:sz w:val="18"/>
              </w:rPr>
              <w:t>Runs o</w:t>
            </w:r>
            <w:r>
              <w:rPr>
                <w:rFonts w:cs="Times New Roman"/>
                <w:sz w:val="18"/>
              </w:rPr>
              <w:t>n a normal Windows PC</w:t>
            </w:r>
          </w:p>
        </w:tc>
        <w:tc>
          <w:tcPr>
            <w:tcW w:w="4248" w:type="dxa"/>
          </w:tcPr>
          <w:p w:rsidR="00BA4CBD" w:rsidRDefault="00155C22">
            <w:pPr>
              <w:spacing w:after="40" w:line="240" w:lineRule="auto"/>
              <w:jc w:val="left"/>
            </w:pPr>
            <w:r>
              <w:rPr>
                <w:rFonts w:cs="Times New Roman"/>
                <w:sz w:val="18"/>
              </w:rPr>
              <w:t xml:space="preserve">Python 3.11+, Node 20+; </w:t>
            </w:r>
            <w:r>
              <w:rPr>
                <w:rFonts w:ascii="Consolas" w:eastAsia="Consolas" w:hAnsi="Consolas" w:cs="Consolas"/>
                <w:sz w:val="15"/>
              </w:rPr>
              <w:t>run.bat</w:t>
            </w:r>
            <w:r>
              <w:rPr>
                <w:rFonts w:cs="Times New Roman"/>
                <w:sz w:val="18"/>
              </w:rPr>
              <w:t xml:space="preserve"> for Windows; other systems untested</w:t>
            </w:r>
          </w:p>
        </w:tc>
        <w:tc>
          <w:tcPr>
            <w:tcW w:w="1080" w:type="dxa"/>
          </w:tcPr>
          <w:p w:rsidR="00BA4CBD" w:rsidRDefault="00155C22">
            <w:pPr>
              <w:spacing w:after="40" w:line="240" w:lineRule="auto"/>
              <w:jc w:val="center"/>
            </w:pPr>
            <w:r>
              <w:rPr>
                <w:rFonts w:cs="Times New Roman"/>
                <w:sz w:val="18"/>
              </w:rPr>
              <w:t>Met on Windows only</w:t>
            </w:r>
          </w:p>
        </w:tc>
      </w:tr>
      <w:tr w:rsidR="00BA4CBD">
        <w:trPr>
          <w:cantSplit/>
          <w:jc w:val="center"/>
        </w:trPr>
        <w:tc>
          <w:tcPr>
            <w:tcW w:w="1512" w:type="dxa"/>
          </w:tcPr>
          <w:p w:rsidR="00BA4CBD" w:rsidRDefault="00155C22">
            <w:pPr>
              <w:spacing w:after="40" w:line="240" w:lineRule="auto"/>
              <w:jc w:val="left"/>
            </w:pPr>
            <w:r>
              <w:rPr>
                <w:rFonts w:cs="Times New Roman"/>
                <w:sz w:val="18"/>
              </w:rPr>
              <w:t>NFR-10 Maintainability</w:t>
            </w:r>
          </w:p>
        </w:tc>
        <w:tc>
          <w:tcPr>
            <w:tcW w:w="2304" w:type="dxa"/>
          </w:tcPr>
          <w:p w:rsidR="00BA4CBD" w:rsidRDefault="00155C22">
            <w:pPr>
              <w:spacing w:after="40" w:line="240" w:lineRule="auto"/>
              <w:jc w:val="left"/>
            </w:pPr>
            <w:r>
              <w:rPr>
                <w:rFonts w:cs="Times New Roman"/>
                <w:sz w:val="18"/>
              </w:rPr>
              <w:t>No model logic duplicated between front ends</w:t>
            </w:r>
          </w:p>
        </w:tc>
        <w:tc>
          <w:tcPr>
            <w:tcW w:w="4248" w:type="dxa"/>
          </w:tcPr>
          <w:p w:rsidR="00BA4CBD" w:rsidRDefault="00155C22">
            <w:pPr>
              <w:spacing w:after="40" w:line="240" w:lineRule="auto"/>
              <w:jc w:val="left"/>
            </w:pPr>
            <w:r>
              <w:rPr>
                <w:rFonts w:cs="Times New Roman"/>
                <w:sz w:val="18"/>
              </w:rPr>
              <w:t xml:space="preserve">API, CLI and Streamlit call the same </w:t>
            </w:r>
            <w:r>
              <w:rPr>
                <w:rFonts w:ascii="Consolas" w:eastAsia="Consolas" w:hAnsi="Consolas" w:cs="Consolas"/>
                <w:sz w:val="15"/>
              </w:rPr>
              <w:t>src/</w:t>
            </w:r>
            <w:r>
              <w:rPr>
                <w:rFonts w:cs="Times New Roman"/>
                <w:sz w:val="18"/>
              </w:rPr>
              <w:t xml:space="preserve"> library</w:t>
            </w:r>
          </w:p>
        </w:tc>
        <w:tc>
          <w:tcPr>
            <w:tcW w:w="1080" w:type="dxa"/>
          </w:tcPr>
          <w:p w:rsidR="00BA4CBD" w:rsidRDefault="00155C22">
            <w:pPr>
              <w:spacing w:after="40" w:line="240" w:lineRule="auto"/>
              <w:jc w:val="center"/>
            </w:pPr>
            <w:r>
              <w:rPr>
                <w:rFonts w:cs="Times New Roman"/>
                <w:sz w:val="18"/>
              </w:rPr>
              <w:t>Met</w:t>
            </w:r>
          </w:p>
        </w:tc>
      </w:tr>
      <w:tr w:rsidR="00BA4CBD">
        <w:trPr>
          <w:cantSplit/>
          <w:jc w:val="center"/>
        </w:trPr>
        <w:tc>
          <w:tcPr>
            <w:tcW w:w="1512" w:type="dxa"/>
          </w:tcPr>
          <w:p w:rsidR="00BA4CBD" w:rsidRDefault="00155C22">
            <w:pPr>
              <w:spacing w:after="40" w:line="240" w:lineRule="auto"/>
              <w:jc w:val="left"/>
            </w:pPr>
            <w:r>
              <w:rPr>
                <w:rFonts w:cs="Times New Roman"/>
                <w:sz w:val="18"/>
              </w:rPr>
              <w:t>NFR-11 Testability</w:t>
            </w:r>
          </w:p>
        </w:tc>
        <w:tc>
          <w:tcPr>
            <w:tcW w:w="2304" w:type="dxa"/>
          </w:tcPr>
          <w:p w:rsidR="00BA4CBD" w:rsidRDefault="00155C22">
            <w:pPr>
              <w:spacing w:after="40" w:line="240" w:lineRule="auto"/>
              <w:jc w:val="left"/>
            </w:pPr>
            <w:r>
              <w:rPr>
                <w:rFonts w:cs="Times New Roman"/>
                <w:sz w:val="18"/>
              </w:rPr>
              <w:t>Automated tests</w:t>
            </w:r>
          </w:p>
        </w:tc>
        <w:tc>
          <w:tcPr>
            <w:tcW w:w="4248" w:type="dxa"/>
          </w:tcPr>
          <w:p w:rsidR="00BA4CBD" w:rsidRDefault="00155C22">
            <w:pPr>
              <w:spacing w:after="40" w:line="240" w:lineRule="auto"/>
              <w:jc w:val="left"/>
            </w:pPr>
            <w:r>
              <w:rPr>
                <w:rFonts w:cs="Times New Roman"/>
                <w:sz w:val="18"/>
              </w:rPr>
              <w:t>16 smoke checks and 67 unit and edge checks pass</w:t>
            </w:r>
          </w:p>
        </w:tc>
        <w:tc>
          <w:tcPr>
            <w:tcW w:w="1080" w:type="dxa"/>
          </w:tcPr>
          <w:p w:rsidR="00BA4CBD" w:rsidRDefault="00155C22">
            <w:pPr>
              <w:spacing w:after="40" w:line="240" w:lineRule="auto"/>
              <w:jc w:val="center"/>
            </w:pPr>
            <w:r>
              <w:rPr>
                <w:rFonts w:cs="Times New Roman"/>
                <w:sz w:val="18"/>
              </w:rPr>
              <w:t>Met</w:t>
            </w:r>
          </w:p>
        </w:tc>
      </w:tr>
    </w:tbl>
    <w:p w:rsidR="00BA4CBD" w:rsidRDefault="00BA4CBD">
      <w:pPr>
        <w:spacing w:line="192" w:lineRule="auto"/>
      </w:pPr>
    </w:p>
    <w:p w:rsidR="00BA4CBD" w:rsidRDefault="00155C22">
      <w:r>
        <w:rPr>
          <w:rFonts w:cs="Times New Roman"/>
        </w:rPr>
        <w:t>The accuracy requirement is a reporting requirement, not a target number. Objective 6 asks for accuracy, precision, recall and F1 against unoptimised baselines, and it is met; no figure</w:t>
      </w:r>
      <w:r>
        <w:rPr>
          <w:rFonts w:cs="Times New Roman"/>
        </w:rPr>
        <w:t xml:space="preserve"> such as "95 %" was set in advance because the achievable level on real fact-checked statements was not known before the experiments.</w:t>
      </w:r>
    </w:p>
    <w:p w:rsidR="00BA4CBD" w:rsidRDefault="00155C22">
      <w:pPr>
        <w:pStyle w:val="Heading2"/>
      </w:pPr>
      <w:bookmarkStart w:id="49" w:name="_Toc243574465"/>
      <w:r>
        <w:t>4.5 Hardware Requirements</w:t>
      </w:r>
      <w:bookmarkEnd w:id="49"/>
    </w:p>
    <w:p w:rsidR="00BA4CBD" w:rsidRDefault="00155C22">
      <w:r>
        <w:rPr>
          <w:rFonts w:cs="Times New Roman"/>
        </w:rPr>
        <w:t>The system was developed and measured on one machine. We report its specification and do not inv</w:t>
      </w:r>
      <w:r>
        <w:rPr>
          <w:rFonts w:cs="Times New Roman"/>
        </w:rPr>
        <w:t>ent a minimum; a smaller machine may work but was not tested.</w:t>
      </w:r>
    </w:p>
    <w:p w:rsidR="00BA4CBD" w:rsidRDefault="00155C22">
      <w:pPr>
        <w:pStyle w:val="Caption"/>
        <w:keepNext/>
        <w:spacing w:after="80"/>
      </w:pPr>
      <w:bookmarkStart w:id="50" w:name="_Toc24357459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Hardware used for development and measurement</w:t>
      </w:r>
      <w:bookmarkEnd w:id="50"/>
    </w:p>
    <w:tbl>
      <w:tblPr>
        <w:tblStyle w:val="TableGrid"/>
        <w:tblW w:w="0" w:type="auto"/>
        <w:jc w:val="center"/>
        <w:tblLook w:val="04A0" w:firstRow="1" w:lastRow="0" w:firstColumn="1" w:lastColumn="0" w:noHBand="0" w:noVBand="1"/>
      </w:tblPr>
      <w:tblGrid>
        <w:gridCol w:w="2448"/>
        <w:gridCol w:w="6624"/>
      </w:tblGrid>
      <w:tr w:rsidR="00BA4CBD">
        <w:trPr>
          <w:cantSplit/>
          <w:tblHeader/>
          <w:jc w:val="center"/>
        </w:trPr>
        <w:tc>
          <w:tcPr>
            <w:tcW w:w="2448" w:type="dxa"/>
            <w:shd w:val="clear" w:color="auto" w:fill="1B2A41"/>
          </w:tcPr>
          <w:p w:rsidR="00BA4CBD" w:rsidRDefault="00155C22">
            <w:pPr>
              <w:spacing w:after="40" w:line="240" w:lineRule="auto"/>
              <w:jc w:val="center"/>
            </w:pPr>
            <w:r>
              <w:rPr>
                <w:rFonts w:cs="Times New Roman"/>
                <w:b/>
                <w:color w:val="FFFFFF"/>
                <w:sz w:val="21"/>
              </w:rPr>
              <w:t>Item</w:t>
            </w:r>
          </w:p>
        </w:tc>
        <w:tc>
          <w:tcPr>
            <w:tcW w:w="6624" w:type="dxa"/>
            <w:shd w:val="clear" w:color="auto" w:fill="1B2A41"/>
          </w:tcPr>
          <w:p w:rsidR="00BA4CBD" w:rsidRDefault="00155C22">
            <w:pPr>
              <w:spacing w:after="40" w:line="240" w:lineRule="auto"/>
              <w:jc w:val="center"/>
            </w:pPr>
            <w:r>
              <w:rPr>
                <w:rFonts w:cs="Times New Roman"/>
                <w:b/>
                <w:color w:val="FFFFFF"/>
                <w:sz w:val="21"/>
              </w:rPr>
              <w:t>Specification</w:t>
            </w:r>
          </w:p>
        </w:tc>
      </w:tr>
      <w:tr w:rsidR="00BA4CBD">
        <w:trPr>
          <w:cantSplit/>
          <w:jc w:val="center"/>
        </w:trPr>
        <w:tc>
          <w:tcPr>
            <w:tcW w:w="2448" w:type="dxa"/>
          </w:tcPr>
          <w:p w:rsidR="00BA4CBD" w:rsidRDefault="00155C22">
            <w:pPr>
              <w:spacing w:after="40" w:line="240" w:lineRule="auto"/>
              <w:jc w:val="left"/>
            </w:pPr>
            <w:r>
              <w:rPr>
                <w:rFonts w:cs="Times New Roman"/>
                <w:sz w:val="21"/>
              </w:rPr>
              <w:t>Processor</w:t>
            </w:r>
          </w:p>
        </w:tc>
        <w:tc>
          <w:tcPr>
            <w:tcW w:w="6624" w:type="dxa"/>
          </w:tcPr>
          <w:p w:rsidR="00BA4CBD" w:rsidRDefault="00155C22">
            <w:pPr>
              <w:spacing w:after="40" w:line="240" w:lineRule="auto"/>
              <w:jc w:val="left"/>
            </w:pPr>
            <w:r>
              <w:rPr>
                <w:rFonts w:cs="Times New Roman"/>
                <w:sz w:val="21"/>
              </w:rPr>
              <w:t>Intel Core i5-12500, 6 cores, 12 threads, 3.0 GHz base</w:t>
            </w:r>
          </w:p>
        </w:tc>
      </w:tr>
      <w:tr w:rsidR="00BA4CBD">
        <w:trPr>
          <w:cantSplit/>
          <w:jc w:val="center"/>
        </w:trPr>
        <w:tc>
          <w:tcPr>
            <w:tcW w:w="2448" w:type="dxa"/>
          </w:tcPr>
          <w:p w:rsidR="00BA4CBD" w:rsidRDefault="00155C22">
            <w:pPr>
              <w:spacing w:after="40" w:line="240" w:lineRule="auto"/>
              <w:jc w:val="left"/>
            </w:pPr>
            <w:r>
              <w:rPr>
                <w:rFonts w:cs="Times New Roman"/>
                <w:sz w:val="21"/>
              </w:rPr>
              <w:t>Memory</w:t>
            </w:r>
          </w:p>
        </w:tc>
        <w:tc>
          <w:tcPr>
            <w:tcW w:w="6624" w:type="dxa"/>
          </w:tcPr>
          <w:p w:rsidR="00BA4CBD" w:rsidRDefault="00155C22">
            <w:pPr>
              <w:spacing w:after="40" w:line="240" w:lineRule="auto"/>
              <w:jc w:val="left"/>
            </w:pPr>
            <w:r>
              <w:rPr>
                <w:rFonts w:cs="Times New Roman"/>
                <w:sz w:val="21"/>
              </w:rPr>
              <w:t>15.7 GB RAM</w:t>
            </w:r>
          </w:p>
        </w:tc>
      </w:tr>
      <w:tr w:rsidR="00BA4CBD">
        <w:trPr>
          <w:cantSplit/>
          <w:jc w:val="center"/>
        </w:trPr>
        <w:tc>
          <w:tcPr>
            <w:tcW w:w="2448" w:type="dxa"/>
          </w:tcPr>
          <w:p w:rsidR="00BA4CBD" w:rsidRDefault="00155C22">
            <w:pPr>
              <w:spacing w:after="40" w:line="240" w:lineRule="auto"/>
              <w:jc w:val="left"/>
            </w:pPr>
            <w:r>
              <w:rPr>
                <w:rFonts w:cs="Times New Roman"/>
                <w:sz w:val="21"/>
              </w:rPr>
              <w:t>Graphics</w:t>
            </w:r>
            <w:r>
              <w:rPr>
                <w:rFonts w:cs="Times New Roman"/>
                <w:sz w:val="21"/>
              </w:rPr>
              <w:t xml:space="preserve"> processor</w:t>
            </w:r>
          </w:p>
        </w:tc>
        <w:tc>
          <w:tcPr>
            <w:tcW w:w="6624" w:type="dxa"/>
          </w:tcPr>
          <w:p w:rsidR="00BA4CBD" w:rsidRDefault="00155C22">
            <w:pPr>
              <w:spacing w:after="40" w:line="240" w:lineRule="auto"/>
              <w:jc w:val="left"/>
            </w:pPr>
            <w:r>
              <w:rPr>
                <w:rFonts w:cs="Times New Roman"/>
                <w:sz w:val="21"/>
              </w:rPr>
              <w:t>none used (the Intel UHD 770 on the processor is not used)</w:t>
            </w:r>
          </w:p>
        </w:tc>
      </w:tr>
      <w:tr w:rsidR="00BA4CBD">
        <w:trPr>
          <w:cantSplit/>
          <w:jc w:val="center"/>
        </w:trPr>
        <w:tc>
          <w:tcPr>
            <w:tcW w:w="2448" w:type="dxa"/>
          </w:tcPr>
          <w:p w:rsidR="00BA4CBD" w:rsidRDefault="00155C22">
            <w:pPr>
              <w:spacing w:after="40" w:line="240" w:lineRule="auto"/>
              <w:jc w:val="left"/>
            </w:pPr>
            <w:r>
              <w:rPr>
                <w:rFonts w:cs="Times New Roman"/>
                <w:sz w:val="21"/>
              </w:rPr>
              <w:t>Storage</w:t>
            </w:r>
          </w:p>
        </w:tc>
        <w:tc>
          <w:tcPr>
            <w:tcW w:w="6624" w:type="dxa"/>
          </w:tcPr>
          <w:p w:rsidR="00BA4CBD" w:rsidRDefault="00155C22">
            <w:pPr>
              <w:spacing w:after="40" w:line="240" w:lineRule="auto"/>
              <w:jc w:val="left"/>
            </w:pPr>
            <w:r>
              <w:rPr>
                <w:rFonts w:cs="Times New Roman"/>
                <w:sz w:val="21"/>
              </w:rPr>
              <w:t>12.0 MB for the real-data model, 0.81 MB for the demo model; about 24 MB for the LIAR2 CSV files used in the experiments</w:t>
            </w:r>
          </w:p>
        </w:tc>
      </w:tr>
      <w:tr w:rsidR="00BA4CBD">
        <w:trPr>
          <w:cantSplit/>
          <w:jc w:val="center"/>
        </w:trPr>
        <w:tc>
          <w:tcPr>
            <w:tcW w:w="2448" w:type="dxa"/>
          </w:tcPr>
          <w:p w:rsidR="00BA4CBD" w:rsidRDefault="00155C22">
            <w:pPr>
              <w:spacing w:after="40" w:line="240" w:lineRule="auto"/>
              <w:jc w:val="left"/>
            </w:pPr>
            <w:r>
              <w:rPr>
                <w:rFonts w:cs="Times New Roman"/>
                <w:sz w:val="21"/>
              </w:rPr>
              <w:t>Display</w:t>
            </w:r>
          </w:p>
        </w:tc>
        <w:tc>
          <w:tcPr>
            <w:tcW w:w="6624" w:type="dxa"/>
          </w:tcPr>
          <w:p w:rsidR="00BA4CBD" w:rsidRDefault="00155C22">
            <w:pPr>
              <w:spacing w:after="40" w:line="240" w:lineRule="auto"/>
              <w:jc w:val="left"/>
            </w:pPr>
            <w:r>
              <w:rPr>
                <w:rFonts w:cs="Times New Roman"/>
                <w:sz w:val="21"/>
              </w:rPr>
              <w:t xml:space="preserve">any browser window; the screenshots were taken </w:t>
            </w:r>
            <w:r>
              <w:rPr>
                <w:rFonts w:cs="Times New Roman"/>
                <w:sz w:val="21"/>
              </w:rPr>
              <w:t>at 1440 x 900</w:t>
            </w:r>
          </w:p>
        </w:tc>
      </w:tr>
      <w:tr w:rsidR="00BA4CBD">
        <w:trPr>
          <w:cantSplit/>
          <w:jc w:val="center"/>
        </w:trPr>
        <w:tc>
          <w:tcPr>
            <w:tcW w:w="2448" w:type="dxa"/>
          </w:tcPr>
          <w:p w:rsidR="00BA4CBD" w:rsidRDefault="00155C22">
            <w:pPr>
              <w:spacing w:after="40" w:line="240" w:lineRule="auto"/>
              <w:jc w:val="left"/>
            </w:pPr>
            <w:r>
              <w:rPr>
                <w:rFonts w:cs="Times New Roman"/>
                <w:sz w:val="21"/>
              </w:rPr>
              <w:t>Operating system</w:t>
            </w:r>
          </w:p>
        </w:tc>
        <w:tc>
          <w:tcPr>
            <w:tcW w:w="6624" w:type="dxa"/>
          </w:tcPr>
          <w:p w:rsidR="00BA4CBD" w:rsidRDefault="00155C22">
            <w:pPr>
              <w:spacing w:after="40" w:line="240" w:lineRule="auto"/>
              <w:jc w:val="left"/>
            </w:pPr>
            <w:r>
              <w:rPr>
                <w:rFonts w:cs="Times New Roman"/>
                <w:sz w:val="21"/>
              </w:rPr>
              <w:t>Windows 11 Pro</w:t>
            </w:r>
          </w:p>
        </w:tc>
      </w:tr>
    </w:tbl>
    <w:p w:rsidR="00BA4CBD" w:rsidRDefault="00BA4CBD">
      <w:pPr>
        <w:spacing w:line="192" w:lineRule="auto"/>
      </w:pPr>
    </w:p>
    <w:p w:rsidR="00BA4CBD" w:rsidRDefault="00155C22">
      <w:pPr>
        <w:pStyle w:val="Heading2"/>
      </w:pPr>
      <w:bookmarkStart w:id="51" w:name="_Toc243574466"/>
      <w:r>
        <w:t>4.6 Software Requirements</w:t>
      </w:r>
      <w:bookmarkEnd w:id="51"/>
    </w:p>
    <w:p w:rsidR="00BA4CBD" w:rsidRDefault="00155C22">
      <w:pPr>
        <w:pStyle w:val="Caption"/>
        <w:keepNext/>
        <w:spacing w:after="80"/>
      </w:pPr>
      <w:bookmarkStart w:id="52" w:name="_Toc2435745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Software used</w:t>
      </w:r>
      <w:bookmarkEnd w:id="52"/>
    </w:p>
    <w:tbl>
      <w:tblPr>
        <w:tblStyle w:val="TableGrid"/>
        <w:tblW w:w="0" w:type="auto"/>
        <w:jc w:val="center"/>
        <w:tblLook w:val="04A0" w:firstRow="1" w:lastRow="0" w:firstColumn="1" w:lastColumn="0" w:noHBand="0" w:noVBand="1"/>
      </w:tblPr>
      <w:tblGrid>
        <w:gridCol w:w="2880"/>
        <w:gridCol w:w="2880"/>
        <w:gridCol w:w="3312"/>
      </w:tblGrid>
      <w:tr w:rsidR="00BA4CBD">
        <w:trPr>
          <w:cantSplit/>
          <w:tblHeader/>
          <w:jc w:val="center"/>
        </w:trPr>
        <w:tc>
          <w:tcPr>
            <w:tcW w:w="2880" w:type="dxa"/>
            <w:shd w:val="clear" w:color="auto" w:fill="1B2A41"/>
          </w:tcPr>
          <w:p w:rsidR="00BA4CBD" w:rsidRDefault="00155C22">
            <w:pPr>
              <w:spacing w:after="40" w:line="240" w:lineRule="auto"/>
              <w:jc w:val="center"/>
            </w:pPr>
            <w:r>
              <w:rPr>
                <w:rFonts w:cs="Times New Roman"/>
                <w:b/>
                <w:color w:val="FFFFFF"/>
                <w:sz w:val="20"/>
              </w:rPr>
              <w:t>Component</w:t>
            </w:r>
          </w:p>
        </w:tc>
        <w:tc>
          <w:tcPr>
            <w:tcW w:w="2880" w:type="dxa"/>
            <w:shd w:val="clear" w:color="auto" w:fill="1B2A41"/>
          </w:tcPr>
          <w:p w:rsidR="00BA4CBD" w:rsidRDefault="00155C22">
            <w:pPr>
              <w:spacing w:after="40" w:line="240" w:lineRule="auto"/>
              <w:jc w:val="center"/>
            </w:pPr>
            <w:r>
              <w:rPr>
                <w:rFonts w:cs="Times New Roman"/>
                <w:b/>
                <w:color w:val="FFFFFF"/>
                <w:sz w:val="20"/>
              </w:rPr>
              <w:t>Version</w:t>
            </w:r>
          </w:p>
        </w:tc>
        <w:tc>
          <w:tcPr>
            <w:tcW w:w="3312" w:type="dxa"/>
            <w:shd w:val="clear" w:color="auto" w:fill="1B2A41"/>
          </w:tcPr>
          <w:p w:rsidR="00BA4CBD" w:rsidRDefault="00155C22">
            <w:pPr>
              <w:spacing w:after="40" w:line="240" w:lineRule="auto"/>
              <w:jc w:val="center"/>
            </w:pPr>
            <w:r>
              <w:rPr>
                <w:rFonts w:cs="Times New Roman"/>
                <w:b/>
                <w:color w:val="FFFFFF"/>
                <w:sz w:val="20"/>
              </w:rPr>
              <w:t>Role</w:t>
            </w:r>
          </w:p>
        </w:tc>
      </w:tr>
      <w:tr w:rsidR="00BA4CBD">
        <w:trPr>
          <w:cantSplit/>
          <w:jc w:val="center"/>
        </w:trPr>
        <w:tc>
          <w:tcPr>
            <w:tcW w:w="2880" w:type="dxa"/>
          </w:tcPr>
          <w:p w:rsidR="00BA4CBD" w:rsidRDefault="00155C22">
            <w:pPr>
              <w:spacing w:after="40" w:line="240" w:lineRule="auto"/>
              <w:jc w:val="left"/>
            </w:pPr>
            <w:r>
              <w:rPr>
                <w:rFonts w:cs="Times New Roman"/>
                <w:sz w:val="20"/>
              </w:rPr>
              <w:t>Python</w:t>
            </w:r>
          </w:p>
        </w:tc>
        <w:tc>
          <w:tcPr>
            <w:tcW w:w="2880" w:type="dxa"/>
          </w:tcPr>
          <w:p w:rsidR="00BA4CBD" w:rsidRDefault="00155C22">
            <w:pPr>
              <w:spacing w:after="40" w:line="240" w:lineRule="auto"/>
              <w:jc w:val="left"/>
            </w:pPr>
            <w:r>
              <w:rPr>
                <w:rFonts w:cs="Times New Roman"/>
                <w:sz w:val="20"/>
              </w:rPr>
              <w:t xml:space="preserve">3.11.9 (3.11 or newer required by </w:t>
            </w:r>
            <w:r>
              <w:rPr>
                <w:rFonts w:ascii="Consolas" w:eastAsia="Consolas" w:hAnsi="Consolas" w:cs="Consolas"/>
                <w:sz w:val="17"/>
              </w:rPr>
              <w:t>run.bat</w:t>
            </w:r>
            <w:r>
              <w:rPr>
                <w:rFonts w:cs="Times New Roman"/>
                <w:sz w:val="20"/>
              </w:rPr>
              <w:t>)</w:t>
            </w:r>
          </w:p>
        </w:tc>
        <w:tc>
          <w:tcPr>
            <w:tcW w:w="3312" w:type="dxa"/>
          </w:tcPr>
          <w:p w:rsidR="00BA4CBD" w:rsidRDefault="00155C22">
            <w:pPr>
              <w:spacing w:after="40" w:line="240" w:lineRule="auto"/>
              <w:jc w:val="left"/>
            </w:pPr>
            <w:r>
              <w:rPr>
                <w:rFonts w:cs="Times New Roman"/>
                <w:sz w:val="20"/>
              </w:rPr>
              <w:t>Language of the library and the API</w:t>
            </w:r>
          </w:p>
        </w:tc>
      </w:tr>
      <w:tr w:rsidR="00BA4CBD">
        <w:trPr>
          <w:cantSplit/>
          <w:jc w:val="center"/>
        </w:trPr>
        <w:tc>
          <w:tcPr>
            <w:tcW w:w="2880" w:type="dxa"/>
          </w:tcPr>
          <w:p w:rsidR="00BA4CBD" w:rsidRDefault="00155C22">
            <w:pPr>
              <w:spacing w:after="40" w:line="240" w:lineRule="auto"/>
              <w:jc w:val="left"/>
            </w:pPr>
            <w:r>
              <w:rPr>
                <w:rFonts w:cs="Times New Roman"/>
                <w:sz w:val="20"/>
              </w:rPr>
              <w:t>scikit-learn</w:t>
            </w:r>
          </w:p>
        </w:tc>
        <w:tc>
          <w:tcPr>
            <w:tcW w:w="2880" w:type="dxa"/>
          </w:tcPr>
          <w:p w:rsidR="00BA4CBD" w:rsidRDefault="00155C22">
            <w:pPr>
              <w:spacing w:after="40" w:line="240" w:lineRule="auto"/>
              <w:jc w:val="left"/>
            </w:pPr>
            <w:r>
              <w:rPr>
                <w:rFonts w:cs="Times New Roman"/>
                <w:sz w:val="20"/>
              </w:rPr>
              <w:t>1.9.1</w:t>
            </w:r>
          </w:p>
        </w:tc>
        <w:tc>
          <w:tcPr>
            <w:tcW w:w="3312" w:type="dxa"/>
          </w:tcPr>
          <w:p w:rsidR="00BA4CBD" w:rsidRDefault="00155C22">
            <w:pPr>
              <w:spacing w:after="40" w:line="240" w:lineRule="auto"/>
              <w:jc w:val="left"/>
            </w:pPr>
            <w:r>
              <w:rPr>
                <w:rFonts w:cs="Times New Roman"/>
                <w:sz w:val="20"/>
              </w:rPr>
              <w:t>TF-IDF, scaler, PCA, SVC, metrics, cross-validation [14]</w:t>
            </w:r>
          </w:p>
        </w:tc>
      </w:tr>
      <w:tr w:rsidR="00BA4CBD">
        <w:trPr>
          <w:cantSplit/>
          <w:jc w:val="center"/>
        </w:trPr>
        <w:tc>
          <w:tcPr>
            <w:tcW w:w="2880" w:type="dxa"/>
          </w:tcPr>
          <w:p w:rsidR="00BA4CBD" w:rsidRDefault="00155C22">
            <w:pPr>
              <w:spacing w:after="40" w:line="240" w:lineRule="auto"/>
              <w:jc w:val="left"/>
            </w:pPr>
            <w:r>
              <w:rPr>
                <w:rFonts w:cs="Times New Roman"/>
                <w:sz w:val="20"/>
              </w:rPr>
              <w:t>NumPy, SciPy, pandas, joblib</w:t>
            </w:r>
          </w:p>
        </w:tc>
        <w:tc>
          <w:tcPr>
            <w:tcW w:w="2880" w:type="dxa"/>
          </w:tcPr>
          <w:p w:rsidR="00BA4CBD" w:rsidRDefault="00155C22">
            <w:pPr>
              <w:spacing w:after="40" w:line="240" w:lineRule="auto"/>
              <w:jc w:val="left"/>
            </w:pPr>
            <w:r>
              <w:rPr>
                <w:rFonts w:cs="Times New Roman"/>
                <w:sz w:val="20"/>
              </w:rPr>
              <w:t>2.4.6, 1.17.1, 3.0.6, as installed</w:t>
            </w:r>
          </w:p>
        </w:tc>
        <w:tc>
          <w:tcPr>
            <w:tcW w:w="3312" w:type="dxa"/>
          </w:tcPr>
          <w:p w:rsidR="00BA4CBD" w:rsidRDefault="00155C22">
            <w:pPr>
              <w:spacing w:after="40" w:line="240" w:lineRule="auto"/>
              <w:jc w:val="left"/>
            </w:pPr>
            <w:r>
              <w:rPr>
                <w:rFonts w:cs="Times New Roman"/>
                <w:sz w:val="20"/>
              </w:rPr>
              <w:t>Arrays, sparse matrices, CSV reading, model file</w:t>
            </w:r>
          </w:p>
        </w:tc>
      </w:tr>
      <w:tr w:rsidR="00BA4CBD">
        <w:trPr>
          <w:cantSplit/>
          <w:jc w:val="center"/>
        </w:trPr>
        <w:tc>
          <w:tcPr>
            <w:tcW w:w="2880" w:type="dxa"/>
          </w:tcPr>
          <w:p w:rsidR="00BA4CBD" w:rsidRDefault="00155C22">
            <w:pPr>
              <w:spacing w:after="40" w:line="240" w:lineRule="auto"/>
              <w:jc w:val="left"/>
            </w:pPr>
            <w:r>
              <w:rPr>
                <w:rFonts w:cs="Times New Roman"/>
                <w:sz w:val="20"/>
              </w:rPr>
              <w:t>FastAPI, uvicorn, python-multipart</w:t>
            </w:r>
          </w:p>
        </w:tc>
        <w:tc>
          <w:tcPr>
            <w:tcW w:w="2880" w:type="dxa"/>
          </w:tcPr>
          <w:p w:rsidR="00BA4CBD" w:rsidRDefault="00155C22">
            <w:pPr>
              <w:spacing w:after="40" w:line="240" w:lineRule="auto"/>
              <w:jc w:val="left"/>
            </w:pPr>
            <w:r>
              <w:rPr>
                <w:rFonts w:cs="Times New Roman"/>
                <w:sz w:val="20"/>
              </w:rPr>
              <w:t>0.159.1, 0.54.0</w:t>
            </w:r>
          </w:p>
        </w:tc>
        <w:tc>
          <w:tcPr>
            <w:tcW w:w="3312" w:type="dxa"/>
          </w:tcPr>
          <w:p w:rsidR="00BA4CBD" w:rsidRDefault="00155C22">
            <w:pPr>
              <w:spacing w:after="40" w:line="240" w:lineRule="auto"/>
              <w:jc w:val="left"/>
            </w:pPr>
            <w:r>
              <w:rPr>
                <w:rFonts w:cs="Times New Roman"/>
                <w:sz w:val="20"/>
              </w:rPr>
              <w:t>Web service and uploads</w:t>
            </w:r>
          </w:p>
        </w:tc>
      </w:tr>
      <w:tr w:rsidR="00BA4CBD">
        <w:trPr>
          <w:cantSplit/>
          <w:jc w:val="center"/>
        </w:trPr>
        <w:tc>
          <w:tcPr>
            <w:tcW w:w="2880" w:type="dxa"/>
          </w:tcPr>
          <w:p w:rsidR="00BA4CBD" w:rsidRDefault="00155C22">
            <w:pPr>
              <w:spacing w:after="40" w:line="240" w:lineRule="auto"/>
              <w:jc w:val="left"/>
            </w:pPr>
            <w:r>
              <w:rPr>
                <w:rFonts w:cs="Times New Roman"/>
                <w:sz w:val="20"/>
              </w:rPr>
              <w:lastRenderedPageBreak/>
              <w:t>Streamli</w:t>
            </w:r>
            <w:r>
              <w:rPr>
                <w:rFonts w:cs="Times New Roman"/>
                <w:sz w:val="20"/>
              </w:rPr>
              <w:t>t, Plotly (optional)</w:t>
            </w:r>
          </w:p>
        </w:tc>
        <w:tc>
          <w:tcPr>
            <w:tcW w:w="2880" w:type="dxa"/>
          </w:tcPr>
          <w:p w:rsidR="00BA4CBD" w:rsidRDefault="00155C22">
            <w:pPr>
              <w:spacing w:after="40" w:line="240" w:lineRule="auto"/>
              <w:jc w:val="left"/>
            </w:pPr>
            <w:r>
              <w:rPr>
                <w:rFonts w:cs="Times New Roman"/>
                <w:sz w:val="20"/>
              </w:rPr>
              <w:t xml:space="preserve">per </w:t>
            </w:r>
            <w:r>
              <w:rPr>
                <w:rFonts w:ascii="Consolas" w:eastAsia="Consolas" w:hAnsi="Consolas" w:cs="Consolas"/>
                <w:sz w:val="17"/>
              </w:rPr>
              <w:t>requirements.txt</w:t>
            </w:r>
          </w:p>
        </w:tc>
        <w:tc>
          <w:tcPr>
            <w:tcW w:w="3312" w:type="dxa"/>
          </w:tcPr>
          <w:p w:rsidR="00BA4CBD" w:rsidRDefault="00155C22">
            <w:pPr>
              <w:spacing w:after="40" w:line="240" w:lineRule="auto"/>
              <w:jc w:val="left"/>
            </w:pPr>
            <w:r>
              <w:rPr>
                <w:rFonts w:cs="Times New Roman"/>
                <w:sz w:val="20"/>
              </w:rPr>
              <w:t>The original Streamlit interface</w:t>
            </w:r>
          </w:p>
        </w:tc>
      </w:tr>
      <w:tr w:rsidR="00BA4CBD">
        <w:trPr>
          <w:cantSplit/>
          <w:jc w:val="center"/>
        </w:trPr>
        <w:tc>
          <w:tcPr>
            <w:tcW w:w="2880" w:type="dxa"/>
          </w:tcPr>
          <w:p w:rsidR="00BA4CBD" w:rsidRDefault="00155C22">
            <w:pPr>
              <w:spacing w:after="40" w:line="240" w:lineRule="auto"/>
              <w:jc w:val="left"/>
            </w:pPr>
            <w:r>
              <w:rPr>
                <w:rFonts w:cs="Times New Roman"/>
                <w:sz w:val="20"/>
              </w:rPr>
              <w:t>Node.js and npm</w:t>
            </w:r>
          </w:p>
        </w:tc>
        <w:tc>
          <w:tcPr>
            <w:tcW w:w="2880" w:type="dxa"/>
          </w:tcPr>
          <w:p w:rsidR="00BA4CBD" w:rsidRDefault="00155C22">
            <w:pPr>
              <w:spacing w:after="40" w:line="240" w:lineRule="auto"/>
              <w:jc w:val="left"/>
            </w:pPr>
            <w:r>
              <w:rPr>
                <w:rFonts w:cs="Times New Roman"/>
                <w:sz w:val="20"/>
              </w:rPr>
              <w:t>24.19.0 and 11.17.0 (Node 20 or newer required)</w:t>
            </w:r>
          </w:p>
        </w:tc>
        <w:tc>
          <w:tcPr>
            <w:tcW w:w="3312" w:type="dxa"/>
          </w:tcPr>
          <w:p w:rsidR="00BA4CBD" w:rsidRDefault="00155C22">
            <w:pPr>
              <w:spacing w:after="40" w:line="240" w:lineRule="auto"/>
              <w:jc w:val="left"/>
            </w:pPr>
            <w:r>
              <w:rPr>
                <w:rFonts w:cs="Times New Roman"/>
                <w:sz w:val="20"/>
              </w:rPr>
              <w:t>Build and development server of the web interface</w:t>
            </w:r>
          </w:p>
        </w:tc>
      </w:tr>
      <w:tr w:rsidR="00BA4CBD">
        <w:trPr>
          <w:cantSplit/>
          <w:jc w:val="center"/>
        </w:trPr>
        <w:tc>
          <w:tcPr>
            <w:tcW w:w="2880" w:type="dxa"/>
          </w:tcPr>
          <w:p w:rsidR="00BA4CBD" w:rsidRDefault="00155C22">
            <w:pPr>
              <w:spacing w:after="40" w:line="240" w:lineRule="auto"/>
              <w:jc w:val="left"/>
            </w:pPr>
            <w:r>
              <w:rPr>
                <w:rFonts w:cs="Times New Roman"/>
                <w:sz w:val="20"/>
              </w:rPr>
              <w:t>React, TypeScript, Vite, Tailwind CSS</w:t>
            </w:r>
          </w:p>
        </w:tc>
        <w:tc>
          <w:tcPr>
            <w:tcW w:w="2880" w:type="dxa"/>
          </w:tcPr>
          <w:p w:rsidR="00BA4CBD" w:rsidRDefault="00155C22">
            <w:pPr>
              <w:spacing w:after="40" w:line="240" w:lineRule="auto"/>
              <w:jc w:val="left"/>
            </w:pPr>
            <w:r>
              <w:rPr>
                <w:rFonts w:cs="Times New Roman"/>
                <w:sz w:val="20"/>
              </w:rPr>
              <w:t>18.3, 5.9, 8, 4</w:t>
            </w:r>
          </w:p>
        </w:tc>
        <w:tc>
          <w:tcPr>
            <w:tcW w:w="3312" w:type="dxa"/>
          </w:tcPr>
          <w:p w:rsidR="00BA4CBD" w:rsidRDefault="00155C22">
            <w:pPr>
              <w:spacing w:after="40" w:line="240" w:lineRule="auto"/>
              <w:jc w:val="left"/>
            </w:pPr>
            <w:r>
              <w:rPr>
                <w:rFonts w:cs="Times New Roman"/>
                <w:sz w:val="20"/>
              </w:rPr>
              <w:t xml:space="preserve">Web </w:t>
            </w:r>
            <w:r>
              <w:rPr>
                <w:rFonts w:cs="Times New Roman"/>
                <w:sz w:val="20"/>
              </w:rPr>
              <w:t>interface</w:t>
            </w:r>
          </w:p>
        </w:tc>
      </w:tr>
      <w:tr w:rsidR="00BA4CBD">
        <w:trPr>
          <w:cantSplit/>
          <w:jc w:val="center"/>
        </w:trPr>
        <w:tc>
          <w:tcPr>
            <w:tcW w:w="2880" w:type="dxa"/>
          </w:tcPr>
          <w:p w:rsidR="00BA4CBD" w:rsidRDefault="00155C22">
            <w:pPr>
              <w:spacing w:after="40" w:line="240" w:lineRule="auto"/>
              <w:jc w:val="left"/>
            </w:pPr>
            <w:r>
              <w:rPr>
                <w:rFonts w:cs="Times New Roman"/>
                <w:sz w:val="20"/>
              </w:rPr>
              <w:t>TanStack Query, react-router, Recharts, GSAP, Framer Motion</w:t>
            </w:r>
          </w:p>
        </w:tc>
        <w:tc>
          <w:tcPr>
            <w:tcW w:w="2880" w:type="dxa"/>
          </w:tcPr>
          <w:p w:rsidR="00BA4CBD" w:rsidRDefault="00155C22">
            <w:pPr>
              <w:spacing w:after="40" w:line="240" w:lineRule="auto"/>
              <w:jc w:val="left"/>
            </w:pPr>
            <w:r>
              <w:rPr>
                <w:rFonts w:cs="Times New Roman"/>
                <w:sz w:val="20"/>
              </w:rPr>
              <w:t>5, 7, 3, 3, current</w:t>
            </w:r>
          </w:p>
        </w:tc>
        <w:tc>
          <w:tcPr>
            <w:tcW w:w="3312" w:type="dxa"/>
          </w:tcPr>
          <w:p w:rsidR="00BA4CBD" w:rsidRDefault="00155C22">
            <w:pPr>
              <w:spacing w:after="40" w:line="240" w:lineRule="auto"/>
              <w:jc w:val="left"/>
            </w:pPr>
            <w:r>
              <w:rPr>
                <w:rFonts w:cs="Times New Roman"/>
                <w:sz w:val="20"/>
              </w:rPr>
              <w:t>Data fetching, routing, charts, motion</w:t>
            </w:r>
          </w:p>
        </w:tc>
      </w:tr>
      <w:tr w:rsidR="00BA4CBD">
        <w:trPr>
          <w:cantSplit/>
          <w:jc w:val="center"/>
        </w:trPr>
        <w:tc>
          <w:tcPr>
            <w:tcW w:w="2880" w:type="dxa"/>
          </w:tcPr>
          <w:p w:rsidR="00BA4CBD" w:rsidRDefault="00155C22">
            <w:pPr>
              <w:spacing w:after="40" w:line="240" w:lineRule="auto"/>
              <w:jc w:val="left"/>
            </w:pPr>
            <w:r>
              <w:rPr>
                <w:rFonts w:cs="Times New Roman"/>
                <w:sz w:val="20"/>
              </w:rPr>
              <w:t>Playwright with Chrome</w:t>
            </w:r>
          </w:p>
        </w:tc>
        <w:tc>
          <w:tcPr>
            <w:tcW w:w="2880" w:type="dxa"/>
          </w:tcPr>
          <w:p w:rsidR="00BA4CBD" w:rsidRDefault="00155C22">
            <w:pPr>
              <w:spacing w:after="40" w:line="240" w:lineRule="auto"/>
              <w:jc w:val="left"/>
            </w:pPr>
            <w:r>
              <w:rPr>
                <w:rFonts w:cs="Times New Roman"/>
                <w:sz w:val="20"/>
              </w:rPr>
              <w:t>installed for the screenshots</w:t>
            </w:r>
          </w:p>
        </w:tc>
        <w:tc>
          <w:tcPr>
            <w:tcW w:w="3312" w:type="dxa"/>
          </w:tcPr>
          <w:p w:rsidR="00BA4CBD" w:rsidRDefault="00155C22">
            <w:pPr>
              <w:spacing w:after="40" w:line="240" w:lineRule="auto"/>
              <w:jc w:val="left"/>
            </w:pPr>
            <w:r>
              <w:rPr>
                <w:rFonts w:cs="Times New Roman"/>
                <w:sz w:val="20"/>
              </w:rPr>
              <w:t>Capturing the output screens</w:t>
            </w:r>
          </w:p>
        </w:tc>
      </w:tr>
    </w:tbl>
    <w:p w:rsidR="00BA4CBD" w:rsidRDefault="00BA4CBD">
      <w:pPr>
        <w:spacing w:line="192" w:lineRule="auto"/>
      </w:pPr>
    </w:p>
    <w:p w:rsidR="00BA4CBD" w:rsidRDefault="00155C22">
      <w:pPr>
        <w:pStyle w:val="Heading2"/>
      </w:pPr>
      <w:bookmarkStart w:id="53" w:name="_Toc243574467"/>
      <w:r>
        <w:t>4.7 User Roles</w:t>
      </w:r>
      <w:bookmarkEnd w:id="53"/>
    </w:p>
    <w:p w:rsidR="00BA4CBD" w:rsidRDefault="00155C22">
      <w:r>
        <w:rPr>
          <w:rFonts w:cs="Times New Roman"/>
        </w:rPr>
        <w:t>The system has no accounts</w:t>
      </w:r>
      <w:r>
        <w:rPr>
          <w:rFonts w:cs="Times New Roman"/>
        </w:rPr>
        <w:t xml:space="preserve">, passwords or permissions, because it runs on the user's own computer and serves only that computer. Two kinds of use can nevertheless be told apart. The </w:t>
      </w:r>
      <w:r>
        <w:rPr>
          <w:rFonts w:cs="Times New Roman"/>
          <w:b/>
        </w:rPr>
        <w:t>reader or analyst</w:t>
      </w:r>
      <w:r>
        <w:rPr>
          <w:rFonts w:cs="Times New Roman"/>
        </w:rPr>
        <w:t xml:space="preserve"> pastes articles, runs batches and reads the analytics. The </w:t>
      </w:r>
      <w:r>
        <w:rPr>
          <w:rFonts w:cs="Times New Roman"/>
          <w:b/>
        </w:rPr>
        <w:t>model owner</w:t>
      </w:r>
      <w:r>
        <w:rPr>
          <w:rFonts w:cs="Times New Roman"/>
        </w:rPr>
        <w:t xml:space="preserve"> retrains the</w:t>
      </w:r>
      <w:r>
        <w:rPr>
          <w:rFonts w:cs="Times New Roman"/>
        </w:rPr>
        <w:t xml:space="preserve"> model with a labelled CSV and reads the analytics to judge the new model. Both use the same screens. The consequence of having no roles is that anyone who can reach the port can retrain and replace the model; multi-user operation would need authentication</w:t>
      </w:r>
      <w:r>
        <w:rPr>
          <w:rFonts w:cs="Times New Roman"/>
        </w:rPr>
        <w:t xml:space="preserve"> and is listed under future scope.</w:t>
      </w:r>
    </w:p>
    <w:p w:rsidR="00BA4CBD" w:rsidRDefault="00155C22">
      <w:pPr>
        <w:pStyle w:val="Heading2"/>
      </w:pPr>
      <w:bookmarkStart w:id="54" w:name="_Toc243574468"/>
      <w:r>
        <w:t>4.8 Constraints and Assumptions</w:t>
      </w:r>
      <w:bookmarkEnd w:id="54"/>
    </w:p>
    <w:p w:rsidR="00BA4CBD" w:rsidRDefault="00155C22">
      <w:pPr>
        <w:spacing w:after="60"/>
        <w:ind w:left="720" w:hanging="432"/>
      </w:pPr>
      <w:r>
        <w:rPr>
          <w:rFonts w:cs="Times New Roman"/>
        </w:rPr>
        <w:t>1.  The text is English; the stop-word list, the lexicons and the training data are English.</w:t>
      </w:r>
    </w:p>
    <w:p w:rsidR="00BA4CBD" w:rsidRDefault="00155C22">
      <w:pPr>
        <w:spacing w:after="60"/>
        <w:ind w:left="720" w:hanging="432"/>
      </w:pPr>
      <w:r>
        <w:rPr>
          <w:rFonts w:cs="Times New Roman"/>
        </w:rPr>
        <w:t>2.  The input is plain text of at least five words; markup is not interpreted.</w:t>
      </w:r>
    </w:p>
    <w:p w:rsidR="00BA4CBD" w:rsidRDefault="00155C22">
      <w:pPr>
        <w:spacing w:after="60"/>
        <w:ind w:left="720" w:hanging="432"/>
      </w:pPr>
      <w:r>
        <w:rPr>
          <w:rFonts w:cs="Times New Roman"/>
        </w:rPr>
        <w:t>3.  A labelled CS</w:t>
      </w:r>
      <w:r>
        <w:rPr>
          <w:rFonts w:cs="Times New Roman"/>
        </w:rPr>
        <w:t>V has a text column (or title and text, statement, news or content) and a label column; labels are REAL, PARTIALLY TRUE or FAKE, the numbers 0, 1, 2, or the LIAR names.</w:t>
      </w:r>
    </w:p>
    <w:p w:rsidR="00BA4CBD" w:rsidRDefault="00155C22">
      <w:pPr>
        <w:spacing w:after="60"/>
        <w:ind w:left="720" w:hanging="432"/>
      </w:pPr>
      <w:r>
        <w:rPr>
          <w:rFonts w:cs="Times New Roman"/>
        </w:rPr>
        <w:t xml:space="preserve">4.  Only one retraining job runs at a time, and retraining replaces the model file the </w:t>
      </w:r>
      <w:r>
        <w:rPr>
          <w:rFonts w:cs="Times New Roman"/>
        </w:rPr>
        <w:t>API was started with.</w:t>
      </w:r>
    </w:p>
    <w:p w:rsidR="00BA4CBD" w:rsidRDefault="00155C22">
      <w:pPr>
        <w:spacing w:after="60"/>
        <w:ind w:left="720" w:hanging="432"/>
      </w:pPr>
      <w:r>
        <w:rPr>
          <w:rFonts w:cs="Times New Roman"/>
        </w:rPr>
        <w:t>5.  The verdict is a screening aid based on style and vocabulary; it does not check sources or evidence.</w:t>
      </w:r>
    </w:p>
    <w:p w:rsidR="00BA4CBD" w:rsidRDefault="00155C22">
      <w:pPr>
        <w:spacing w:after="60"/>
        <w:ind w:left="720" w:hanging="432"/>
      </w:pPr>
      <w:r>
        <w:rPr>
          <w:rFonts w:cs="Times New Roman"/>
        </w:rPr>
        <w:t xml:space="preserve">6.  Training on real data was done with a 3,000-statement subsample because the Firefly search needs thousands of SVM fits; </w:t>
      </w:r>
      <w:r>
        <w:rPr>
          <w:rFonts w:cs="Times New Roman"/>
        </w:rPr>
        <w:t>larger training sets were not tried with the search.</w:t>
      </w:r>
    </w:p>
    <w:p w:rsidR="00BA4CBD" w:rsidRDefault="00155C22">
      <w:pPr>
        <w:pStyle w:val="Heading1"/>
        <w:pageBreakBefore/>
      </w:pPr>
      <w:bookmarkStart w:id="55" w:name="_Toc243574469"/>
      <w:r>
        <w:lastRenderedPageBreak/>
        <w:t>CHAPTER 5: SYSTEM DESIGN</w:t>
      </w:r>
      <w:bookmarkEnd w:id="55"/>
    </w:p>
    <w:p w:rsidR="00BA4CBD" w:rsidRDefault="00155C22">
      <w:r>
        <w:rPr>
          <w:rFonts w:cs="Times New Roman"/>
        </w:rPr>
        <w:t>This chapter describes how the detector is organised: its goals, architecture, data flow, main classes, stored data, core algorithm, modules and user interface. Every diagram was</w:t>
      </w:r>
      <w:r>
        <w:rPr>
          <w:rFonts w:cs="Times New Roman"/>
        </w:rPr>
        <w:t xml:space="preserve"> generated from the real code (</w:t>
      </w:r>
      <w:r>
        <w:rPr>
          <w:rFonts w:ascii="Consolas" w:eastAsia="Consolas" w:hAnsi="Consolas" w:cs="Consolas"/>
          <w:sz w:val="21"/>
        </w:rPr>
        <w:t>backend/main.py</w:t>
      </w:r>
      <w:r>
        <w:rPr>
          <w:rFonts w:cs="Times New Roman"/>
        </w:rPr>
        <w:t xml:space="preserve">, </w:t>
      </w:r>
      <w:r>
        <w:rPr>
          <w:rFonts w:ascii="Consolas" w:eastAsia="Consolas" w:hAnsi="Consolas" w:cs="Consolas"/>
          <w:sz w:val="21"/>
        </w:rPr>
        <w:t>src/</w:t>
      </w:r>
      <w:r>
        <w:rPr>
          <w:rFonts w:cs="Times New Roman"/>
        </w:rPr>
        <w:t xml:space="preserve"> and </w:t>
      </w:r>
      <w:r>
        <w:rPr>
          <w:rFonts w:ascii="Consolas" w:eastAsia="Consolas" w:hAnsi="Consolas" w:cs="Consolas"/>
          <w:sz w:val="21"/>
        </w:rPr>
        <w:t>frontend/src/</w:t>
      </w:r>
      <w:r>
        <w:rPr>
          <w:rFonts w:cs="Times New Roman"/>
        </w:rPr>
        <w:t>).</w:t>
      </w:r>
    </w:p>
    <w:p w:rsidR="00BA4CBD" w:rsidRDefault="00155C22">
      <w:pPr>
        <w:pStyle w:val="Heading2"/>
      </w:pPr>
      <w:bookmarkStart w:id="56" w:name="_Toc243574470"/>
      <w:r>
        <w:t>5.1 Design Goals</w:t>
      </w:r>
      <w:bookmarkEnd w:id="56"/>
    </w:p>
    <w:p w:rsidR="00BA4CBD" w:rsidRDefault="00155C22">
      <w:pPr>
        <w:spacing w:after="60"/>
        <w:ind w:left="720" w:hanging="360"/>
      </w:pPr>
      <w:r>
        <w:rPr>
          <w:rFonts w:cs="Times New Roman"/>
        </w:rPr>
        <w:t xml:space="preserve">•  </w:t>
      </w:r>
      <w:r>
        <w:rPr>
          <w:rFonts w:cs="Times New Roman"/>
          <w:b/>
        </w:rPr>
        <w:t>One pipeline, one file.</w:t>
      </w:r>
      <w:r>
        <w:rPr>
          <w:rFonts w:cs="Times New Roman"/>
        </w:rPr>
        <w:t xml:space="preserve"> Vectoriser, scaler, PCA, mask, C, gamma and classifier are fitted and saved together, so training and prediction cannot disagree.</w:t>
      </w:r>
    </w:p>
    <w:p w:rsidR="00BA4CBD" w:rsidRDefault="00155C22">
      <w:pPr>
        <w:spacing w:after="60"/>
        <w:ind w:left="720" w:hanging="360"/>
      </w:pPr>
      <w:r>
        <w:rPr>
          <w:rFonts w:cs="Times New Roman"/>
        </w:rPr>
        <w:t xml:space="preserve">•  </w:t>
      </w:r>
      <w:r>
        <w:rPr>
          <w:rFonts w:cs="Times New Roman"/>
          <w:b/>
        </w:rPr>
        <w:t>A thin</w:t>
      </w:r>
      <w:r>
        <w:rPr>
          <w:rFonts w:cs="Times New Roman"/>
          <w:b/>
        </w:rPr>
        <w:t xml:space="preserve"> web layer.</w:t>
      </w:r>
      <w:r>
        <w:rPr>
          <w:rFonts w:cs="Times New Roman"/>
        </w:rPr>
        <w:t xml:space="preserve"> The API holds no model logic; it calls the library that the command-line scripts and the Streamlit application also use.</w:t>
      </w:r>
    </w:p>
    <w:p w:rsidR="00BA4CBD" w:rsidRDefault="00155C22">
      <w:pPr>
        <w:spacing w:after="60"/>
        <w:ind w:left="720" w:hanging="360"/>
      </w:pPr>
      <w:r>
        <w:rPr>
          <w:rFonts w:cs="Times New Roman"/>
        </w:rPr>
        <w:t xml:space="preserve">•  </w:t>
      </w:r>
      <w:r>
        <w:rPr>
          <w:rFonts w:cs="Times New Roman"/>
          <w:b/>
        </w:rPr>
        <w:t>Three honest verdicts</w:t>
      </w:r>
      <w:r>
        <w:rPr>
          <w:rFonts w:cs="Times New Roman"/>
        </w:rPr>
        <w:t xml:space="preserve"> with the probability of every class and the cue words noticed.</w:t>
      </w:r>
    </w:p>
    <w:p w:rsidR="00BA4CBD" w:rsidRDefault="00155C22">
      <w:pPr>
        <w:spacing w:after="60"/>
        <w:ind w:left="720" w:hanging="360"/>
      </w:pPr>
      <w:r>
        <w:rPr>
          <w:rFonts w:cs="Times New Roman"/>
        </w:rPr>
        <w:t xml:space="preserve">•  </w:t>
      </w:r>
      <w:r>
        <w:rPr>
          <w:rFonts w:cs="Times New Roman"/>
          <w:b/>
        </w:rPr>
        <w:t>Runs on a student laptop:</w:t>
      </w:r>
      <w:r>
        <w:rPr>
          <w:rFonts w:cs="Times New Roman"/>
        </w:rPr>
        <w:t xml:space="preserve"> CPU on</w:t>
      </w:r>
      <w:r>
        <w:rPr>
          <w:rFonts w:cs="Times New Roman"/>
        </w:rPr>
        <w:t>ly, open-source packages, no data leaving the machine.</w:t>
      </w:r>
    </w:p>
    <w:p w:rsidR="00BA4CBD" w:rsidRDefault="00155C22">
      <w:pPr>
        <w:spacing w:after="60"/>
        <w:ind w:left="720" w:hanging="360"/>
      </w:pPr>
      <w:r>
        <w:rPr>
          <w:rFonts w:cs="Times New Roman"/>
        </w:rPr>
        <w:t xml:space="preserve">•  </w:t>
      </w:r>
      <w:r>
        <w:rPr>
          <w:rFonts w:cs="Times New Roman"/>
          <w:b/>
        </w:rPr>
        <w:t>Retrainable without restarting,</w:t>
      </w:r>
      <w:r>
        <w:rPr>
          <w:rFonts w:cs="Times New Roman"/>
        </w:rPr>
        <w:t xml:space="preserve"> and </w:t>
      </w:r>
      <w:r>
        <w:rPr>
          <w:rFonts w:cs="Times New Roman"/>
          <w:b/>
        </w:rPr>
        <w:t>measured, not promised:</w:t>
      </w:r>
      <w:r>
        <w:rPr>
          <w:rFonts w:cs="Times New Roman"/>
        </w:rPr>
        <w:t xml:space="preserve"> the analytics screen reads every number from the loaded model and shows the baseline beside it.</w:t>
      </w:r>
    </w:p>
    <w:p w:rsidR="00BA4CBD" w:rsidRDefault="00155C22">
      <w:pPr>
        <w:pStyle w:val="Heading2"/>
      </w:pPr>
      <w:bookmarkStart w:id="57" w:name="_Toc243574471"/>
      <w:r>
        <w:t>5.2 System Architecture</w:t>
      </w:r>
      <w:bookmarkEnd w:id="57"/>
    </w:p>
    <w:p w:rsidR="00BA4CBD" w:rsidRDefault="00155C22">
      <w:pPr>
        <w:keepNext/>
        <w:spacing w:after="80" w:line="240" w:lineRule="auto"/>
        <w:jc w:val="center"/>
      </w:pPr>
      <w:r>
        <w:rPr>
          <w:noProof/>
        </w:rPr>
        <w:drawing>
          <wp:inline distT="0" distB="0" distL="0" distR="0">
            <wp:extent cx="4692315" cy="35661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2"/>
                    <a:stretch>
                      <a:fillRect/>
                    </a:stretch>
                  </pic:blipFill>
                  <pic:spPr>
                    <a:xfrm>
                      <a:off x="0" y="0"/>
                      <a:ext cx="4692315" cy="3566159"/>
                    </a:xfrm>
                    <a:prstGeom prst="rect">
                      <a:avLst/>
                    </a:prstGeom>
                  </pic:spPr>
                </pic:pic>
              </a:graphicData>
            </a:graphic>
          </wp:inline>
        </w:drawing>
      </w:r>
    </w:p>
    <w:p w:rsidR="00BA4CBD" w:rsidRDefault="00155C22">
      <w:pPr>
        <w:pStyle w:val="Caption"/>
      </w:pPr>
      <w:bookmarkStart w:id="58" w:name="_Toc2435745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System architecture of TruthGlow: presentation, application and domain tiers over two file stores.</w:t>
      </w:r>
      <w:bookmarkEnd w:id="58"/>
    </w:p>
    <w:p w:rsidR="00BA4CBD" w:rsidRDefault="00155C22">
      <w:r>
        <w:rPr>
          <w:rFonts w:cs="Times New Roman"/>
        </w:rPr>
        <w:lastRenderedPageBreak/>
        <w:t>There are three tiers over two stores. The presentation tier is a React 18 and TypeScript application (Vite, Tailwind CSS, port 5</w:t>
      </w:r>
      <w:r>
        <w:rPr>
          <w:rFonts w:cs="Times New Roman"/>
        </w:rPr>
        <w:t xml:space="preserve">406) with six screens and an axios client for </w:t>
      </w:r>
      <w:r>
        <w:rPr>
          <w:rFonts w:ascii="Consolas" w:eastAsia="Consolas" w:hAnsi="Consolas" w:cs="Consolas"/>
          <w:sz w:val="21"/>
        </w:rPr>
        <w:t>/api</w:t>
      </w:r>
      <w:r>
        <w:rPr>
          <w:rFonts w:cs="Times New Roman"/>
        </w:rPr>
        <w:t>. The application tier is a FastAPI service (</w:t>
      </w:r>
      <w:r>
        <w:rPr>
          <w:rFonts w:ascii="Consolas" w:eastAsia="Consolas" w:hAnsi="Consolas" w:cs="Consolas"/>
          <w:sz w:val="21"/>
        </w:rPr>
        <w:t>backend/main.py</w:t>
      </w:r>
      <w:r>
        <w:rPr>
          <w:rFonts w:cs="Times New Roman"/>
        </w:rPr>
        <w:t>, port 8406) with eight endpoints, one pipeline held in memory behind a re-entrant lock, and a background thread for retraining. The domain tier i</w:t>
      </w:r>
      <w:r>
        <w:rPr>
          <w:rFonts w:cs="Times New Roman"/>
        </w:rPr>
        <w:t xml:space="preserve">s the library </w:t>
      </w:r>
      <w:r>
        <w:rPr>
          <w:rFonts w:ascii="Consolas" w:eastAsia="Consolas" w:hAnsi="Consolas" w:cs="Consolas"/>
          <w:sz w:val="21"/>
        </w:rPr>
        <w:t>src/</w:t>
      </w:r>
      <w:r>
        <w:rPr>
          <w:rFonts w:cs="Times New Roman"/>
        </w:rPr>
        <w:t xml:space="preserve"> on scikit-learn. The stores are the joblib bundle </w:t>
      </w:r>
      <w:r>
        <w:rPr>
          <w:rFonts w:ascii="Consolas" w:eastAsia="Consolas" w:hAnsi="Consolas" w:cs="Consolas"/>
          <w:sz w:val="21"/>
        </w:rPr>
        <w:t>models/msvm_model.pkl</w:t>
      </w:r>
      <w:r>
        <w:rPr>
          <w:rFonts w:cs="Times New Roman"/>
        </w:rPr>
        <w:t xml:space="preserve"> and the temporary file that holds an uploaded CSV while it is parsed. There is no SQL database and no user account. The Vite server proxies </w:t>
      </w:r>
      <w:r>
        <w:rPr>
          <w:rFonts w:ascii="Consolas" w:eastAsia="Consolas" w:hAnsi="Consolas" w:cs="Consolas"/>
          <w:sz w:val="21"/>
        </w:rPr>
        <w:t>/api</w:t>
      </w:r>
      <w:r>
        <w:rPr>
          <w:rFonts w:cs="Times New Roman"/>
        </w:rPr>
        <w:t xml:space="preserve"> to port 8406 and the</w:t>
      </w:r>
      <w:r>
        <w:rPr>
          <w:rFonts w:cs="Times New Roman"/>
        </w:rPr>
        <w:t xml:space="preserve"> API also allows the two local origins on port 5406; both ports are set in </w:t>
      </w:r>
      <w:r>
        <w:rPr>
          <w:rFonts w:ascii="Consolas" w:eastAsia="Consolas" w:hAnsi="Consolas" w:cs="Consolas"/>
          <w:sz w:val="21"/>
        </w:rPr>
        <w:t>.env</w:t>
      </w:r>
      <w:r>
        <w:rPr>
          <w:rFonts w:cs="Times New Roman"/>
        </w:rPr>
        <w:t>.</w:t>
      </w:r>
    </w:p>
    <w:p w:rsidR="00BA4CBD" w:rsidRDefault="00155C22">
      <w:pPr>
        <w:pStyle w:val="Heading2"/>
      </w:pPr>
      <w:bookmarkStart w:id="59" w:name="_Toc243574472"/>
      <w:r>
        <w:t>5.3 High-Level Workflow</w:t>
      </w:r>
      <w:bookmarkEnd w:id="59"/>
    </w:p>
    <w:p w:rsidR="00BA4CBD" w:rsidRDefault="00155C22">
      <w:pPr>
        <w:keepNext/>
        <w:spacing w:after="80" w:line="240" w:lineRule="auto"/>
        <w:jc w:val="center"/>
      </w:pPr>
      <w:r>
        <w:rPr>
          <w:noProof/>
        </w:rPr>
        <w:drawing>
          <wp:inline distT="0" distB="0" distL="0" distR="0">
            <wp:extent cx="4754880" cy="31382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754880" cy="3138221"/>
                    </a:xfrm>
                    <a:prstGeom prst="rect">
                      <a:avLst/>
                    </a:prstGeom>
                  </pic:spPr>
                </pic:pic>
              </a:graphicData>
            </a:graphic>
          </wp:inline>
        </w:drawing>
      </w:r>
    </w:p>
    <w:p w:rsidR="00BA4CBD" w:rsidRDefault="00155C22">
      <w:pPr>
        <w:pStyle w:val="Caption"/>
      </w:pPr>
      <w:bookmarkStart w:id="60" w:name="_Toc2435745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High-level workflow: the training path (offline or from the Retrain screen) and the inference path.</w:t>
      </w:r>
      <w:bookmarkEnd w:id="60"/>
    </w:p>
    <w:p w:rsidR="00BA4CBD" w:rsidRDefault="00155C22">
      <w:r>
        <w:rPr>
          <w:rFonts w:cs="Times New Roman"/>
        </w:rPr>
        <w:t>The training p</w:t>
      </w:r>
      <w:r>
        <w:rPr>
          <w:rFonts w:cs="Times New Roman"/>
        </w:rPr>
        <w:t xml:space="preserve">ath cleans labelled text, builds TF-IDF and 25 stylometric features, standardises and reduces them with PCA, splits 80/20, lets the Firefly algorithm choose a subset of components with C and gamma, fits the RBF multi-class SVM with balanced class weights, </w:t>
      </w:r>
      <w:r>
        <w:rPr>
          <w:rFonts w:cs="Times New Roman"/>
        </w:rPr>
        <w:t>evaluates and saves the bundle. The inference path applies the same fitted objects, keeps the selected components and asks the SVM for a class and probabilities.</w:t>
      </w:r>
    </w:p>
    <w:p w:rsidR="00BA4CBD" w:rsidRDefault="00155C22">
      <w:pPr>
        <w:pStyle w:val="Heading2"/>
      </w:pPr>
      <w:bookmarkStart w:id="61" w:name="_Toc243574473"/>
      <w:r>
        <w:lastRenderedPageBreak/>
        <w:t>5.4 Data Flow Diagrams</w:t>
      </w:r>
      <w:bookmarkEnd w:id="61"/>
    </w:p>
    <w:p w:rsidR="00BA4CBD" w:rsidRDefault="00155C22">
      <w:pPr>
        <w:keepNext/>
        <w:spacing w:after="80" w:line="240" w:lineRule="auto"/>
        <w:jc w:val="center"/>
      </w:pPr>
      <w:r>
        <w:rPr>
          <w:noProof/>
        </w:rPr>
        <w:drawing>
          <wp:inline distT="0" distB="0" distL="0" distR="0">
            <wp:extent cx="4389120" cy="2370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389120" cy="2370125"/>
                    </a:xfrm>
                    <a:prstGeom prst="rect">
                      <a:avLst/>
                    </a:prstGeom>
                  </pic:spPr>
                </pic:pic>
              </a:graphicData>
            </a:graphic>
          </wp:inline>
        </w:drawing>
      </w:r>
    </w:p>
    <w:p w:rsidR="00BA4CBD" w:rsidRDefault="00155C22">
      <w:pPr>
        <w:pStyle w:val="Caption"/>
      </w:pPr>
      <w:bookmarkStart w:id="62" w:name="_Toc2435745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0 data flow diagram: the sys</w:t>
      </w:r>
      <w:r>
        <w:rPr>
          <w:rFonts w:cs="Times New Roman"/>
        </w:rPr>
        <w:t>tem as one process with three external entities.</w:t>
      </w:r>
      <w:bookmarkEnd w:id="62"/>
    </w:p>
    <w:p w:rsidR="00BA4CBD" w:rsidRDefault="00155C22">
      <w:r>
        <w:rPr>
          <w:rFonts w:cs="Times New Roman"/>
          <w:b/>
        </w:rPr>
        <w:t>Level 0.</w:t>
      </w:r>
      <w:r>
        <w:rPr>
          <w:rFonts w:cs="Times New Roman"/>
        </w:rPr>
        <w:t xml:space="preserve"> The reader or analyst sends article text or a CSV and receives verdicts and results; the model owner sends a retrain request and receives accuracy, macro-F1 and statistics; a labelled CSV supplies t</w:t>
      </w:r>
      <w:r>
        <w:rPr>
          <w:rFonts w:cs="Times New Roman"/>
        </w:rPr>
        <w:t>raining rows.</w:t>
      </w:r>
    </w:p>
    <w:p w:rsidR="00BA4CBD" w:rsidRDefault="00155C22">
      <w:pPr>
        <w:keepNext/>
        <w:spacing w:after="80" w:line="240" w:lineRule="auto"/>
        <w:jc w:val="center"/>
      </w:pPr>
      <w:r>
        <w:rPr>
          <w:noProof/>
        </w:rPr>
        <w:drawing>
          <wp:inline distT="0" distB="0" distL="0" distR="0">
            <wp:extent cx="4389120" cy="30723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389120" cy="3072384"/>
                    </a:xfrm>
                    <a:prstGeom prst="rect">
                      <a:avLst/>
                    </a:prstGeom>
                  </pic:spPr>
                </pic:pic>
              </a:graphicData>
            </a:graphic>
          </wp:inline>
        </w:drawing>
      </w:r>
    </w:p>
    <w:p w:rsidR="00BA4CBD" w:rsidRDefault="00155C22">
      <w:pPr>
        <w:pStyle w:val="Caption"/>
      </w:pPr>
      <w:bookmarkStart w:id="63" w:name="_Toc2435745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1 data flow diagram: four processes and two data stores.</w:t>
      </w:r>
      <w:bookmarkEnd w:id="63"/>
    </w:p>
    <w:p w:rsidR="00BA4CBD" w:rsidRDefault="00155C22">
      <w:r>
        <w:rPr>
          <w:rFonts w:cs="Times New Roman"/>
          <w:b/>
        </w:rPr>
        <w:t>Level 1.</w:t>
      </w:r>
      <w:r>
        <w:rPr>
          <w:rFonts w:cs="Times New Roman"/>
        </w:rPr>
        <w:t xml:space="preserve"> Four processes: 1.0 Detect single article, 2.0 Batch detect CSV (both read the model bundle D1), 3.0 Train / retrain model (reads the temporary labelled CSV D2, writes D1) and 4.0 Report model statistics (reads the statistics inside D1).</w:t>
      </w:r>
    </w:p>
    <w:p w:rsidR="00BA4CBD" w:rsidRDefault="00155C22">
      <w:pPr>
        <w:keepNext/>
        <w:spacing w:after="80" w:line="240" w:lineRule="auto"/>
        <w:jc w:val="center"/>
      </w:pPr>
      <w:r>
        <w:rPr>
          <w:noProof/>
        </w:rPr>
        <w:lastRenderedPageBreak/>
        <w:drawing>
          <wp:inline distT="0" distB="0" distL="0" distR="0">
            <wp:extent cx="4389120" cy="33357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389120" cy="3335731"/>
                    </a:xfrm>
                    <a:prstGeom prst="rect">
                      <a:avLst/>
                    </a:prstGeom>
                  </pic:spPr>
                </pic:pic>
              </a:graphicData>
            </a:graphic>
          </wp:inline>
        </w:drawing>
      </w:r>
    </w:p>
    <w:p w:rsidR="00BA4CBD" w:rsidRDefault="00155C22">
      <w:pPr>
        <w:pStyle w:val="Caption"/>
      </w:pPr>
      <w:bookmarkStart w:id="64" w:name="_Toc243574538"/>
      <w:r>
        <w:rPr>
          <w:rFonts w:cs="Times New Roman"/>
        </w:rPr>
        <w:t xml:space="preserve">Figure </w:t>
      </w:r>
      <w:r>
        <w:rPr>
          <w:rFonts w:cs="Times New Roman"/>
        </w:rPr>
        <w:fldChar w:fldCharType="begin"/>
      </w:r>
      <w:r>
        <w:rPr>
          <w:rFonts w:cs="Times New Roman"/>
        </w:rPr>
        <w:instrText xml:space="preserve"> SEQ Fig</w:instrText>
      </w:r>
      <w:r>
        <w:rPr>
          <w:rFonts w:cs="Times New Roman"/>
        </w:rPr>
        <w:instrText xml:space="preserve">ure \* ARABIC </w:instrText>
      </w:r>
      <w:r>
        <w:rPr>
          <w:rFonts w:cs="Times New Roman"/>
        </w:rPr>
        <w:fldChar w:fldCharType="separate"/>
      </w:r>
      <w:r>
        <w:rPr>
          <w:rFonts w:cs="Times New Roman"/>
          <w:noProof/>
        </w:rPr>
        <w:t>6</w:t>
      </w:r>
      <w:r>
        <w:rPr>
          <w:rFonts w:cs="Times New Roman"/>
        </w:rPr>
        <w:fldChar w:fldCharType="end"/>
      </w:r>
      <w:r>
        <w:rPr>
          <w:rFonts w:cs="Times New Roman"/>
        </w:rPr>
        <w:t>: Level 2 data flow diagram: the seven steps inside process 3.0, Train / retrain model.</w:t>
      </w:r>
      <w:bookmarkEnd w:id="64"/>
    </w:p>
    <w:p w:rsidR="00BA4CBD" w:rsidRDefault="00155C22">
      <w:r>
        <w:rPr>
          <w:rFonts w:cs="Times New Roman"/>
          <w:b/>
        </w:rPr>
        <w:t>Level 2.</w:t>
      </w:r>
      <w:r>
        <w:rPr>
          <w:rFonts w:cs="Times New Roman"/>
        </w:rPr>
        <w:t xml:space="preserve"> Process 3.0 follows </w:t>
      </w:r>
      <w:r>
        <w:rPr>
          <w:rFonts w:ascii="Consolas" w:eastAsia="Consolas" w:hAnsi="Consolas" w:cs="Consolas"/>
          <w:sz w:val="21"/>
        </w:rPr>
        <w:t>fit</w:t>
      </w:r>
      <w:r>
        <w:rPr>
          <w:rFonts w:cs="Times New Roman"/>
        </w:rPr>
        <w:t>: 3.1 validate and load labels, 3.2 clean and featurise (4,025 columns), 3.3 standardise and PCA, 3.4 stratified 80/20</w:t>
      </w:r>
      <w:r>
        <w:rPr>
          <w:rFonts w:cs="Times New Roman"/>
        </w:rPr>
        <w:t xml:space="preserve"> split, 3.5 Firefly search, 3.6 fit the final SVM and evaluate, 3.7 save the bundle, swap the in-memory pipeline under the lock and report the accuracy and macro-F1 as job status.</w:t>
      </w:r>
    </w:p>
    <w:p w:rsidR="00BA4CBD" w:rsidRDefault="00155C22">
      <w:pPr>
        <w:pStyle w:val="Heading2"/>
      </w:pPr>
      <w:bookmarkStart w:id="65" w:name="_Toc243574474"/>
      <w:r>
        <w:t>5.5 UML Diagrams</w:t>
      </w:r>
      <w:bookmarkEnd w:id="65"/>
    </w:p>
    <w:p w:rsidR="00BA4CBD" w:rsidRDefault="00155C22">
      <w:pPr>
        <w:keepNext/>
        <w:spacing w:after="80" w:line="240" w:lineRule="auto"/>
        <w:jc w:val="center"/>
      </w:pPr>
      <w:r>
        <w:rPr>
          <w:noProof/>
        </w:rPr>
        <w:drawing>
          <wp:inline distT="0" distB="0" distL="0" distR="0">
            <wp:extent cx="4206240" cy="3238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4206240" cy="3238805"/>
                    </a:xfrm>
                    <a:prstGeom prst="rect">
                      <a:avLst/>
                    </a:prstGeom>
                  </pic:spPr>
                </pic:pic>
              </a:graphicData>
            </a:graphic>
          </wp:inline>
        </w:drawing>
      </w:r>
    </w:p>
    <w:p w:rsidR="00BA4CBD" w:rsidRDefault="00155C22">
      <w:pPr>
        <w:pStyle w:val="Caption"/>
      </w:pPr>
      <w:bookmarkStart w:id="66" w:name="_Toc2435745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of t</w:t>
      </w:r>
      <w:r>
        <w:rPr>
          <w:rFonts w:cs="Times New Roman"/>
        </w:rPr>
        <w:t>he main classes and modules.</w:t>
      </w:r>
      <w:bookmarkEnd w:id="66"/>
    </w:p>
    <w:p w:rsidR="00BA4CBD" w:rsidRDefault="00155C22">
      <w:r>
        <w:rPr>
          <w:rFonts w:cs="Times New Roman"/>
          <w:b/>
        </w:rPr>
        <w:lastRenderedPageBreak/>
        <w:t>Class diagram.</w:t>
      </w:r>
      <w:r>
        <w:rPr>
          <w:rFonts w:cs="Times New Roman"/>
        </w:rPr>
        <w:t xml:space="preserve"> </w:t>
      </w:r>
      <w:r>
        <w:rPr>
          <w:rFonts w:ascii="Consolas" w:eastAsia="Consolas" w:hAnsi="Consolas" w:cs="Consolas"/>
          <w:sz w:val="21"/>
        </w:rPr>
        <w:t>backend.main</w:t>
      </w:r>
      <w:r>
        <w:rPr>
          <w:rFonts w:cs="Times New Roman"/>
        </w:rPr>
        <w:t xml:space="preserve"> holds </w:t>
      </w:r>
      <w:r>
        <w:rPr>
          <w:rFonts w:ascii="Consolas" w:eastAsia="Consolas" w:hAnsi="Consolas" w:cs="Consolas"/>
          <w:sz w:val="21"/>
        </w:rPr>
        <w:t>_pipe</w:t>
      </w:r>
      <w:r>
        <w:rPr>
          <w:rFonts w:cs="Times New Roman"/>
        </w:rPr>
        <w:t xml:space="preserve">, </w:t>
      </w:r>
      <w:r>
        <w:rPr>
          <w:rFonts w:ascii="Consolas" w:eastAsia="Consolas" w:hAnsi="Consolas" w:cs="Consolas"/>
          <w:sz w:val="21"/>
        </w:rPr>
        <w:t>_lock</w:t>
      </w:r>
      <w:r>
        <w:rPr>
          <w:rFonts w:cs="Times New Roman"/>
        </w:rPr>
        <w:t xml:space="preserve"> and </w:t>
      </w:r>
      <w:r>
        <w:rPr>
          <w:rFonts w:ascii="Consolas" w:eastAsia="Consolas" w:hAnsi="Consolas" w:cs="Consolas"/>
          <w:sz w:val="21"/>
        </w:rPr>
        <w:t>_jobs</w:t>
      </w:r>
      <w:r>
        <w:rPr>
          <w:rFonts w:cs="Times New Roman"/>
        </w:rPr>
        <w:t xml:space="preserve"> and calls </w:t>
      </w:r>
      <w:r>
        <w:rPr>
          <w:rFonts w:ascii="Consolas" w:eastAsia="Consolas" w:hAnsi="Consolas" w:cs="Consolas"/>
          <w:sz w:val="21"/>
        </w:rPr>
        <w:t>get_pipe()</w:t>
      </w:r>
      <w:r>
        <w:rPr>
          <w:rFonts w:cs="Times New Roman"/>
        </w:rPr>
        <w:t xml:space="preserve">, which returns the one </w:t>
      </w:r>
      <w:r>
        <w:rPr>
          <w:rFonts w:ascii="Consolas" w:eastAsia="Consolas" w:hAnsi="Consolas" w:cs="Consolas"/>
          <w:sz w:val="21"/>
        </w:rPr>
        <w:t>FakeNewsMSVMPipeline</w:t>
      </w:r>
      <w:r>
        <w:rPr>
          <w:rFonts w:cs="Times New Roman"/>
        </w:rPr>
        <w:t xml:space="preserve">. The pipeline owns one </w:t>
      </w:r>
      <w:r>
        <w:rPr>
          <w:rFonts w:ascii="Consolas" w:eastAsia="Consolas" w:hAnsi="Consolas" w:cs="Consolas"/>
          <w:sz w:val="21"/>
        </w:rPr>
        <w:t>FireflyOptimizer</w:t>
      </w:r>
      <w:r>
        <w:rPr>
          <w:rFonts w:cs="Times New Roman"/>
        </w:rPr>
        <w:t xml:space="preserve">, composes the four scikit-learn parts and uses the </w:t>
      </w:r>
      <w:r>
        <w:rPr>
          <w:rFonts w:ascii="Consolas" w:eastAsia="Consolas" w:hAnsi="Consolas" w:cs="Consolas"/>
          <w:sz w:val="21"/>
        </w:rPr>
        <w:t>preprocessing</w:t>
      </w:r>
      <w:r>
        <w:rPr>
          <w:rFonts w:cs="Times New Roman"/>
        </w:rPr>
        <w:t xml:space="preserve"> module; the backend uses the </w:t>
      </w:r>
      <w:r>
        <w:rPr>
          <w:rFonts w:ascii="Consolas" w:eastAsia="Consolas" w:hAnsi="Consolas" w:cs="Consolas"/>
          <w:sz w:val="21"/>
        </w:rPr>
        <w:t>dataset</w:t>
      </w:r>
      <w:r>
        <w:rPr>
          <w:rFonts w:cs="Times New Roman"/>
        </w:rPr>
        <w:t xml:space="preserve"> module. The optimiser is needed only while fitting; at prediction time only its best mask, C and gamma are kept.</w:t>
      </w:r>
    </w:p>
    <w:p w:rsidR="00BA4CBD" w:rsidRDefault="00155C22">
      <w:pPr>
        <w:keepNext/>
        <w:spacing w:after="80" w:line="240" w:lineRule="auto"/>
        <w:jc w:val="center"/>
      </w:pPr>
      <w:r>
        <w:rPr>
          <w:noProof/>
        </w:rPr>
        <w:drawing>
          <wp:inline distT="0" distB="0" distL="0" distR="0">
            <wp:extent cx="4114800" cy="34564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4114800" cy="3456432"/>
                    </a:xfrm>
                    <a:prstGeom prst="rect">
                      <a:avLst/>
                    </a:prstGeom>
                  </pic:spPr>
                </pic:pic>
              </a:graphicData>
            </a:graphic>
          </wp:inline>
        </w:drawing>
      </w:r>
    </w:p>
    <w:p w:rsidR="00BA4CBD" w:rsidRDefault="00155C22">
      <w:pPr>
        <w:pStyle w:val="Caption"/>
      </w:pPr>
      <w:bookmarkStart w:id="67" w:name="_Toc2435745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one detection request, from the Detect screen to</w:t>
      </w:r>
      <w:r>
        <w:rPr>
          <w:rFonts w:cs="Times New Roman"/>
        </w:rPr>
        <w:t xml:space="preserve"> the SVM and back.</w:t>
      </w:r>
      <w:bookmarkEnd w:id="67"/>
    </w:p>
    <w:p w:rsidR="00BA4CBD" w:rsidRDefault="00155C22">
      <w:r>
        <w:rPr>
          <w:rFonts w:cs="Times New Roman"/>
          <w:b/>
        </w:rPr>
        <w:t>Sequence: one detection.</w:t>
      </w:r>
      <w:r>
        <w:rPr>
          <w:rFonts w:cs="Times New Roman"/>
        </w:rPr>
        <w:t xml:space="preserve"> The page posts </w:t>
      </w:r>
      <w:r>
        <w:rPr>
          <w:rFonts w:ascii="Consolas" w:eastAsia="Consolas" w:hAnsi="Consolas" w:cs="Consolas"/>
          <w:sz w:val="21"/>
        </w:rPr>
        <w:t>{title, text}</w:t>
      </w:r>
      <w:r>
        <w:rPr>
          <w:rFonts w:cs="Times New Roman"/>
        </w:rPr>
        <w:t xml:space="preserve"> to </w:t>
      </w:r>
      <w:r>
        <w:rPr>
          <w:rFonts w:ascii="Consolas" w:eastAsia="Consolas" w:hAnsi="Consolas" w:cs="Consolas"/>
          <w:sz w:val="21"/>
        </w:rPr>
        <w:t>/api/predict</w:t>
      </w:r>
      <w:r>
        <w:rPr>
          <w:rFonts w:cs="Times New Roman"/>
        </w:rPr>
        <w:t>; the backend rejects fewer than five words (422), asks the pipeline to predict, which cleans, featurises, scales, projects, masks and queries the SVM; the backend adds</w:t>
      </w:r>
      <w:r>
        <w:rPr>
          <w:rFonts w:cs="Times New Roman"/>
        </w:rPr>
        <w:t xml:space="preserve"> the confidence (largest probability), latency and cue words. Measured on the development machine: 3.7 ms mean inside the server and a median of 6.5 ms for the HTTP round trip.</w:t>
      </w:r>
    </w:p>
    <w:p w:rsidR="00BA4CBD" w:rsidRDefault="00155C22">
      <w:pPr>
        <w:keepNext/>
        <w:spacing w:after="80" w:line="240" w:lineRule="auto"/>
        <w:jc w:val="center"/>
      </w:pPr>
      <w:r>
        <w:rPr>
          <w:noProof/>
        </w:rPr>
        <w:lastRenderedPageBreak/>
        <w:drawing>
          <wp:inline distT="0" distB="0" distL="0" distR="0">
            <wp:extent cx="4114800" cy="30449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train_sequence.png"/>
                    <pic:cNvPicPr/>
                  </pic:nvPicPr>
                  <pic:blipFill>
                    <a:blip r:embed="rId18"/>
                    <a:stretch>
                      <a:fillRect/>
                    </a:stretch>
                  </pic:blipFill>
                  <pic:spPr>
                    <a:xfrm>
                      <a:off x="0" y="0"/>
                      <a:ext cx="4114800" cy="3044952"/>
                    </a:xfrm>
                    <a:prstGeom prst="rect">
                      <a:avLst/>
                    </a:prstGeom>
                  </pic:spPr>
                </pic:pic>
              </a:graphicData>
            </a:graphic>
          </wp:inline>
        </w:drawing>
      </w:r>
    </w:p>
    <w:p w:rsidR="00BA4CBD" w:rsidRDefault="00155C22">
      <w:pPr>
        <w:pStyle w:val="Caption"/>
      </w:pPr>
      <w:bookmarkStart w:id="68" w:name="_Toc2435745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Sequence diagram of retraining: upload, ba</w:t>
      </w:r>
      <w:r>
        <w:rPr>
          <w:rFonts w:cs="Times New Roman"/>
        </w:rPr>
        <w:t>ckground job, polling and hot swap.</w:t>
      </w:r>
      <w:bookmarkEnd w:id="68"/>
    </w:p>
    <w:p w:rsidR="00BA4CBD" w:rsidRDefault="00155C22">
      <w:r>
        <w:rPr>
          <w:rFonts w:cs="Times New Roman"/>
          <w:b/>
        </w:rPr>
        <w:t>Sequence: retraining.</w:t>
      </w:r>
      <w:r>
        <w:rPr>
          <w:rFonts w:cs="Times New Roman"/>
        </w:rPr>
        <w:t xml:space="preserve"> </w:t>
      </w:r>
      <w:r>
        <w:rPr>
          <w:rFonts w:ascii="Consolas" w:eastAsia="Consolas" w:hAnsi="Consolas" w:cs="Consolas"/>
          <w:sz w:val="21"/>
        </w:rPr>
        <w:t>/api/retrain</w:t>
      </w:r>
      <w:r>
        <w:rPr>
          <w:rFonts w:cs="Times New Roman"/>
        </w:rPr>
        <w:t xml:space="preserve"> validates the request, starts a daemon thread and answers 202 with a job id; the page polls every two seconds (the id is kept in local storage so a reload resumes). The thread fits a ne</w:t>
      </w:r>
      <w:r>
        <w:rPr>
          <w:rFonts w:cs="Times New Roman"/>
        </w:rPr>
        <w:t xml:space="preserve">w pipeline, saves it to a </w:t>
      </w:r>
      <w:r>
        <w:rPr>
          <w:rFonts w:ascii="Consolas" w:eastAsia="Consolas" w:hAnsi="Consolas" w:cs="Consolas"/>
          <w:sz w:val="21"/>
        </w:rPr>
        <w:t>.tmp</w:t>
      </w:r>
      <w:r>
        <w:rPr>
          <w:rFonts w:cs="Times New Roman"/>
        </w:rPr>
        <w:t xml:space="preserve"> file, renames it over the model file, swaps the in-memory pipeline under the lock and marks the job done. On failure the previous model stays in use.</w:t>
      </w:r>
    </w:p>
    <w:p w:rsidR="00BA4CBD" w:rsidRDefault="00155C22">
      <w:pPr>
        <w:keepNext/>
        <w:spacing w:after="80" w:line="240" w:lineRule="auto"/>
        <w:jc w:val="center"/>
      </w:pPr>
      <w:r>
        <w:rPr>
          <w:noProof/>
        </w:rPr>
        <w:drawing>
          <wp:inline distT="0" distB="0" distL="0" distR="0">
            <wp:extent cx="4023360" cy="277611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9"/>
                    <a:stretch>
                      <a:fillRect/>
                    </a:stretch>
                  </pic:blipFill>
                  <pic:spPr>
                    <a:xfrm>
                      <a:off x="0" y="0"/>
                      <a:ext cx="4023360" cy="2776118"/>
                    </a:xfrm>
                    <a:prstGeom prst="rect">
                      <a:avLst/>
                    </a:prstGeom>
                  </pic:spPr>
                </pic:pic>
              </a:graphicData>
            </a:graphic>
          </wp:inline>
        </w:drawing>
      </w:r>
    </w:p>
    <w:p w:rsidR="00BA4CBD" w:rsidRDefault="00155C22">
      <w:pPr>
        <w:pStyle w:val="Caption"/>
      </w:pPr>
      <w:bookmarkStart w:id="69" w:name="_Toc2435745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Use case diagram: seven use cases and</w:t>
      </w:r>
      <w:r>
        <w:rPr>
          <w:rFonts w:cs="Times New Roman"/>
        </w:rPr>
        <w:t xml:space="preserve"> two actors.</w:t>
      </w:r>
      <w:bookmarkEnd w:id="69"/>
    </w:p>
    <w:p w:rsidR="00BA4CBD" w:rsidRDefault="00155C22">
      <w:r>
        <w:rPr>
          <w:rFonts w:cs="Times New Roman"/>
          <w:b/>
        </w:rPr>
        <w:t>Use cases.</w:t>
      </w:r>
      <w:r>
        <w:rPr>
          <w:rFonts w:cs="Times New Roman"/>
        </w:rPr>
        <w:t xml:space="preserve"> The reader checks one article (UC1, including cues and probabilities UC2), checks a CSV (UC3, with download UC4), views analytics (UC5) and reads how it works (UC7); the model owner retrains (UC6) and views analytics. There is no lo</w:t>
      </w:r>
      <w:r>
        <w:rPr>
          <w:rFonts w:cs="Times New Roman"/>
        </w:rPr>
        <w:t>gin.</w:t>
      </w:r>
    </w:p>
    <w:p w:rsidR="00BA4CBD" w:rsidRDefault="00155C22">
      <w:pPr>
        <w:pStyle w:val="Heading2"/>
      </w:pPr>
      <w:bookmarkStart w:id="70" w:name="_Toc243574475"/>
      <w:r>
        <w:lastRenderedPageBreak/>
        <w:t>5.6 Data Design</w:t>
      </w:r>
      <w:bookmarkEnd w:id="70"/>
    </w:p>
    <w:p w:rsidR="00BA4CBD" w:rsidRDefault="00155C22">
      <w:pPr>
        <w:keepNext/>
        <w:spacing w:after="80" w:line="240" w:lineRule="auto"/>
        <w:jc w:val="center"/>
      </w:pPr>
      <w:r>
        <w:rPr>
          <w:noProof/>
        </w:rPr>
        <w:drawing>
          <wp:inline distT="0" distB="0" distL="0" distR="0">
            <wp:extent cx="4572000" cy="3017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572000" cy="3017520"/>
                    </a:xfrm>
                    <a:prstGeom prst="rect">
                      <a:avLst/>
                    </a:prstGeom>
                  </pic:spPr>
                </pic:pic>
              </a:graphicData>
            </a:graphic>
          </wp:inline>
        </w:drawing>
      </w:r>
    </w:p>
    <w:p w:rsidR="00BA4CBD" w:rsidRDefault="00155C22">
      <w:pPr>
        <w:pStyle w:val="Caption"/>
      </w:pPr>
      <w:bookmarkStart w:id="71" w:name="_Toc24357454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Entity-relationship diagram of the data model; the product has no SQL database.</w:t>
      </w:r>
      <w:bookmarkEnd w:id="71"/>
    </w:p>
    <w:p w:rsidR="00BA4CBD" w:rsidRDefault="00155C22">
      <w:r>
        <w:rPr>
          <w:rFonts w:cs="Times New Roman"/>
        </w:rPr>
        <w:t>The product has no SQL database because it keeps no records; the diagram shows the file and in-memory data model. A T</w:t>
      </w:r>
      <w:r>
        <w:rPr>
          <w:rFonts w:cs="Times New Roman"/>
        </w:rPr>
        <w:t>rainingCSV feeds at most one RetrainJob (in memory, 12-character id); a finished job replaces the single ModelBundle, which contains its ModelStats; one bundle produces many Predictions and BatchResults, which are never stored.</w:t>
      </w:r>
    </w:p>
    <w:p w:rsidR="00BA4CBD" w:rsidRDefault="00155C22">
      <w:pPr>
        <w:pStyle w:val="Caption"/>
        <w:keepNext/>
        <w:spacing w:after="80"/>
      </w:pPr>
      <w:bookmarkStart w:id="72" w:name="_Toc2435745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Persistent and transient data</w:t>
      </w:r>
      <w:bookmarkEnd w:id="72"/>
    </w:p>
    <w:tbl>
      <w:tblPr>
        <w:tblStyle w:val="TableGrid"/>
        <w:tblW w:w="0" w:type="auto"/>
        <w:jc w:val="center"/>
        <w:tblLook w:val="04A0" w:firstRow="1" w:lastRow="0" w:firstColumn="1" w:lastColumn="0" w:noHBand="0" w:noVBand="1"/>
      </w:tblPr>
      <w:tblGrid>
        <w:gridCol w:w="1728"/>
        <w:gridCol w:w="2592"/>
        <w:gridCol w:w="4752"/>
      </w:tblGrid>
      <w:tr w:rsidR="00BA4CBD">
        <w:trPr>
          <w:cantSplit/>
          <w:tblHeader/>
          <w:jc w:val="center"/>
        </w:trPr>
        <w:tc>
          <w:tcPr>
            <w:tcW w:w="1728" w:type="dxa"/>
            <w:shd w:val="clear" w:color="auto" w:fill="1B2A41"/>
          </w:tcPr>
          <w:p w:rsidR="00BA4CBD" w:rsidRDefault="00155C22">
            <w:pPr>
              <w:spacing w:after="40" w:line="240" w:lineRule="auto"/>
              <w:jc w:val="center"/>
            </w:pPr>
            <w:r>
              <w:rPr>
                <w:rFonts w:cs="Times New Roman"/>
                <w:b/>
                <w:color w:val="FFFFFF"/>
                <w:sz w:val="19"/>
              </w:rPr>
              <w:t>Item</w:t>
            </w:r>
          </w:p>
        </w:tc>
        <w:tc>
          <w:tcPr>
            <w:tcW w:w="2592" w:type="dxa"/>
            <w:shd w:val="clear" w:color="auto" w:fill="1B2A41"/>
          </w:tcPr>
          <w:p w:rsidR="00BA4CBD" w:rsidRDefault="00155C22">
            <w:pPr>
              <w:spacing w:after="40" w:line="240" w:lineRule="auto"/>
              <w:jc w:val="center"/>
            </w:pPr>
            <w:r>
              <w:rPr>
                <w:rFonts w:cs="Times New Roman"/>
                <w:b/>
                <w:color w:val="FFFFFF"/>
                <w:sz w:val="19"/>
              </w:rPr>
              <w:t>Where</w:t>
            </w:r>
          </w:p>
        </w:tc>
        <w:tc>
          <w:tcPr>
            <w:tcW w:w="4752" w:type="dxa"/>
            <w:shd w:val="clear" w:color="auto" w:fill="1B2A41"/>
          </w:tcPr>
          <w:p w:rsidR="00BA4CBD" w:rsidRDefault="00155C22">
            <w:pPr>
              <w:spacing w:after="40" w:line="240" w:lineRule="auto"/>
              <w:jc w:val="center"/>
            </w:pPr>
            <w:r>
              <w:rPr>
                <w:rFonts w:cs="Times New Roman"/>
                <w:b/>
                <w:color w:val="FFFFFF"/>
                <w:sz w:val="19"/>
              </w:rPr>
              <w:t>Lifetime and content</w:t>
            </w:r>
          </w:p>
        </w:tc>
      </w:tr>
      <w:tr w:rsidR="00BA4CBD">
        <w:trPr>
          <w:cantSplit/>
          <w:jc w:val="center"/>
        </w:trPr>
        <w:tc>
          <w:tcPr>
            <w:tcW w:w="1728" w:type="dxa"/>
          </w:tcPr>
          <w:p w:rsidR="00BA4CBD" w:rsidRDefault="00155C22">
            <w:pPr>
              <w:spacing w:after="40" w:line="240" w:lineRule="auto"/>
              <w:jc w:val="left"/>
            </w:pPr>
            <w:r>
              <w:rPr>
                <w:rFonts w:cs="Times New Roman"/>
                <w:sz w:val="19"/>
              </w:rPr>
              <w:t>Model bundle</w:t>
            </w:r>
          </w:p>
        </w:tc>
        <w:tc>
          <w:tcPr>
            <w:tcW w:w="2592" w:type="dxa"/>
          </w:tcPr>
          <w:p w:rsidR="00BA4CBD" w:rsidRDefault="00155C22">
            <w:pPr>
              <w:spacing w:after="40" w:line="240" w:lineRule="auto"/>
              <w:jc w:val="left"/>
            </w:pPr>
            <w:r>
              <w:rPr>
                <w:rFonts w:ascii="Consolas" w:eastAsia="Consolas" w:hAnsi="Consolas" w:cs="Consolas"/>
                <w:sz w:val="16"/>
              </w:rPr>
              <w:t>models/msvm_model.pkl</w:t>
            </w:r>
            <w:r>
              <w:rPr>
                <w:rFonts w:cs="Times New Roman"/>
                <w:sz w:val="19"/>
              </w:rPr>
              <w:t xml:space="preserve"> (joblib dictionary)</w:t>
            </w:r>
          </w:p>
        </w:tc>
        <w:tc>
          <w:tcPr>
            <w:tcW w:w="4752" w:type="dxa"/>
          </w:tcPr>
          <w:p w:rsidR="00BA4CBD" w:rsidRDefault="00155C22">
            <w:pPr>
              <w:spacing w:after="40" w:line="240" w:lineRule="auto"/>
              <w:jc w:val="left"/>
            </w:pPr>
            <w:r>
              <w:rPr>
                <w:rFonts w:cs="Times New Roman"/>
                <w:sz w:val="19"/>
              </w:rPr>
              <w:t>Until the next retrain: vectorizer, scaler, pca, optimizer_mask, best_C, best_gamma, clf, stats, params</w:t>
            </w:r>
          </w:p>
        </w:tc>
      </w:tr>
      <w:tr w:rsidR="00BA4CBD">
        <w:trPr>
          <w:cantSplit/>
          <w:jc w:val="center"/>
        </w:trPr>
        <w:tc>
          <w:tcPr>
            <w:tcW w:w="1728" w:type="dxa"/>
          </w:tcPr>
          <w:p w:rsidR="00BA4CBD" w:rsidRDefault="00155C22">
            <w:pPr>
              <w:spacing w:after="40" w:line="240" w:lineRule="auto"/>
              <w:jc w:val="left"/>
            </w:pPr>
            <w:r>
              <w:rPr>
                <w:rFonts w:cs="Times New Roman"/>
                <w:sz w:val="19"/>
              </w:rPr>
              <w:t>Model statistics</w:t>
            </w:r>
          </w:p>
        </w:tc>
        <w:tc>
          <w:tcPr>
            <w:tcW w:w="2592" w:type="dxa"/>
          </w:tcPr>
          <w:p w:rsidR="00BA4CBD" w:rsidRDefault="00155C22">
            <w:pPr>
              <w:spacing w:after="40" w:line="240" w:lineRule="auto"/>
              <w:jc w:val="left"/>
            </w:pPr>
            <w:r>
              <w:rPr>
                <w:rFonts w:cs="Times New Roman"/>
                <w:sz w:val="19"/>
              </w:rPr>
              <w:t>Inside the</w:t>
            </w:r>
            <w:r>
              <w:rPr>
                <w:rFonts w:cs="Times New Roman"/>
                <w:sz w:val="19"/>
              </w:rPr>
              <w:t xml:space="preserve"> bundle</w:t>
            </w:r>
          </w:p>
        </w:tc>
        <w:tc>
          <w:tcPr>
            <w:tcW w:w="4752" w:type="dxa"/>
          </w:tcPr>
          <w:p w:rsidR="00BA4CBD" w:rsidRDefault="00155C22">
            <w:pPr>
              <w:spacing w:after="40" w:line="240" w:lineRule="auto"/>
              <w:jc w:val="left"/>
            </w:pPr>
            <w:r>
              <w:rPr>
                <w:rFonts w:cs="Times New Roman"/>
                <w:sz w:val="19"/>
              </w:rPr>
              <w:t xml:space="preserve">n_docs, feature counts, n_pca, pca_variance, n_selected, firefly_history, accuracy, f1_macro, report, confusion_matrix, baseline scores, training time; y_test and y_pred are removed by </w:t>
            </w:r>
            <w:r>
              <w:rPr>
                <w:rFonts w:ascii="Consolas" w:eastAsia="Consolas" w:hAnsi="Consolas" w:cs="Consolas"/>
                <w:sz w:val="16"/>
              </w:rPr>
              <w:t>/api/model</w:t>
            </w:r>
          </w:p>
        </w:tc>
      </w:tr>
      <w:tr w:rsidR="00BA4CBD">
        <w:trPr>
          <w:cantSplit/>
          <w:jc w:val="center"/>
        </w:trPr>
        <w:tc>
          <w:tcPr>
            <w:tcW w:w="1728" w:type="dxa"/>
          </w:tcPr>
          <w:p w:rsidR="00BA4CBD" w:rsidRDefault="00155C22">
            <w:pPr>
              <w:spacing w:after="40" w:line="240" w:lineRule="auto"/>
              <w:jc w:val="left"/>
            </w:pPr>
            <w:r>
              <w:rPr>
                <w:rFonts w:cs="Times New Roman"/>
                <w:sz w:val="19"/>
              </w:rPr>
              <w:t>Retrain job</w:t>
            </w:r>
          </w:p>
        </w:tc>
        <w:tc>
          <w:tcPr>
            <w:tcW w:w="2592" w:type="dxa"/>
          </w:tcPr>
          <w:p w:rsidR="00BA4CBD" w:rsidRDefault="00155C22">
            <w:pPr>
              <w:spacing w:after="40" w:line="240" w:lineRule="auto"/>
              <w:jc w:val="left"/>
            </w:pPr>
            <w:r>
              <w:rPr>
                <w:rFonts w:ascii="Consolas" w:eastAsia="Consolas" w:hAnsi="Consolas" w:cs="Consolas"/>
                <w:sz w:val="16"/>
              </w:rPr>
              <w:t>_jobs</w:t>
            </w:r>
            <w:r>
              <w:rPr>
                <w:rFonts w:cs="Times New Roman"/>
                <w:sz w:val="19"/>
              </w:rPr>
              <w:t xml:space="preserve"> in the API process</w:t>
            </w:r>
          </w:p>
        </w:tc>
        <w:tc>
          <w:tcPr>
            <w:tcW w:w="4752" w:type="dxa"/>
          </w:tcPr>
          <w:p w:rsidR="00BA4CBD" w:rsidRDefault="00155C22">
            <w:pPr>
              <w:spacing w:after="40" w:line="240" w:lineRule="auto"/>
              <w:jc w:val="left"/>
            </w:pPr>
            <w:r>
              <w:rPr>
                <w:rFonts w:cs="Times New Roman"/>
                <w:sz w:val="19"/>
              </w:rPr>
              <w:t>Until restart:</w:t>
            </w:r>
            <w:r>
              <w:rPr>
                <w:rFonts w:cs="Times New Roman"/>
                <w:sz w:val="19"/>
              </w:rPr>
              <w:t xml:space="preserve"> status, times, source, settings, result or error</w:t>
            </w:r>
          </w:p>
        </w:tc>
      </w:tr>
      <w:tr w:rsidR="00BA4CBD">
        <w:trPr>
          <w:cantSplit/>
          <w:jc w:val="center"/>
        </w:trPr>
        <w:tc>
          <w:tcPr>
            <w:tcW w:w="1728" w:type="dxa"/>
          </w:tcPr>
          <w:p w:rsidR="00BA4CBD" w:rsidRDefault="00155C22">
            <w:pPr>
              <w:spacing w:after="40" w:line="240" w:lineRule="auto"/>
              <w:jc w:val="left"/>
            </w:pPr>
            <w:r>
              <w:rPr>
                <w:rFonts w:cs="Times New Roman"/>
                <w:sz w:val="19"/>
              </w:rPr>
              <w:t>Uploaded CSV</w:t>
            </w:r>
          </w:p>
        </w:tc>
        <w:tc>
          <w:tcPr>
            <w:tcW w:w="2592" w:type="dxa"/>
          </w:tcPr>
          <w:p w:rsidR="00BA4CBD" w:rsidRDefault="00155C22">
            <w:pPr>
              <w:spacing w:after="40" w:line="240" w:lineRule="auto"/>
              <w:jc w:val="left"/>
            </w:pPr>
            <w:r>
              <w:rPr>
                <w:rFonts w:cs="Times New Roman"/>
                <w:sz w:val="19"/>
              </w:rPr>
              <w:t>Temporary file</w:t>
            </w:r>
          </w:p>
        </w:tc>
        <w:tc>
          <w:tcPr>
            <w:tcW w:w="4752" w:type="dxa"/>
          </w:tcPr>
          <w:p w:rsidR="00BA4CBD" w:rsidRDefault="00155C22">
            <w:pPr>
              <w:spacing w:after="40" w:line="240" w:lineRule="auto"/>
              <w:jc w:val="left"/>
            </w:pPr>
            <w:r>
              <w:rPr>
                <w:rFonts w:cs="Times New Roman"/>
                <w:sz w:val="19"/>
              </w:rPr>
              <w:t>Deleted once parsed; text (or title + text, statement, news, content) and label</w:t>
            </w:r>
          </w:p>
        </w:tc>
      </w:tr>
    </w:tbl>
    <w:p w:rsidR="00BA4CBD" w:rsidRDefault="00BA4CBD">
      <w:pPr>
        <w:spacing w:line="192" w:lineRule="auto"/>
      </w:pPr>
    </w:p>
    <w:p w:rsidR="00BA4CBD" w:rsidRDefault="00155C22">
      <w:r>
        <w:rPr>
          <w:rFonts w:cs="Times New Roman"/>
        </w:rPr>
        <w:t xml:space="preserve">Two bundles exist: the shipped demo bundle (0.81 MB, 750 synthetic documents) and </w:t>
      </w:r>
      <w:r>
        <w:rPr>
          <w:rFonts w:ascii="Consolas" w:eastAsia="Consolas" w:hAnsi="Consolas" w:cs="Consolas"/>
          <w:sz w:val="21"/>
        </w:rPr>
        <w:t>models/liar2_</w:t>
      </w:r>
      <w:r>
        <w:rPr>
          <w:rFonts w:ascii="Consolas" w:eastAsia="Consolas" w:hAnsi="Consolas" w:cs="Consolas"/>
          <w:sz w:val="21"/>
        </w:rPr>
        <w:t>msvm_model.pkl</w:t>
      </w:r>
      <w:r>
        <w:rPr>
          <w:rFonts w:cs="Times New Roman"/>
        </w:rPr>
        <w:t xml:space="preserve"> (12.0 MB, trained on 3,000 real statements). Labels in a CSV may be REAL, PARTIALLY TRUE, FAKE, the numbers 0, 1, 2, or LIAR names (true and mostly-true become REAL, half-true PARTIALLY TRUE, barely-true, false and pants-fire FAKE).</w:t>
      </w:r>
    </w:p>
    <w:p w:rsidR="00BA4CBD" w:rsidRDefault="00155C22">
      <w:pPr>
        <w:pStyle w:val="Heading2"/>
      </w:pPr>
      <w:bookmarkStart w:id="73" w:name="_Toc243574476"/>
      <w:r>
        <w:lastRenderedPageBreak/>
        <w:t>5.7 Algo</w:t>
      </w:r>
      <w:r>
        <w:t>rithm Design</w:t>
      </w:r>
      <w:bookmarkEnd w:id="73"/>
    </w:p>
    <w:p w:rsidR="00BA4CBD" w:rsidRDefault="00155C22">
      <w:pPr>
        <w:keepNext/>
        <w:spacing w:after="80" w:line="240" w:lineRule="auto"/>
        <w:jc w:val="center"/>
      </w:pPr>
      <w:r>
        <w:rPr>
          <w:noProof/>
        </w:rPr>
        <w:drawing>
          <wp:inline distT="0" distB="0" distL="0" distR="0">
            <wp:extent cx="5303520" cy="18803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pipeline.png"/>
                    <pic:cNvPicPr/>
                  </pic:nvPicPr>
                  <pic:blipFill>
                    <a:blip r:embed="rId21"/>
                    <a:stretch>
                      <a:fillRect/>
                    </a:stretch>
                  </pic:blipFill>
                  <pic:spPr>
                    <a:xfrm>
                      <a:off x="0" y="0"/>
                      <a:ext cx="5303520" cy="1880339"/>
                    </a:xfrm>
                    <a:prstGeom prst="rect">
                      <a:avLst/>
                    </a:prstGeom>
                  </pic:spPr>
                </pic:pic>
              </a:graphicData>
            </a:graphic>
          </wp:inline>
        </w:drawing>
      </w:r>
    </w:p>
    <w:p w:rsidR="00BA4CBD" w:rsidRDefault="00155C22">
      <w:pPr>
        <w:pStyle w:val="Caption"/>
      </w:pPr>
      <w:bookmarkStart w:id="74" w:name="_Toc2435745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Feature pipeline: the shape of one article's representation after each stage.</w:t>
      </w:r>
      <w:bookmarkEnd w:id="74"/>
    </w:p>
    <w:p w:rsidR="00BA4CBD" w:rsidRDefault="00155C22">
      <w:r>
        <w:rPr>
          <w:rFonts w:cs="Times New Roman"/>
        </w:rPr>
        <w:t xml:space="preserve">One article becomes up to 4,000 TF-IDF values (1-2 grams, sublinear tf, min_df 2, max_df 0.9) joined to 25 stylometric values. </w:t>
      </w:r>
      <w:r>
        <w:rPr>
          <w:rFonts w:cs="Times New Roman"/>
        </w:rPr>
        <w:t>After standardisation PCA keeps components for 95 % of the variance, capped at 300; the Firefly mask keeps a subset; the RBF SVM decides. On real statements the cap is always reached and keeps only 29.3% of the variance; on the demo corpus 95 % needs 136 c</w:t>
      </w:r>
      <w:r>
        <w:rPr>
          <w:rFonts w:cs="Times New Roman"/>
        </w:rPr>
        <w:t>omponents.</w:t>
      </w:r>
    </w:p>
    <w:p w:rsidR="00BA4CBD" w:rsidRDefault="00155C22">
      <w:pPr>
        <w:keepNext/>
        <w:spacing w:after="80" w:line="240" w:lineRule="auto"/>
        <w:jc w:val="center"/>
      </w:pPr>
      <w:r>
        <w:rPr>
          <w:noProof/>
        </w:rPr>
        <w:drawing>
          <wp:inline distT="0" distB="0" distL="0" distR="0">
            <wp:extent cx="3364301" cy="35661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2"/>
                    <a:stretch>
                      <a:fillRect/>
                    </a:stretch>
                  </pic:blipFill>
                  <pic:spPr>
                    <a:xfrm>
                      <a:off x="0" y="0"/>
                      <a:ext cx="3364301" cy="3566159"/>
                    </a:xfrm>
                    <a:prstGeom prst="rect">
                      <a:avLst/>
                    </a:prstGeom>
                  </pic:spPr>
                </pic:pic>
              </a:graphicData>
            </a:graphic>
          </wp:inline>
        </w:drawing>
      </w:r>
    </w:p>
    <w:p w:rsidR="00BA4CBD" w:rsidRDefault="00155C22">
      <w:pPr>
        <w:pStyle w:val="Caption"/>
      </w:pPr>
      <w:bookmarkStart w:id="75" w:name="_Toc2435745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Flowchart of the core algorithm: (A) the Firefly search and (B) the final model and inference.</w:t>
      </w:r>
      <w:bookmarkEnd w:id="75"/>
    </w:p>
    <w:p w:rsidR="00BA4CBD" w:rsidRDefault="00155C22">
      <w:r>
        <w:rPr>
          <w:rFonts w:cs="Times New Roman"/>
          <w:b/>
        </w:rPr>
        <w:t>Encoding.</w:t>
      </w:r>
      <w:r>
        <w:rPr>
          <w:rFonts w:cs="Times New Roman"/>
        </w:rPr>
        <w:t xml:space="preserve"> A firefly has k + 2 entries: one logit per PCA component (kept when sigmoid exceeds 0.5; one is forced</w:t>
      </w:r>
      <w:r>
        <w:rPr>
          <w:rFonts w:cs="Times New Roman"/>
        </w:rPr>
        <w:t xml:space="preserve"> on if none is), log10 C in [-1, 3] and log10 gamma in [-4, 1]. </w:t>
      </w:r>
      <w:r>
        <w:rPr>
          <w:rFonts w:cs="Times New Roman"/>
          <w:b/>
        </w:rPr>
        <w:t>Fitness.</w:t>
      </w:r>
      <w:r>
        <w:rPr>
          <w:rFonts w:cs="Times New Roman"/>
        </w:rPr>
        <w:t xml:space="preserve"> Mean macro-F1 of a three-fold stratified cross-validation of </w:t>
      </w:r>
      <w:r>
        <w:rPr>
          <w:rFonts w:ascii="Consolas" w:eastAsia="Consolas" w:hAnsi="Consolas" w:cs="Consolas"/>
          <w:sz w:val="21"/>
        </w:rPr>
        <w:t>SVC(rbf, class_weight='balanced')</w:t>
      </w:r>
      <w:r>
        <w:rPr>
          <w:rFonts w:cs="Times New Roman"/>
        </w:rPr>
        <w:t xml:space="preserve"> on the masked data, minus 0.02 times the share of components </w:t>
      </w:r>
      <w:r>
        <w:rPr>
          <w:rFonts w:cs="Times New Roman"/>
        </w:rPr>
        <w:lastRenderedPageBreak/>
        <w:t>kept; macro-F1 is used beca</w:t>
      </w:r>
      <w:r>
        <w:rPr>
          <w:rFonts w:cs="Times New Roman"/>
        </w:rPr>
        <w:t xml:space="preserve">use FAKE is the largest class and accuracy would reward majority guessing. </w:t>
      </w:r>
      <w:r>
        <w:rPr>
          <w:rFonts w:cs="Times New Roman"/>
          <w:b/>
        </w:rPr>
        <w:t>Movement.</w:t>
      </w:r>
      <w:r>
        <w:rPr>
          <w:rFonts w:cs="Times New Roman"/>
        </w:rPr>
        <w:t xml:space="preserve"> Attractiveness is beta0 exp(-gamma r^2 / length) with beta0 = gamma = 1; noise alpha starts at 0.2 and decays by 0.97 per generation; after each generation the dimmest fir</w:t>
      </w:r>
      <w:r>
        <w:rPr>
          <w:rFonts w:cs="Times New Roman"/>
        </w:rPr>
        <w:t>efly is replaced by the best vector plus noise. Ten fireflies and twelve generations are the defaults.</w:t>
      </w:r>
    </w:p>
    <w:p w:rsidR="00BA4CBD" w:rsidRDefault="00155C22">
      <w:pPr>
        <w:pStyle w:val="Heading2"/>
      </w:pPr>
      <w:bookmarkStart w:id="76" w:name="_Toc243574477"/>
      <w:r>
        <w:t>5.8 Module Design</w:t>
      </w:r>
      <w:bookmarkEnd w:id="76"/>
    </w:p>
    <w:p w:rsidR="00BA4CBD" w:rsidRDefault="00155C22">
      <w:pPr>
        <w:pStyle w:val="Caption"/>
        <w:keepNext/>
        <w:spacing w:after="80"/>
      </w:pPr>
      <w:bookmarkStart w:id="77" w:name="_Toc2435745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Modules and their responsibilities</w:t>
      </w:r>
      <w:bookmarkEnd w:id="77"/>
    </w:p>
    <w:tbl>
      <w:tblPr>
        <w:tblStyle w:val="TableGrid"/>
        <w:tblW w:w="0" w:type="auto"/>
        <w:jc w:val="center"/>
        <w:tblLook w:val="04A0" w:firstRow="1" w:lastRow="0" w:firstColumn="1" w:lastColumn="0" w:noHBand="0" w:noVBand="1"/>
      </w:tblPr>
      <w:tblGrid>
        <w:gridCol w:w="2304"/>
        <w:gridCol w:w="864"/>
        <w:gridCol w:w="5904"/>
      </w:tblGrid>
      <w:tr w:rsidR="00BA4CBD">
        <w:trPr>
          <w:cantSplit/>
          <w:tblHeader/>
          <w:jc w:val="center"/>
        </w:trPr>
        <w:tc>
          <w:tcPr>
            <w:tcW w:w="2304" w:type="dxa"/>
            <w:shd w:val="clear" w:color="auto" w:fill="1B2A41"/>
          </w:tcPr>
          <w:p w:rsidR="00BA4CBD" w:rsidRDefault="00155C22">
            <w:pPr>
              <w:spacing w:after="40" w:line="240" w:lineRule="auto"/>
              <w:jc w:val="center"/>
            </w:pPr>
            <w:r>
              <w:rPr>
                <w:rFonts w:cs="Times New Roman"/>
                <w:b/>
                <w:color w:val="FFFFFF"/>
                <w:sz w:val="19"/>
              </w:rPr>
              <w:t>Module</w:t>
            </w:r>
          </w:p>
        </w:tc>
        <w:tc>
          <w:tcPr>
            <w:tcW w:w="864" w:type="dxa"/>
            <w:shd w:val="clear" w:color="auto" w:fill="1B2A41"/>
          </w:tcPr>
          <w:p w:rsidR="00BA4CBD" w:rsidRDefault="00155C22">
            <w:pPr>
              <w:spacing w:after="40" w:line="240" w:lineRule="auto"/>
              <w:jc w:val="center"/>
            </w:pPr>
            <w:r>
              <w:rPr>
                <w:rFonts w:cs="Times New Roman"/>
                <w:b/>
                <w:color w:val="FFFFFF"/>
                <w:sz w:val="19"/>
              </w:rPr>
              <w:t>Lines</w:t>
            </w:r>
          </w:p>
        </w:tc>
        <w:tc>
          <w:tcPr>
            <w:tcW w:w="5904" w:type="dxa"/>
            <w:shd w:val="clear" w:color="auto" w:fill="1B2A41"/>
          </w:tcPr>
          <w:p w:rsidR="00BA4CBD" w:rsidRDefault="00155C22">
            <w:pPr>
              <w:spacing w:after="40" w:line="240" w:lineRule="auto"/>
              <w:jc w:val="center"/>
            </w:pPr>
            <w:r>
              <w:rPr>
                <w:rFonts w:cs="Times New Roman"/>
                <w:b/>
                <w:color w:val="FFFFFF"/>
                <w:sz w:val="19"/>
              </w:rPr>
              <w:t>Main contents</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src/preprocessing.py</w:t>
            </w:r>
          </w:p>
        </w:tc>
        <w:tc>
          <w:tcPr>
            <w:tcW w:w="864" w:type="dxa"/>
          </w:tcPr>
          <w:p w:rsidR="00BA4CBD" w:rsidRDefault="00155C22">
            <w:pPr>
              <w:spacing w:after="40" w:line="240" w:lineRule="auto"/>
              <w:jc w:val="center"/>
            </w:pPr>
            <w:r>
              <w:rPr>
                <w:rFonts w:cs="Times New Roman"/>
                <w:sz w:val="19"/>
              </w:rPr>
              <w:t>91</w:t>
            </w:r>
          </w:p>
        </w:tc>
        <w:tc>
          <w:tcPr>
            <w:tcW w:w="5904" w:type="dxa"/>
          </w:tcPr>
          <w:p w:rsidR="00BA4CBD" w:rsidRDefault="00155C22">
            <w:pPr>
              <w:spacing w:after="40" w:line="240" w:lineRule="auto"/>
              <w:jc w:val="left"/>
            </w:pPr>
            <w:r>
              <w:rPr>
                <w:rFonts w:ascii="Consolas" w:eastAsia="Consolas" w:hAnsi="Consolas" w:cs="Consolas"/>
                <w:sz w:val="16"/>
              </w:rPr>
              <w:t>clean_text</w:t>
            </w:r>
            <w:r>
              <w:rPr>
                <w:rFonts w:cs="Times New Roman"/>
                <w:sz w:val="19"/>
              </w:rPr>
              <w:t xml:space="preserve">; </w:t>
            </w:r>
            <w:r>
              <w:rPr>
                <w:rFonts w:ascii="Consolas" w:eastAsia="Consolas" w:hAnsi="Consolas" w:cs="Consolas"/>
                <w:sz w:val="16"/>
              </w:rPr>
              <w:t>stylometric_features</w:t>
            </w:r>
            <w:r>
              <w:rPr>
                <w:rFonts w:cs="Times New Roman"/>
                <w:sz w:val="19"/>
              </w:rPr>
              <w:t xml:space="preserve"> (25 values: lengths, ratios of unique, stop, capitalised, long and short words, punctuation, digits, URLs, first person, superlatives and three lexicon scores); </w:t>
            </w:r>
            <w:r>
              <w:rPr>
                <w:rFonts w:ascii="Consolas" w:eastAsia="Consolas" w:hAnsi="Consolas" w:cs="Consolas"/>
                <w:sz w:val="16"/>
              </w:rPr>
              <w:t>LABELS</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src/dataset.py</w:t>
            </w:r>
          </w:p>
        </w:tc>
        <w:tc>
          <w:tcPr>
            <w:tcW w:w="864" w:type="dxa"/>
          </w:tcPr>
          <w:p w:rsidR="00BA4CBD" w:rsidRDefault="00155C22">
            <w:pPr>
              <w:spacing w:after="40" w:line="240" w:lineRule="auto"/>
              <w:jc w:val="center"/>
            </w:pPr>
            <w:r>
              <w:rPr>
                <w:rFonts w:cs="Times New Roman"/>
                <w:sz w:val="19"/>
              </w:rPr>
              <w:t>110</w:t>
            </w:r>
          </w:p>
        </w:tc>
        <w:tc>
          <w:tcPr>
            <w:tcW w:w="5904" w:type="dxa"/>
          </w:tcPr>
          <w:p w:rsidR="00BA4CBD" w:rsidRDefault="00155C22">
            <w:pPr>
              <w:spacing w:after="40" w:line="240" w:lineRule="auto"/>
              <w:jc w:val="left"/>
            </w:pPr>
            <w:r>
              <w:rPr>
                <w:rFonts w:ascii="Consolas" w:eastAsia="Consolas" w:hAnsi="Consolas" w:cs="Consolas"/>
                <w:sz w:val="16"/>
              </w:rPr>
              <w:t>load_csv</w:t>
            </w:r>
            <w:r>
              <w:rPr>
                <w:rFonts w:cs="Times New Roman"/>
                <w:sz w:val="19"/>
              </w:rPr>
              <w:t xml:space="preserve"> (file or folder; LIAR and ISOT layouts</w:t>
            </w:r>
            <w:r>
              <w:rPr>
                <w:rFonts w:cs="Times New Roman"/>
                <w:sz w:val="19"/>
              </w:rPr>
              <w:t xml:space="preserve">); </w:t>
            </w:r>
            <w:r>
              <w:rPr>
                <w:rFonts w:ascii="Consolas" w:eastAsia="Consolas" w:hAnsi="Consolas" w:cs="Consolas"/>
                <w:sz w:val="16"/>
              </w:rPr>
              <w:t>build_demo_dataset</w:t>
            </w:r>
            <w:r>
              <w:rPr>
                <w:rFonts w:cs="Times New Roman"/>
                <w:sz w:val="19"/>
              </w:rPr>
              <w:t xml:space="preserve"> (synthetic template corpus)</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src/firefly.py</w:t>
            </w:r>
          </w:p>
        </w:tc>
        <w:tc>
          <w:tcPr>
            <w:tcW w:w="864" w:type="dxa"/>
          </w:tcPr>
          <w:p w:rsidR="00BA4CBD" w:rsidRDefault="00155C22">
            <w:pPr>
              <w:spacing w:after="40" w:line="240" w:lineRule="auto"/>
              <w:jc w:val="center"/>
            </w:pPr>
            <w:r>
              <w:rPr>
                <w:rFonts w:cs="Times New Roman"/>
                <w:sz w:val="19"/>
              </w:rPr>
              <w:t>106</w:t>
            </w:r>
          </w:p>
        </w:tc>
        <w:tc>
          <w:tcPr>
            <w:tcW w:w="5904" w:type="dxa"/>
          </w:tcPr>
          <w:p w:rsidR="00BA4CBD" w:rsidRDefault="00155C22">
            <w:pPr>
              <w:spacing w:after="40" w:line="240" w:lineRule="auto"/>
              <w:jc w:val="left"/>
            </w:pPr>
            <w:r>
              <w:rPr>
                <w:rFonts w:ascii="Consolas" w:eastAsia="Consolas" w:hAnsi="Consolas" w:cs="Consolas"/>
                <w:sz w:val="16"/>
              </w:rPr>
              <w:t>FireflyOptimizer</w:t>
            </w:r>
            <w:r>
              <w:rPr>
                <w:rFonts w:cs="Times New Roman"/>
                <w:sz w:val="19"/>
              </w:rPr>
              <w:t xml:space="preserve">: </w:t>
            </w:r>
            <w:r>
              <w:rPr>
                <w:rFonts w:ascii="Consolas" w:eastAsia="Consolas" w:hAnsi="Consolas" w:cs="Consolas"/>
                <w:sz w:val="16"/>
              </w:rPr>
              <w:t>_decode</w:t>
            </w:r>
            <w:r>
              <w:rPr>
                <w:rFonts w:cs="Times New Roman"/>
                <w:sz w:val="19"/>
              </w:rPr>
              <w:t xml:space="preserve">, </w:t>
            </w:r>
            <w:r>
              <w:rPr>
                <w:rFonts w:ascii="Consolas" w:eastAsia="Consolas" w:hAnsi="Consolas" w:cs="Consolas"/>
                <w:sz w:val="16"/>
              </w:rPr>
              <w:t>_fitness</w:t>
            </w:r>
            <w:r>
              <w:rPr>
                <w:rFonts w:cs="Times New Roman"/>
                <w:sz w:val="19"/>
              </w:rPr>
              <w:t xml:space="preserve">, </w:t>
            </w:r>
            <w:r>
              <w:rPr>
                <w:rFonts w:ascii="Consolas" w:eastAsia="Consolas" w:hAnsi="Consolas" w:cs="Consolas"/>
                <w:sz w:val="16"/>
              </w:rPr>
              <w:t>optimize</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src/pipeline.py</w:t>
            </w:r>
          </w:p>
        </w:tc>
        <w:tc>
          <w:tcPr>
            <w:tcW w:w="864" w:type="dxa"/>
          </w:tcPr>
          <w:p w:rsidR="00BA4CBD" w:rsidRDefault="00155C22">
            <w:pPr>
              <w:spacing w:after="40" w:line="240" w:lineRule="auto"/>
              <w:jc w:val="center"/>
            </w:pPr>
            <w:r>
              <w:rPr>
                <w:rFonts w:cs="Times New Roman"/>
                <w:sz w:val="19"/>
              </w:rPr>
              <w:t>181</w:t>
            </w:r>
          </w:p>
        </w:tc>
        <w:tc>
          <w:tcPr>
            <w:tcW w:w="5904" w:type="dxa"/>
          </w:tcPr>
          <w:p w:rsidR="00BA4CBD" w:rsidRDefault="00155C22">
            <w:pPr>
              <w:spacing w:after="40" w:line="240" w:lineRule="auto"/>
              <w:jc w:val="left"/>
            </w:pPr>
            <w:r>
              <w:rPr>
                <w:rFonts w:ascii="Consolas" w:eastAsia="Consolas" w:hAnsi="Consolas" w:cs="Consolas"/>
                <w:sz w:val="16"/>
              </w:rPr>
              <w:t>FakeNewsMSVMPipeline</w:t>
            </w:r>
            <w:r>
              <w:rPr>
                <w:rFonts w:cs="Times New Roman"/>
                <w:sz w:val="19"/>
              </w:rPr>
              <w:t xml:space="preserve">: </w:t>
            </w:r>
            <w:r>
              <w:rPr>
                <w:rFonts w:ascii="Consolas" w:eastAsia="Consolas" w:hAnsi="Consolas" w:cs="Consolas"/>
                <w:sz w:val="16"/>
              </w:rPr>
              <w:t>fit</w:t>
            </w:r>
            <w:r>
              <w:rPr>
                <w:rFonts w:cs="Times New Roman"/>
                <w:sz w:val="19"/>
              </w:rPr>
              <w:t xml:space="preserve">, </w:t>
            </w:r>
            <w:r>
              <w:rPr>
                <w:rFonts w:ascii="Consolas" w:eastAsia="Consolas" w:hAnsi="Consolas" w:cs="Consolas"/>
                <w:sz w:val="16"/>
              </w:rPr>
              <w:t>transform</w:t>
            </w:r>
            <w:r>
              <w:rPr>
                <w:rFonts w:cs="Times New Roman"/>
                <w:sz w:val="19"/>
              </w:rPr>
              <w:t xml:space="preserve">, </w:t>
            </w: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save</w:t>
            </w:r>
            <w:r>
              <w:rPr>
                <w:rFonts w:cs="Times New Roman"/>
                <w:sz w:val="19"/>
              </w:rPr>
              <w:t xml:space="preserve">, </w:t>
            </w:r>
            <w:r>
              <w:rPr>
                <w:rFonts w:ascii="Consolas" w:eastAsia="Consolas" w:hAnsi="Consolas" w:cs="Consolas"/>
                <w:sz w:val="16"/>
              </w:rPr>
              <w:t>load</w:t>
            </w:r>
            <w:r>
              <w:rPr>
                <w:rFonts w:cs="Times New Roman"/>
                <w:sz w:val="19"/>
              </w:rPr>
              <w:t>; statistics and baseline</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backend/main.py</w:t>
            </w:r>
          </w:p>
        </w:tc>
        <w:tc>
          <w:tcPr>
            <w:tcW w:w="864" w:type="dxa"/>
          </w:tcPr>
          <w:p w:rsidR="00BA4CBD" w:rsidRDefault="00155C22">
            <w:pPr>
              <w:spacing w:after="40" w:line="240" w:lineRule="auto"/>
              <w:jc w:val="center"/>
            </w:pPr>
            <w:r>
              <w:rPr>
                <w:rFonts w:cs="Times New Roman"/>
                <w:sz w:val="19"/>
              </w:rPr>
              <w:t>339</w:t>
            </w:r>
          </w:p>
        </w:tc>
        <w:tc>
          <w:tcPr>
            <w:tcW w:w="5904" w:type="dxa"/>
          </w:tcPr>
          <w:p w:rsidR="00BA4CBD" w:rsidRDefault="00155C22">
            <w:pPr>
              <w:spacing w:after="40" w:line="240" w:lineRule="auto"/>
              <w:jc w:val="left"/>
            </w:pPr>
            <w:r>
              <w:rPr>
                <w:rFonts w:cs="Times New Roman"/>
                <w:sz w:val="19"/>
              </w:rPr>
              <w:t xml:space="preserve">Eight endpoints, </w:t>
            </w:r>
            <w:r>
              <w:rPr>
                <w:rFonts w:ascii="Consolas" w:eastAsia="Consolas" w:hAnsi="Consolas" w:cs="Consolas"/>
                <w:sz w:val="16"/>
              </w:rPr>
              <w:t>get_pipe()</w:t>
            </w:r>
            <w:r>
              <w:rPr>
                <w:rFonts w:cs="Times New Roman"/>
                <w:sz w:val="19"/>
              </w:rPr>
              <w:t xml:space="preserve">, </w:t>
            </w:r>
            <w:r>
              <w:rPr>
                <w:rFonts w:ascii="Consolas" w:eastAsia="Consolas" w:hAnsi="Consolas" w:cs="Consolas"/>
                <w:sz w:val="16"/>
              </w:rPr>
              <w:t>_cues()</w:t>
            </w:r>
            <w:r>
              <w:rPr>
                <w:rFonts w:cs="Times New Roman"/>
                <w:sz w:val="19"/>
              </w:rPr>
              <w:t xml:space="preserve"> (13 sensational and 8 credibility words), </w:t>
            </w:r>
            <w:r>
              <w:rPr>
                <w:rFonts w:ascii="Consolas" w:eastAsia="Consolas" w:hAnsi="Consolas" w:cs="Consolas"/>
                <w:sz w:val="16"/>
              </w:rPr>
              <w:t>_read_csv_upload()</w:t>
            </w:r>
            <w:r>
              <w:rPr>
                <w:rFonts w:cs="Times New Roman"/>
                <w:sz w:val="19"/>
              </w:rPr>
              <w:t>, one validation handler; status codes 422, 400, 413, 409, 404</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frontend/src/pages/</w:t>
            </w:r>
          </w:p>
        </w:tc>
        <w:tc>
          <w:tcPr>
            <w:tcW w:w="864" w:type="dxa"/>
          </w:tcPr>
          <w:p w:rsidR="00BA4CBD" w:rsidRDefault="00155C22">
            <w:pPr>
              <w:spacing w:after="40" w:line="240" w:lineRule="auto"/>
              <w:jc w:val="center"/>
            </w:pPr>
            <w:r>
              <w:rPr>
                <w:rFonts w:cs="Times New Roman"/>
                <w:sz w:val="19"/>
              </w:rPr>
              <w:t>1,303</w:t>
            </w:r>
          </w:p>
        </w:tc>
        <w:tc>
          <w:tcPr>
            <w:tcW w:w="5904" w:type="dxa"/>
          </w:tcPr>
          <w:p w:rsidR="00BA4CBD" w:rsidRDefault="00155C22">
            <w:pPr>
              <w:spacing w:after="40" w:line="240" w:lineRule="auto"/>
              <w:jc w:val="left"/>
            </w:pPr>
            <w:r>
              <w:rPr>
                <w:rFonts w:cs="Times New Roman"/>
                <w:sz w:val="19"/>
              </w:rPr>
              <w:t>Landing, Detect, Batch, Analytics, Retrain, About, NotFound; each a l</w:t>
            </w:r>
            <w:r>
              <w:rPr>
                <w:rFonts w:cs="Times New Roman"/>
                <w:sz w:val="19"/>
              </w:rPr>
              <w:t>azily loaded chunk</w:t>
            </w:r>
          </w:p>
        </w:tc>
      </w:tr>
      <w:tr w:rsidR="00BA4CBD">
        <w:trPr>
          <w:cantSplit/>
          <w:jc w:val="center"/>
        </w:trPr>
        <w:tc>
          <w:tcPr>
            <w:tcW w:w="2304" w:type="dxa"/>
          </w:tcPr>
          <w:p w:rsidR="00BA4CBD" w:rsidRDefault="00155C22">
            <w:pPr>
              <w:spacing w:after="40" w:line="240" w:lineRule="auto"/>
              <w:jc w:val="left"/>
            </w:pPr>
            <w:r>
              <w:rPr>
                <w:rFonts w:ascii="Consolas" w:eastAsia="Consolas" w:hAnsi="Consolas" w:cs="Consolas"/>
                <w:sz w:val="16"/>
              </w:rPr>
              <w:t>frontend/src/components</w:t>
            </w:r>
            <w:r>
              <w:rPr>
                <w:rFonts w:cs="Times New Roman"/>
                <w:sz w:val="19"/>
              </w:rPr>
              <w:t xml:space="preserve">, </w:t>
            </w:r>
            <w:r>
              <w:rPr>
                <w:rFonts w:ascii="Consolas" w:eastAsia="Consolas" w:hAnsi="Consolas" w:cs="Consolas"/>
                <w:sz w:val="16"/>
              </w:rPr>
              <w:t>lib</w:t>
            </w:r>
          </w:p>
        </w:tc>
        <w:tc>
          <w:tcPr>
            <w:tcW w:w="864" w:type="dxa"/>
          </w:tcPr>
          <w:p w:rsidR="00BA4CBD" w:rsidRDefault="00155C22">
            <w:pPr>
              <w:spacing w:after="40" w:line="240" w:lineRule="auto"/>
              <w:jc w:val="center"/>
            </w:pPr>
            <w:r>
              <w:rPr>
                <w:rFonts w:cs="Times New Roman"/>
                <w:sz w:val="19"/>
              </w:rPr>
              <w:t>-</w:t>
            </w:r>
          </w:p>
        </w:tc>
        <w:tc>
          <w:tcPr>
            <w:tcW w:w="5904" w:type="dxa"/>
          </w:tcPr>
          <w:p w:rsidR="00BA4CBD" w:rsidRDefault="00155C22">
            <w:pPr>
              <w:spacing w:after="40" w:line="240" w:lineRule="auto"/>
              <w:jc w:val="left"/>
            </w:pPr>
            <w:r>
              <w:rPr>
                <w:rFonts w:cs="Times New Roman"/>
                <w:sz w:val="19"/>
              </w:rPr>
              <w:t xml:space="preserve">Aurora Glass kit (AppShell, Card, Button, Field, Slider, Table, FileDrop, Toast, charts, motion), </w:t>
            </w:r>
            <w:r>
              <w:rPr>
                <w:rFonts w:ascii="Consolas" w:eastAsia="Consolas" w:hAnsi="Consolas" w:cs="Consolas"/>
                <w:sz w:val="16"/>
              </w:rPr>
              <w:t>api.ts</w:t>
            </w:r>
            <w:r>
              <w:rPr>
                <w:rFonts w:cs="Times New Roman"/>
                <w:sz w:val="19"/>
              </w:rPr>
              <w:t xml:space="preserve">, </w:t>
            </w:r>
            <w:r>
              <w:rPr>
                <w:rFonts w:ascii="Consolas" w:eastAsia="Consolas" w:hAnsi="Consolas" w:cs="Consolas"/>
                <w:sz w:val="16"/>
              </w:rPr>
              <w:t>queries.ts</w:t>
            </w:r>
            <w:r>
              <w:rPr>
                <w:rFonts w:cs="Times New Roman"/>
                <w:sz w:val="19"/>
              </w:rPr>
              <w:t xml:space="preserve">, </w:t>
            </w:r>
            <w:r>
              <w:rPr>
                <w:rFonts w:ascii="Consolas" w:eastAsia="Consolas" w:hAnsi="Consolas" w:cs="Consolas"/>
                <w:sz w:val="16"/>
              </w:rPr>
              <w:t>verdict.ts</w:t>
            </w:r>
            <w:r>
              <w:rPr>
                <w:rFonts w:cs="Times New Roman"/>
                <w:sz w:val="19"/>
              </w:rPr>
              <w:t xml:space="preserve">, </w:t>
            </w:r>
            <w:r>
              <w:rPr>
                <w:rFonts w:ascii="Consolas" w:eastAsia="Consolas" w:hAnsi="Consolas" w:cs="Consolas"/>
                <w:sz w:val="16"/>
              </w:rPr>
              <w:t>theme.tsx</w:t>
            </w:r>
          </w:p>
        </w:tc>
      </w:tr>
    </w:tbl>
    <w:p w:rsidR="00BA4CBD" w:rsidRDefault="00BA4CBD">
      <w:pPr>
        <w:spacing w:line="192" w:lineRule="auto"/>
      </w:pPr>
    </w:p>
    <w:p w:rsidR="00BA4CBD" w:rsidRDefault="00155C22">
      <w:r>
        <w:rPr>
          <w:rFonts w:cs="Times New Roman"/>
        </w:rPr>
        <w:t>Server state is handled by TanStack Query: model information is</w:t>
      </w:r>
      <w:r>
        <w:rPr>
          <w:rFonts w:cs="Times New Roman"/>
        </w:rPr>
        <w:t xml:space="preserve"> cached for 60 seconds, the examples for the session, the API health is polled every 20 seconds and a retraining job every 2 seconds while it runs.</w:t>
      </w:r>
    </w:p>
    <w:p w:rsidR="00BA4CBD" w:rsidRDefault="00155C22">
      <w:pPr>
        <w:pStyle w:val="Heading2"/>
      </w:pPr>
      <w:bookmarkStart w:id="78" w:name="_Toc243574478"/>
      <w:r>
        <w:t>5.9 User Interface Design</w:t>
      </w:r>
      <w:bookmarkEnd w:id="78"/>
    </w:p>
    <w:p w:rsidR="00BA4CBD" w:rsidRDefault="00155C22">
      <w:r>
        <w:rPr>
          <w:rFonts w:cs="Times New Roman"/>
        </w:rPr>
        <w:t>The interface follows the Aurora Glass kit: translucent cards over a dark aurora b</w:t>
      </w:r>
      <w:r>
        <w:rPr>
          <w:rFonts w:cs="Times New Roman"/>
        </w:rPr>
        <w:t xml:space="preserve">ackground with a light theme remembered in the browser. The application screens share one shell: a collapsible sidebar (a drawer on narrow screens), a top bar with a live "Model online" indicator and the theme toggle. Colour is never the only signal: each </w:t>
      </w:r>
      <w:r>
        <w:rPr>
          <w:rFonts w:cs="Times New Roman"/>
        </w:rPr>
        <w:t>verdict has its own icon and word, and every field has a label, hint and error sentence.</w:t>
      </w:r>
    </w:p>
    <w:p w:rsidR="00BA4CBD" w:rsidRDefault="00155C22">
      <w:pPr>
        <w:pStyle w:val="Caption"/>
        <w:keepNext/>
        <w:spacing w:after="80"/>
      </w:pPr>
      <w:bookmarkStart w:id="79" w:name="_Toc2435745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Screens</w:t>
      </w:r>
      <w:bookmarkEnd w:id="79"/>
    </w:p>
    <w:tbl>
      <w:tblPr>
        <w:tblStyle w:val="TableGrid"/>
        <w:tblW w:w="0" w:type="auto"/>
        <w:jc w:val="center"/>
        <w:tblLook w:val="04A0" w:firstRow="1" w:lastRow="0" w:firstColumn="1" w:lastColumn="0" w:noHBand="0" w:noVBand="1"/>
      </w:tblPr>
      <w:tblGrid>
        <w:gridCol w:w="1296"/>
        <w:gridCol w:w="1728"/>
        <w:gridCol w:w="6048"/>
      </w:tblGrid>
      <w:tr w:rsidR="00BA4CBD">
        <w:trPr>
          <w:cantSplit/>
          <w:tblHeader/>
          <w:jc w:val="center"/>
        </w:trPr>
        <w:tc>
          <w:tcPr>
            <w:tcW w:w="1296" w:type="dxa"/>
            <w:shd w:val="clear" w:color="auto" w:fill="1B2A41"/>
          </w:tcPr>
          <w:p w:rsidR="00BA4CBD" w:rsidRDefault="00155C22">
            <w:pPr>
              <w:spacing w:after="40" w:line="240" w:lineRule="auto"/>
              <w:jc w:val="center"/>
            </w:pPr>
            <w:r>
              <w:rPr>
                <w:rFonts w:cs="Times New Roman"/>
                <w:b/>
                <w:color w:val="FFFFFF"/>
                <w:sz w:val="19"/>
              </w:rPr>
              <w:t>Route</w:t>
            </w:r>
          </w:p>
        </w:tc>
        <w:tc>
          <w:tcPr>
            <w:tcW w:w="1728" w:type="dxa"/>
            <w:shd w:val="clear" w:color="auto" w:fill="1B2A41"/>
          </w:tcPr>
          <w:p w:rsidR="00BA4CBD" w:rsidRDefault="00155C22">
            <w:pPr>
              <w:spacing w:after="40" w:line="240" w:lineRule="auto"/>
              <w:jc w:val="center"/>
            </w:pPr>
            <w:r>
              <w:rPr>
                <w:rFonts w:cs="Times New Roman"/>
                <w:b/>
                <w:color w:val="FFFFFF"/>
                <w:sz w:val="19"/>
              </w:rPr>
              <w:t>Screen</w:t>
            </w:r>
          </w:p>
        </w:tc>
        <w:tc>
          <w:tcPr>
            <w:tcW w:w="6048" w:type="dxa"/>
            <w:shd w:val="clear" w:color="auto" w:fill="1B2A41"/>
          </w:tcPr>
          <w:p w:rsidR="00BA4CBD" w:rsidRDefault="00155C22">
            <w:pPr>
              <w:spacing w:after="40" w:line="240" w:lineRule="auto"/>
              <w:jc w:val="center"/>
            </w:pPr>
            <w:r>
              <w:rPr>
                <w:rFonts w:cs="Times New Roman"/>
                <w:b/>
                <w:color w:val="FFFFFF"/>
                <w:sz w:val="19"/>
              </w:rPr>
              <w:t>Main elements</w:t>
            </w:r>
          </w:p>
        </w:tc>
      </w:tr>
      <w:tr w:rsidR="00BA4CBD">
        <w:trPr>
          <w:cantSplit/>
          <w:jc w:val="center"/>
        </w:trPr>
        <w:tc>
          <w:tcPr>
            <w:tcW w:w="1296" w:type="dxa"/>
          </w:tcPr>
          <w:p w:rsidR="00BA4CBD" w:rsidRDefault="00155C22">
            <w:pPr>
              <w:spacing w:after="40" w:line="240" w:lineRule="auto"/>
              <w:jc w:val="left"/>
            </w:pPr>
            <w:r>
              <w:rPr>
                <w:rFonts w:cs="Times New Roman"/>
                <w:sz w:val="19"/>
              </w:rPr>
              <w:t>/</w:t>
            </w:r>
          </w:p>
        </w:tc>
        <w:tc>
          <w:tcPr>
            <w:tcW w:w="1728" w:type="dxa"/>
          </w:tcPr>
          <w:p w:rsidR="00BA4CBD" w:rsidRDefault="00155C22">
            <w:pPr>
              <w:spacing w:after="40" w:line="240" w:lineRule="auto"/>
              <w:jc w:val="left"/>
            </w:pPr>
            <w:r>
              <w:rPr>
                <w:rFonts w:cs="Times New Roman"/>
                <w:sz w:val="19"/>
              </w:rPr>
              <w:t>Landing</w:t>
            </w:r>
          </w:p>
        </w:tc>
        <w:tc>
          <w:tcPr>
            <w:tcW w:w="6048" w:type="dxa"/>
          </w:tcPr>
          <w:p w:rsidR="00BA4CBD" w:rsidRDefault="00155C22">
            <w:pPr>
              <w:spacing w:after="40" w:line="240" w:lineRule="auto"/>
              <w:jc w:val="left"/>
            </w:pPr>
            <w:r>
              <w:rPr>
                <w:rFonts w:cs="Times New Roman"/>
                <w:sz w:val="19"/>
              </w:rPr>
              <w:t>Hero with live demo verdict, technology strip, metric strip, how it works, feature card</w:t>
            </w:r>
            <w:r>
              <w:rPr>
                <w:rFonts w:cs="Times New Roman"/>
                <w:sz w:val="19"/>
              </w:rPr>
              <w:t>s</w:t>
            </w:r>
          </w:p>
        </w:tc>
      </w:tr>
      <w:tr w:rsidR="00BA4CBD">
        <w:trPr>
          <w:cantSplit/>
          <w:jc w:val="center"/>
        </w:trPr>
        <w:tc>
          <w:tcPr>
            <w:tcW w:w="1296" w:type="dxa"/>
          </w:tcPr>
          <w:p w:rsidR="00BA4CBD" w:rsidRDefault="00155C22">
            <w:pPr>
              <w:spacing w:after="40" w:line="240" w:lineRule="auto"/>
              <w:jc w:val="left"/>
            </w:pPr>
            <w:r>
              <w:rPr>
                <w:rFonts w:cs="Times New Roman"/>
                <w:sz w:val="19"/>
              </w:rPr>
              <w:t>/app</w:t>
            </w:r>
          </w:p>
        </w:tc>
        <w:tc>
          <w:tcPr>
            <w:tcW w:w="1728" w:type="dxa"/>
          </w:tcPr>
          <w:p w:rsidR="00BA4CBD" w:rsidRDefault="00155C22">
            <w:pPr>
              <w:spacing w:after="40" w:line="240" w:lineRule="auto"/>
              <w:jc w:val="left"/>
            </w:pPr>
            <w:r>
              <w:rPr>
                <w:rFonts w:cs="Times New Roman"/>
                <w:sz w:val="19"/>
              </w:rPr>
              <w:t>Detect</w:t>
            </w:r>
          </w:p>
        </w:tc>
        <w:tc>
          <w:tcPr>
            <w:tcW w:w="6048" w:type="dxa"/>
          </w:tcPr>
          <w:p w:rsidR="00BA4CBD" w:rsidRDefault="00155C22">
            <w:pPr>
              <w:spacing w:after="40" w:line="240" w:lineRule="auto"/>
              <w:jc w:val="left"/>
            </w:pPr>
            <w:r>
              <w:rPr>
                <w:rFonts w:cs="Times New Roman"/>
                <w:sz w:val="19"/>
              </w:rPr>
              <w:t>Headline and text fields (five words needed, Ctrl+Enter), examples, verdict badge, confidence bar, probability chart, cue lists</w:t>
            </w:r>
          </w:p>
        </w:tc>
      </w:tr>
      <w:tr w:rsidR="00BA4CBD">
        <w:trPr>
          <w:cantSplit/>
          <w:jc w:val="center"/>
        </w:trPr>
        <w:tc>
          <w:tcPr>
            <w:tcW w:w="1296" w:type="dxa"/>
          </w:tcPr>
          <w:p w:rsidR="00BA4CBD" w:rsidRDefault="00155C22">
            <w:pPr>
              <w:spacing w:after="40" w:line="240" w:lineRule="auto"/>
              <w:jc w:val="left"/>
            </w:pPr>
            <w:r>
              <w:rPr>
                <w:rFonts w:cs="Times New Roman"/>
                <w:sz w:val="19"/>
              </w:rPr>
              <w:t>/app/batch</w:t>
            </w:r>
          </w:p>
        </w:tc>
        <w:tc>
          <w:tcPr>
            <w:tcW w:w="1728" w:type="dxa"/>
          </w:tcPr>
          <w:p w:rsidR="00BA4CBD" w:rsidRDefault="00155C22">
            <w:pPr>
              <w:spacing w:after="40" w:line="240" w:lineRule="auto"/>
              <w:jc w:val="left"/>
            </w:pPr>
            <w:r>
              <w:rPr>
                <w:rFonts w:cs="Times New Roman"/>
                <w:sz w:val="19"/>
              </w:rPr>
              <w:t>Batch check</w:t>
            </w:r>
          </w:p>
        </w:tc>
        <w:tc>
          <w:tcPr>
            <w:tcW w:w="6048" w:type="dxa"/>
          </w:tcPr>
          <w:p w:rsidR="00BA4CBD" w:rsidRDefault="00155C22">
            <w:pPr>
              <w:spacing w:after="40" w:line="240" w:lineRule="auto"/>
              <w:jc w:val="left"/>
            </w:pPr>
            <w:r>
              <w:rPr>
                <w:rFonts w:cs="Times New Roman"/>
                <w:sz w:val="19"/>
              </w:rPr>
              <w:t xml:space="preserve">CSV drop zone, ten-row preview, column selector, summary cards, distribution chart, </w:t>
            </w:r>
            <w:r>
              <w:rPr>
                <w:rFonts w:cs="Times New Roman"/>
                <w:sz w:val="19"/>
              </w:rPr>
              <w:t>sortable table (first 50 rows), results download</w:t>
            </w:r>
          </w:p>
        </w:tc>
      </w:tr>
      <w:tr w:rsidR="00BA4CBD">
        <w:trPr>
          <w:cantSplit/>
          <w:jc w:val="center"/>
        </w:trPr>
        <w:tc>
          <w:tcPr>
            <w:tcW w:w="1296" w:type="dxa"/>
          </w:tcPr>
          <w:p w:rsidR="00BA4CBD" w:rsidRDefault="00155C22">
            <w:pPr>
              <w:spacing w:after="40" w:line="240" w:lineRule="auto"/>
              <w:jc w:val="left"/>
            </w:pPr>
            <w:r>
              <w:rPr>
                <w:rFonts w:cs="Times New Roman"/>
                <w:sz w:val="19"/>
              </w:rPr>
              <w:lastRenderedPageBreak/>
              <w:t>/app/analytics</w:t>
            </w:r>
          </w:p>
        </w:tc>
        <w:tc>
          <w:tcPr>
            <w:tcW w:w="1728" w:type="dxa"/>
          </w:tcPr>
          <w:p w:rsidR="00BA4CBD" w:rsidRDefault="00155C22">
            <w:pPr>
              <w:spacing w:after="40" w:line="240" w:lineRule="auto"/>
              <w:jc w:val="left"/>
            </w:pPr>
            <w:r>
              <w:rPr>
                <w:rFonts w:cs="Times New Roman"/>
                <w:sz w:val="19"/>
              </w:rPr>
              <w:t>Model analytics</w:t>
            </w:r>
          </w:p>
        </w:tc>
        <w:tc>
          <w:tcPr>
            <w:tcW w:w="6048" w:type="dxa"/>
          </w:tcPr>
          <w:p w:rsidR="00BA4CBD" w:rsidRDefault="00155C22">
            <w:pPr>
              <w:spacing w:after="40" w:line="240" w:lineRule="auto"/>
              <w:jc w:val="left"/>
            </w:pPr>
            <w:r>
              <w:rPr>
                <w:rFonts w:cs="Times New Roman"/>
                <w:sz w:val="19"/>
              </w:rPr>
              <w:t>Stat cards, what the optimisation did, confusion matrix, Firefly curve, classification report, baseline against proposed</w:t>
            </w:r>
          </w:p>
        </w:tc>
      </w:tr>
      <w:tr w:rsidR="00BA4CBD">
        <w:trPr>
          <w:cantSplit/>
          <w:jc w:val="center"/>
        </w:trPr>
        <w:tc>
          <w:tcPr>
            <w:tcW w:w="1296" w:type="dxa"/>
          </w:tcPr>
          <w:p w:rsidR="00BA4CBD" w:rsidRDefault="00155C22">
            <w:pPr>
              <w:spacing w:after="40" w:line="240" w:lineRule="auto"/>
              <w:jc w:val="left"/>
            </w:pPr>
            <w:r>
              <w:rPr>
                <w:rFonts w:cs="Times New Roman"/>
                <w:sz w:val="19"/>
              </w:rPr>
              <w:t>/app/retrain</w:t>
            </w:r>
          </w:p>
        </w:tc>
        <w:tc>
          <w:tcPr>
            <w:tcW w:w="1728" w:type="dxa"/>
          </w:tcPr>
          <w:p w:rsidR="00BA4CBD" w:rsidRDefault="00155C22">
            <w:pPr>
              <w:spacing w:after="40" w:line="240" w:lineRule="auto"/>
              <w:jc w:val="left"/>
            </w:pPr>
            <w:r>
              <w:rPr>
                <w:rFonts w:cs="Times New Roman"/>
                <w:sz w:val="19"/>
              </w:rPr>
              <w:t>Retrain</w:t>
            </w:r>
          </w:p>
        </w:tc>
        <w:tc>
          <w:tcPr>
            <w:tcW w:w="6048" w:type="dxa"/>
          </w:tcPr>
          <w:p w:rsidR="00BA4CBD" w:rsidRDefault="00155C22">
            <w:pPr>
              <w:spacing w:after="40" w:line="240" w:lineRule="auto"/>
              <w:jc w:val="left"/>
            </w:pPr>
            <w:r>
              <w:rPr>
                <w:rFonts w:cs="Times New Roman"/>
                <w:sz w:val="19"/>
              </w:rPr>
              <w:t>Optional labelled CSV, sliders (</w:t>
            </w:r>
            <w:r>
              <w:rPr>
                <w:rFonts w:cs="Times New Roman"/>
                <w:sz w:val="19"/>
              </w:rPr>
              <w:t>fireflies 4-20, generations 3-30, TF-IDF 1,000-8,000), confirm dialog, progress and success cards</w:t>
            </w:r>
          </w:p>
        </w:tc>
      </w:tr>
      <w:tr w:rsidR="00BA4CBD">
        <w:trPr>
          <w:cantSplit/>
          <w:jc w:val="center"/>
        </w:trPr>
        <w:tc>
          <w:tcPr>
            <w:tcW w:w="1296" w:type="dxa"/>
          </w:tcPr>
          <w:p w:rsidR="00BA4CBD" w:rsidRDefault="00155C22">
            <w:pPr>
              <w:spacing w:after="40" w:line="240" w:lineRule="auto"/>
              <w:jc w:val="left"/>
            </w:pPr>
            <w:r>
              <w:rPr>
                <w:rFonts w:cs="Times New Roman"/>
                <w:sz w:val="19"/>
              </w:rPr>
              <w:t>/app/about</w:t>
            </w:r>
          </w:p>
        </w:tc>
        <w:tc>
          <w:tcPr>
            <w:tcW w:w="1728" w:type="dxa"/>
          </w:tcPr>
          <w:p w:rsidR="00BA4CBD" w:rsidRDefault="00155C22">
            <w:pPr>
              <w:spacing w:after="40" w:line="240" w:lineRule="auto"/>
              <w:jc w:val="left"/>
            </w:pPr>
            <w:r>
              <w:rPr>
                <w:rFonts w:cs="Times New Roman"/>
                <w:sz w:val="19"/>
              </w:rPr>
              <w:t>About</w:t>
            </w:r>
          </w:p>
        </w:tc>
        <w:tc>
          <w:tcPr>
            <w:tcW w:w="6048" w:type="dxa"/>
          </w:tcPr>
          <w:p w:rsidR="00BA4CBD" w:rsidRDefault="00155C22">
            <w:pPr>
              <w:spacing w:after="40" w:line="240" w:lineRule="auto"/>
              <w:jc w:val="left"/>
            </w:pPr>
            <w:r>
              <w:rPr>
                <w:rFonts w:cs="Times New Roman"/>
                <w:sz w:val="19"/>
              </w:rPr>
              <w:t>Pipeline steps, output classes, loaded model read live, how to run</w:t>
            </w:r>
          </w:p>
        </w:tc>
      </w:tr>
    </w:tbl>
    <w:p w:rsidR="00BA4CBD" w:rsidRDefault="00BA4CBD">
      <w:pPr>
        <w:spacing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651760" cy="1657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ar2_detect_fake_input.png"/>
                          <pic:cNvPicPr/>
                        </pic:nvPicPr>
                        <pic:blipFill>
                          <a:blip r:embed="rId23"/>
                          <a:stretch>
                            <a:fillRect/>
                          </a:stretch>
                        </pic:blipFill>
                        <pic:spPr>
                          <a:xfrm>
                            <a:off x="0" y="0"/>
                            <a:ext cx="2651760" cy="1657350"/>
                          </a:xfrm>
                          <a:prstGeom prst="rect">
                            <a:avLst/>
                          </a:prstGeom>
                        </pic:spPr>
                      </pic:pic>
                    </a:graphicData>
                  </a:graphic>
                </wp:inline>
              </w:drawing>
            </w:r>
          </w:p>
          <w:p w:rsidR="00BA4CBD" w:rsidRDefault="00155C22">
            <w:pPr>
              <w:pStyle w:val="Caption"/>
            </w:pPr>
            <w:bookmarkStart w:id="80" w:name="_Toc2435745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Detect screen with a real LIAR2 </w:t>
            </w:r>
            <w:r>
              <w:rPr>
                <w:rFonts w:cs="Times New Roman"/>
              </w:rPr>
              <w:t>test statement entered.</w:t>
            </w:r>
            <w:bookmarkEnd w:id="80"/>
          </w:p>
        </w:tc>
        <w:tc>
          <w:tcPr>
            <w:tcW w:w="4621" w:type="dxa"/>
          </w:tcPr>
          <w:p w:rsidR="00BA4CBD" w:rsidRDefault="00155C22">
            <w:pPr>
              <w:keepNext/>
              <w:spacing w:after="80" w:line="240" w:lineRule="auto"/>
              <w:jc w:val="center"/>
            </w:pPr>
            <w:r>
              <w:rPr>
                <w:noProof/>
              </w:rPr>
              <w:drawing>
                <wp:inline distT="0" distB="0" distL="0" distR="0">
                  <wp:extent cx="2651760" cy="1657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iar2_retrain.png"/>
                          <pic:cNvPicPr/>
                        </pic:nvPicPr>
                        <pic:blipFill>
                          <a:blip r:embed="rId24"/>
                          <a:stretch>
                            <a:fillRect/>
                          </a:stretch>
                        </pic:blipFill>
                        <pic:spPr>
                          <a:xfrm>
                            <a:off x="0" y="0"/>
                            <a:ext cx="2651760" cy="1657350"/>
                          </a:xfrm>
                          <a:prstGeom prst="rect">
                            <a:avLst/>
                          </a:prstGeom>
                        </pic:spPr>
                      </pic:pic>
                    </a:graphicData>
                  </a:graphic>
                </wp:inline>
              </w:drawing>
            </w:r>
          </w:p>
          <w:p w:rsidR="00BA4CBD" w:rsidRDefault="00155C22">
            <w:pPr>
              <w:pStyle w:val="Caption"/>
            </w:pPr>
            <w:bookmarkStart w:id="81" w:name="_Toc2435745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Retrain screen with a 600-row labelled CSV attached.</w:t>
            </w:r>
            <w:bookmarkEnd w:id="81"/>
          </w:p>
        </w:tc>
      </w:tr>
    </w:tbl>
    <w:p w:rsidR="00BA4CBD" w:rsidRDefault="00BA4CBD">
      <w:pPr>
        <w:spacing w:after="80" w:line="192" w:lineRule="auto"/>
      </w:pPr>
    </w:p>
    <w:p w:rsidR="00BA4CBD" w:rsidRDefault="00155C22">
      <w:r>
        <w:rPr>
          <w:rFonts w:cs="Times New Roman"/>
        </w:rPr>
        <w:t>The results of each screen, produced by the model trained on real data, are shown and discussed in Chapter 8.</w:t>
      </w:r>
    </w:p>
    <w:p w:rsidR="00BA4CBD" w:rsidRDefault="00155C22">
      <w:pPr>
        <w:pStyle w:val="Heading2"/>
      </w:pPr>
      <w:bookmarkStart w:id="82" w:name="_Toc243574479"/>
      <w:r>
        <w:t xml:space="preserve">5.10 Design Decisions and </w:t>
      </w:r>
      <w:r>
        <w:t>Their Consequences</w:t>
      </w:r>
      <w:bookmarkEnd w:id="82"/>
    </w:p>
    <w:p w:rsidR="00BA4CBD" w:rsidRDefault="00155C22">
      <w:pPr>
        <w:pStyle w:val="Caption"/>
        <w:keepNext/>
        <w:spacing w:after="80"/>
      </w:pPr>
      <w:bookmarkStart w:id="83" w:name="_Toc2435745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Design decisions</w:t>
      </w:r>
      <w:bookmarkEnd w:id="83"/>
    </w:p>
    <w:tbl>
      <w:tblPr>
        <w:tblStyle w:val="TableGrid"/>
        <w:tblW w:w="0" w:type="auto"/>
        <w:jc w:val="center"/>
        <w:tblLook w:val="04A0" w:firstRow="1" w:lastRow="0" w:firstColumn="1" w:lastColumn="0" w:noHBand="0" w:noVBand="1"/>
      </w:tblPr>
      <w:tblGrid>
        <w:gridCol w:w="2736"/>
        <w:gridCol w:w="3024"/>
        <w:gridCol w:w="3312"/>
      </w:tblGrid>
      <w:tr w:rsidR="00BA4CBD">
        <w:trPr>
          <w:cantSplit/>
          <w:tblHeader/>
          <w:jc w:val="center"/>
        </w:trPr>
        <w:tc>
          <w:tcPr>
            <w:tcW w:w="2736" w:type="dxa"/>
            <w:shd w:val="clear" w:color="auto" w:fill="1B2A41"/>
          </w:tcPr>
          <w:p w:rsidR="00BA4CBD" w:rsidRDefault="00155C22">
            <w:pPr>
              <w:spacing w:after="40" w:line="240" w:lineRule="auto"/>
              <w:jc w:val="center"/>
            </w:pPr>
            <w:r>
              <w:rPr>
                <w:rFonts w:cs="Times New Roman"/>
                <w:b/>
                <w:color w:val="FFFFFF"/>
                <w:sz w:val="18"/>
              </w:rPr>
              <w:t>Decision</w:t>
            </w:r>
          </w:p>
        </w:tc>
        <w:tc>
          <w:tcPr>
            <w:tcW w:w="3024" w:type="dxa"/>
            <w:shd w:val="clear" w:color="auto" w:fill="1B2A41"/>
          </w:tcPr>
          <w:p w:rsidR="00BA4CBD" w:rsidRDefault="00155C22">
            <w:pPr>
              <w:spacing w:after="40" w:line="240" w:lineRule="auto"/>
              <w:jc w:val="center"/>
            </w:pPr>
            <w:r>
              <w:rPr>
                <w:rFonts w:cs="Times New Roman"/>
                <w:b/>
                <w:color w:val="FFFFFF"/>
                <w:sz w:val="18"/>
              </w:rPr>
              <w:t>Reason</w:t>
            </w:r>
          </w:p>
        </w:tc>
        <w:tc>
          <w:tcPr>
            <w:tcW w:w="3312" w:type="dxa"/>
            <w:shd w:val="clear" w:color="auto" w:fill="1B2A41"/>
          </w:tcPr>
          <w:p w:rsidR="00BA4CBD" w:rsidRDefault="00155C22">
            <w:pPr>
              <w:spacing w:after="40" w:line="240" w:lineRule="auto"/>
              <w:jc w:val="center"/>
            </w:pPr>
            <w:r>
              <w:rPr>
                <w:rFonts w:cs="Times New Roman"/>
                <w:b/>
                <w:color w:val="FFFFFF"/>
                <w:sz w:val="18"/>
              </w:rPr>
              <w:t>Consequence</w:t>
            </w:r>
          </w:p>
        </w:tc>
      </w:tr>
      <w:tr w:rsidR="00BA4CBD">
        <w:trPr>
          <w:cantSplit/>
          <w:jc w:val="center"/>
        </w:trPr>
        <w:tc>
          <w:tcPr>
            <w:tcW w:w="2736" w:type="dxa"/>
          </w:tcPr>
          <w:p w:rsidR="00BA4CBD" w:rsidRDefault="00155C22">
            <w:pPr>
              <w:spacing w:after="40" w:line="240" w:lineRule="auto"/>
              <w:jc w:val="left"/>
            </w:pPr>
            <w:r>
              <w:rPr>
                <w:rFonts w:cs="Times New Roman"/>
                <w:sz w:val="18"/>
              </w:rPr>
              <w:t>Thin API over the library</w:t>
            </w:r>
          </w:p>
        </w:tc>
        <w:tc>
          <w:tcPr>
            <w:tcW w:w="3024" w:type="dxa"/>
          </w:tcPr>
          <w:p w:rsidR="00BA4CBD" w:rsidRDefault="00155C22">
            <w:pPr>
              <w:spacing w:after="40" w:line="240" w:lineRule="auto"/>
              <w:jc w:val="left"/>
            </w:pPr>
            <w:r>
              <w:rPr>
                <w:rFonts w:cs="Times New Roman"/>
                <w:sz w:val="18"/>
              </w:rPr>
              <w:t>One code path for web, CLI and Streamlit</w:t>
            </w:r>
          </w:p>
        </w:tc>
        <w:tc>
          <w:tcPr>
            <w:tcW w:w="3312" w:type="dxa"/>
          </w:tcPr>
          <w:p w:rsidR="00BA4CBD" w:rsidRDefault="00155C22">
            <w:pPr>
              <w:spacing w:after="40" w:line="240" w:lineRule="auto"/>
              <w:jc w:val="left"/>
            </w:pPr>
            <w:r>
              <w:rPr>
                <w:rFonts w:cs="Times New Roman"/>
                <w:sz w:val="18"/>
              </w:rPr>
              <w:t xml:space="preserve">A fix in </w:t>
            </w:r>
            <w:r>
              <w:rPr>
                <w:rFonts w:ascii="Consolas" w:eastAsia="Consolas" w:hAnsi="Consolas" w:cs="Consolas"/>
                <w:sz w:val="15"/>
              </w:rPr>
              <w:t>src/</w:t>
            </w:r>
            <w:r>
              <w:rPr>
                <w:rFonts w:cs="Times New Roman"/>
                <w:sz w:val="18"/>
              </w:rPr>
              <w:t xml:space="preserve"> reaches all front ends</w:t>
            </w:r>
          </w:p>
        </w:tc>
      </w:tr>
      <w:tr w:rsidR="00BA4CBD">
        <w:trPr>
          <w:cantSplit/>
          <w:jc w:val="center"/>
        </w:trPr>
        <w:tc>
          <w:tcPr>
            <w:tcW w:w="2736" w:type="dxa"/>
          </w:tcPr>
          <w:p w:rsidR="00BA4CBD" w:rsidRDefault="00155C22">
            <w:pPr>
              <w:spacing w:after="40" w:line="240" w:lineRule="auto"/>
              <w:jc w:val="left"/>
            </w:pPr>
            <w:r>
              <w:rPr>
                <w:rFonts w:cs="Times New Roman"/>
                <w:sz w:val="18"/>
              </w:rPr>
              <w:t>One model in memory behind a lock</w:t>
            </w:r>
          </w:p>
        </w:tc>
        <w:tc>
          <w:tcPr>
            <w:tcW w:w="3024" w:type="dxa"/>
          </w:tcPr>
          <w:p w:rsidR="00BA4CBD" w:rsidRDefault="00155C22">
            <w:pPr>
              <w:spacing w:after="40" w:line="240" w:lineRule="auto"/>
              <w:jc w:val="left"/>
            </w:pPr>
            <w:r>
              <w:rPr>
                <w:rFonts w:cs="Times New Roman"/>
                <w:sz w:val="18"/>
              </w:rPr>
              <w:t xml:space="preserve">Prediction costs </w:t>
            </w:r>
            <w:r>
              <w:rPr>
                <w:rFonts w:cs="Times New Roman"/>
                <w:sz w:val="18"/>
              </w:rPr>
              <w:t>3.7 ms; loading takes seconds</w:t>
            </w:r>
          </w:p>
        </w:tc>
        <w:tc>
          <w:tcPr>
            <w:tcW w:w="3312" w:type="dxa"/>
          </w:tcPr>
          <w:p w:rsidR="00BA4CBD" w:rsidRDefault="00155C22">
            <w:pPr>
              <w:spacing w:after="40" w:line="240" w:lineRule="auto"/>
              <w:jc w:val="left"/>
            </w:pPr>
            <w:r>
              <w:rPr>
                <w:rFonts w:cs="Times New Roman"/>
                <w:sz w:val="18"/>
              </w:rPr>
              <w:t>Retraining swaps the object under the lock</w:t>
            </w:r>
          </w:p>
        </w:tc>
      </w:tr>
      <w:tr w:rsidR="00BA4CBD">
        <w:trPr>
          <w:cantSplit/>
          <w:jc w:val="center"/>
        </w:trPr>
        <w:tc>
          <w:tcPr>
            <w:tcW w:w="2736" w:type="dxa"/>
          </w:tcPr>
          <w:p w:rsidR="00BA4CBD" w:rsidRDefault="00155C22">
            <w:pPr>
              <w:spacing w:after="40" w:line="240" w:lineRule="auto"/>
              <w:jc w:val="left"/>
            </w:pPr>
            <w:r>
              <w:rPr>
                <w:rFonts w:cs="Times New Roman"/>
                <w:sz w:val="18"/>
              </w:rPr>
              <w:t>Everything in one joblib file</w:t>
            </w:r>
          </w:p>
        </w:tc>
        <w:tc>
          <w:tcPr>
            <w:tcW w:w="3024" w:type="dxa"/>
          </w:tcPr>
          <w:p w:rsidR="00BA4CBD" w:rsidRDefault="00155C22">
            <w:pPr>
              <w:spacing w:after="40" w:line="240" w:lineRule="auto"/>
              <w:jc w:val="left"/>
            </w:pPr>
            <w:r>
              <w:rPr>
                <w:rFonts w:cs="Times New Roman"/>
                <w:sz w:val="18"/>
              </w:rPr>
              <w:t>Keeps fitted parts consistent</w:t>
            </w:r>
          </w:p>
        </w:tc>
        <w:tc>
          <w:tcPr>
            <w:tcW w:w="3312" w:type="dxa"/>
          </w:tcPr>
          <w:p w:rsidR="00BA4CBD" w:rsidRDefault="00155C22">
            <w:pPr>
              <w:spacing w:after="40" w:line="240" w:lineRule="auto"/>
              <w:jc w:val="left"/>
            </w:pPr>
            <w:r>
              <w:rPr>
                <w:rFonts w:cs="Times New Roman"/>
                <w:sz w:val="18"/>
              </w:rPr>
              <w:t>12.0 MB real-data bundle; needs the scikit-learn version that wrote it (1.9)</w:t>
            </w:r>
          </w:p>
        </w:tc>
      </w:tr>
      <w:tr w:rsidR="00BA4CBD">
        <w:trPr>
          <w:cantSplit/>
          <w:jc w:val="center"/>
        </w:trPr>
        <w:tc>
          <w:tcPr>
            <w:tcW w:w="2736" w:type="dxa"/>
          </w:tcPr>
          <w:p w:rsidR="00BA4CBD" w:rsidRDefault="00155C22">
            <w:pPr>
              <w:spacing w:after="40" w:line="240" w:lineRule="auto"/>
              <w:jc w:val="left"/>
            </w:pPr>
            <w:r>
              <w:rPr>
                <w:rFonts w:cs="Times New Roman"/>
                <w:sz w:val="18"/>
              </w:rPr>
              <w:t>Retraining as a polled background thread</w:t>
            </w:r>
          </w:p>
        </w:tc>
        <w:tc>
          <w:tcPr>
            <w:tcW w:w="3024" w:type="dxa"/>
          </w:tcPr>
          <w:p w:rsidR="00BA4CBD" w:rsidRDefault="00155C22">
            <w:pPr>
              <w:spacing w:after="40" w:line="240" w:lineRule="auto"/>
              <w:jc w:val="left"/>
            </w:pPr>
            <w:r>
              <w:rPr>
                <w:rFonts w:cs="Times New Roman"/>
                <w:sz w:val="18"/>
              </w:rPr>
              <w:t>Tra</w:t>
            </w:r>
            <w:r>
              <w:rPr>
                <w:rFonts w:cs="Times New Roman"/>
                <w:sz w:val="18"/>
              </w:rPr>
              <w:t>ining takes minutes; browsers time out</w:t>
            </w:r>
          </w:p>
        </w:tc>
        <w:tc>
          <w:tcPr>
            <w:tcW w:w="3312" w:type="dxa"/>
          </w:tcPr>
          <w:p w:rsidR="00BA4CBD" w:rsidRDefault="00155C22">
            <w:pPr>
              <w:spacing w:after="40" w:line="240" w:lineRule="auto"/>
              <w:jc w:val="left"/>
            </w:pPr>
            <w:r>
              <w:rPr>
                <w:rFonts w:cs="Times New Roman"/>
                <w:sz w:val="18"/>
              </w:rPr>
              <w:t>Job state is lost on restart; the page then reports an unknown job</w:t>
            </w:r>
          </w:p>
        </w:tc>
      </w:tr>
      <w:tr w:rsidR="00BA4CBD">
        <w:trPr>
          <w:cantSplit/>
          <w:jc w:val="center"/>
        </w:trPr>
        <w:tc>
          <w:tcPr>
            <w:tcW w:w="2736" w:type="dxa"/>
          </w:tcPr>
          <w:p w:rsidR="00BA4CBD" w:rsidRDefault="00155C22">
            <w:pPr>
              <w:spacing w:after="40" w:line="240" w:lineRule="auto"/>
              <w:jc w:val="left"/>
            </w:pPr>
            <w:r>
              <w:rPr>
                <w:rFonts w:cs="Times New Roman"/>
                <w:sz w:val="18"/>
              </w:rPr>
              <w:t>Atomic replacement of the model file</w:t>
            </w:r>
          </w:p>
        </w:tc>
        <w:tc>
          <w:tcPr>
            <w:tcW w:w="3024" w:type="dxa"/>
          </w:tcPr>
          <w:p w:rsidR="00BA4CBD" w:rsidRDefault="00155C22">
            <w:pPr>
              <w:spacing w:after="40" w:line="240" w:lineRule="auto"/>
              <w:jc w:val="left"/>
            </w:pPr>
            <w:r>
              <w:rPr>
                <w:rFonts w:cs="Times New Roman"/>
                <w:sz w:val="18"/>
              </w:rPr>
              <w:t>A failed run leaves the previous model usable</w:t>
            </w:r>
          </w:p>
        </w:tc>
        <w:tc>
          <w:tcPr>
            <w:tcW w:w="3312" w:type="dxa"/>
          </w:tcPr>
          <w:p w:rsidR="00BA4CBD" w:rsidRDefault="00155C22">
            <w:pPr>
              <w:spacing w:after="40" w:line="240" w:lineRule="auto"/>
              <w:jc w:val="left"/>
            </w:pPr>
            <w:r>
              <w:rPr>
                <w:rFonts w:cs="Times New Roman"/>
                <w:sz w:val="18"/>
              </w:rPr>
              <w:t xml:space="preserve">Retraining overwrites the shipped model unless </w:t>
            </w:r>
            <w:r>
              <w:rPr>
                <w:rFonts w:ascii="Consolas" w:eastAsia="Consolas" w:hAnsi="Consolas" w:cs="Consolas"/>
                <w:sz w:val="15"/>
              </w:rPr>
              <w:t>FAKENEWS_MODEL</w:t>
            </w:r>
            <w:r>
              <w:rPr>
                <w:rFonts w:cs="Times New Roman"/>
                <w:sz w:val="18"/>
              </w:rPr>
              <w:t xml:space="preserve"> points elsewhere</w:t>
            </w:r>
          </w:p>
        </w:tc>
      </w:tr>
      <w:tr w:rsidR="00BA4CBD">
        <w:trPr>
          <w:cantSplit/>
          <w:jc w:val="center"/>
        </w:trPr>
        <w:tc>
          <w:tcPr>
            <w:tcW w:w="2736" w:type="dxa"/>
          </w:tcPr>
          <w:p w:rsidR="00BA4CBD" w:rsidRDefault="00155C22">
            <w:pPr>
              <w:spacing w:after="40" w:line="240" w:lineRule="auto"/>
              <w:jc w:val="left"/>
            </w:pPr>
            <w:r>
              <w:rPr>
                <w:rFonts w:cs="Times New Roman"/>
                <w:sz w:val="18"/>
              </w:rPr>
              <w:t>PCA capped at 300 components</w:t>
            </w:r>
          </w:p>
        </w:tc>
        <w:tc>
          <w:tcPr>
            <w:tcW w:w="3024" w:type="dxa"/>
          </w:tcPr>
          <w:p w:rsidR="00BA4CBD" w:rsidRDefault="00155C22">
            <w:pPr>
              <w:spacing w:after="40" w:line="240" w:lineRule="auto"/>
              <w:jc w:val="left"/>
            </w:pPr>
            <w:r>
              <w:rPr>
                <w:rFonts w:cs="Times New Roman"/>
                <w:sz w:val="18"/>
              </w:rPr>
              <w:t>Bounds search space and SVM cost</w:t>
            </w:r>
          </w:p>
        </w:tc>
        <w:tc>
          <w:tcPr>
            <w:tcW w:w="3312" w:type="dxa"/>
          </w:tcPr>
          <w:p w:rsidR="00BA4CBD" w:rsidRDefault="00155C22">
            <w:pPr>
              <w:spacing w:after="40" w:line="240" w:lineRule="auto"/>
              <w:jc w:val="left"/>
            </w:pPr>
            <w:r>
              <w:rPr>
                <w:rFonts w:cs="Times New Roman"/>
                <w:sz w:val="18"/>
              </w:rPr>
              <w:t>Only 29.3% of the variance is kept on real text</w:t>
            </w:r>
          </w:p>
        </w:tc>
      </w:tr>
      <w:tr w:rsidR="00BA4CBD">
        <w:trPr>
          <w:cantSplit/>
          <w:jc w:val="center"/>
        </w:trPr>
        <w:tc>
          <w:tcPr>
            <w:tcW w:w="2736" w:type="dxa"/>
          </w:tcPr>
          <w:p w:rsidR="00BA4CBD" w:rsidRDefault="00155C22">
            <w:pPr>
              <w:spacing w:after="40" w:line="240" w:lineRule="auto"/>
              <w:jc w:val="left"/>
            </w:pPr>
            <w:r>
              <w:rPr>
                <w:rFonts w:cs="Times New Roman"/>
                <w:sz w:val="18"/>
              </w:rPr>
              <w:t>Class weights and macro-F1 fitness</w:t>
            </w:r>
          </w:p>
        </w:tc>
        <w:tc>
          <w:tcPr>
            <w:tcW w:w="3024" w:type="dxa"/>
          </w:tcPr>
          <w:p w:rsidR="00BA4CBD" w:rsidRDefault="00155C22">
            <w:pPr>
              <w:spacing w:after="40" w:line="240" w:lineRule="auto"/>
              <w:jc w:val="left"/>
            </w:pPr>
            <w:r>
              <w:rPr>
                <w:rFonts w:cs="Times New Roman"/>
                <w:sz w:val="18"/>
              </w:rPr>
              <w:t>Real data is unbalanced</w:t>
            </w:r>
          </w:p>
        </w:tc>
        <w:tc>
          <w:tcPr>
            <w:tcW w:w="3312" w:type="dxa"/>
          </w:tcPr>
          <w:p w:rsidR="00BA4CBD" w:rsidRDefault="00155C22">
            <w:pPr>
              <w:spacing w:after="40" w:line="240" w:lineRule="auto"/>
              <w:jc w:val="left"/>
            </w:pPr>
            <w:r>
              <w:rPr>
                <w:rFonts w:cs="Times New Roman"/>
                <w:sz w:val="18"/>
              </w:rPr>
              <w:t>Accuracy falls below the majority-class rate (0.576) while macro-F1</w:t>
            </w:r>
            <w:r>
              <w:rPr>
                <w:rFonts w:cs="Times New Roman"/>
                <w:sz w:val="18"/>
              </w:rPr>
              <w:t xml:space="preserve"> rises</w:t>
            </w:r>
          </w:p>
        </w:tc>
      </w:tr>
      <w:tr w:rsidR="00BA4CBD">
        <w:trPr>
          <w:cantSplit/>
          <w:jc w:val="center"/>
        </w:trPr>
        <w:tc>
          <w:tcPr>
            <w:tcW w:w="2736" w:type="dxa"/>
          </w:tcPr>
          <w:p w:rsidR="00BA4CBD" w:rsidRDefault="00155C22">
            <w:pPr>
              <w:spacing w:after="40" w:line="240" w:lineRule="auto"/>
              <w:jc w:val="left"/>
            </w:pPr>
            <w:r>
              <w:rPr>
                <w:rFonts w:ascii="Consolas" w:eastAsia="Consolas" w:hAnsi="Consolas" w:cs="Consolas"/>
                <w:sz w:val="15"/>
              </w:rPr>
              <w:t>SVC(probability=True)</w:t>
            </w:r>
            <w:r>
              <w:rPr>
                <w:rFonts w:cs="Times New Roman"/>
                <w:sz w:val="18"/>
              </w:rPr>
              <w:t xml:space="preserve"> for probabilities</w:t>
            </w:r>
          </w:p>
        </w:tc>
        <w:tc>
          <w:tcPr>
            <w:tcW w:w="3024" w:type="dxa"/>
          </w:tcPr>
          <w:p w:rsidR="00BA4CBD" w:rsidRDefault="00155C22">
            <w:pPr>
              <w:spacing w:after="40" w:line="240" w:lineRule="auto"/>
              <w:jc w:val="left"/>
            </w:pPr>
            <w:r>
              <w:rPr>
                <w:rFonts w:cs="Times New Roman"/>
                <w:sz w:val="18"/>
              </w:rPr>
              <w:t>Per-class probabilities with no extra code</w:t>
            </w:r>
          </w:p>
        </w:tc>
        <w:tc>
          <w:tcPr>
            <w:tcW w:w="3312" w:type="dxa"/>
          </w:tcPr>
          <w:p w:rsidR="00BA4CBD" w:rsidRDefault="00155C22">
            <w:pPr>
              <w:spacing w:after="40" w:line="240" w:lineRule="auto"/>
              <w:jc w:val="left"/>
            </w:pPr>
            <w:r>
              <w:rPr>
                <w:rFonts w:cs="Times New Roman"/>
                <w:sz w:val="18"/>
              </w:rPr>
              <w:t>Verdict and largest probability disagree on 48.8% of real test statements (found in testing)</w:t>
            </w:r>
          </w:p>
        </w:tc>
      </w:tr>
      <w:tr w:rsidR="00BA4CBD">
        <w:trPr>
          <w:cantSplit/>
          <w:jc w:val="center"/>
        </w:trPr>
        <w:tc>
          <w:tcPr>
            <w:tcW w:w="2736" w:type="dxa"/>
          </w:tcPr>
          <w:p w:rsidR="00BA4CBD" w:rsidRDefault="00155C22">
            <w:pPr>
              <w:spacing w:after="40" w:line="240" w:lineRule="auto"/>
              <w:jc w:val="left"/>
            </w:pPr>
            <w:r>
              <w:rPr>
                <w:rFonts w:cs="Times New Roman"/>
                <w:sz w:val="18"/>
              </w:rPr>
              <w:t>No login or database</w:t>
            </w:r>
          </w:p>
        </w:tc>
        <w:tc>
          <w:tcPr>
            <w:tcW w:w="3024" w:type="dxa"/>
          </w:tcPr>
          <w:p w:rsidR="00BA4CBD" w:rsidRDefault="00155C22">
            <w:pPr>
              <w:spacing w:after="40" w:line="240" w:lineRule="auto"/>
              <w:jc w:val="left"/>
            </w:pPr>
            <w:r>
              <w:rPr>
                <w:rFonts w:cs="Times New Roman"/>
                <w:sz w:val="18"/>
              </w:rPr>
              <w:t>Local single-user tool; privacy by default</w:t>
            </w:r>
          </w:p>
        </w:tc>
        <w:tc>
          <w:tcPr>
            <w:tcW w:w="3312" w:type="dxa"/>
          </w:tcPr>
          <w:p w:rsidR="00BA4CBD" w:rsidRDefault="00155C22">
            <w:pPr>
              <w:spacing w:after="40" w:line="240" w:lineRule="auto"/>
              <w:jc w:val="left"/>
            </w:pPr>
            <w:r>
              <w:rPr>
                <w:rFonts w:cs="Times New Roman"/>
                <w:sz w:val="18"/>
              </w:rPr>
              <w:t>No audi</w:t>
            </w:r>
            <w:r>
              <w:rPr>
                <w:rFonts w:cs="Times New Roman"/>
                <w:sz w:val="18"/>
              </w:rPr>
              <w:t>t trail; anyone who can reach the port can retrain</w:t>
            </w:r>
          </w:p>
        </w:tc>
      </w:tr>
      <w:tr w:rsidR="00BA4CBD">
        <w:trPr>
          <w:cantSplit/>
          <w:jc w:val="center"/>
        </w:trPr>
        <w:tc>
          <w:tcPr>
            <w:tcW w:w="2736" w:type="dxa"/>
          </w:tcPr>
          <w:p w:rsidR="00BA4CBD" w:rsidRDefault="00155C22">
            <w:pPr>
              <w:spacing w:after="40" w:line="240" w:lineRule="auto"/>
              <w:jc w:val="left"/>
            </w:pPr>
            <w:r>
              <w:rPr>
                <w:rFonts w:cs="Times New Roman"/>
                <w:sz w:val="18"/>
              </w:rPr>
              <w:t>Results CSV returned in the batch response</w:t>
            </w:r>
          </w:p>
        </w:tc>
        <w:tc>
          <w:tcPr>
            <w:tcW w:w="3024" w:type="dxa"/>
          </w:tcPr>
          <w:p w:rsidR="00BA4CBD" w:rsidRDefault="00155C22">
            <w:pPr>
              <w:spacing w:after="40" w:line="240" w:lineRule="auto"/>
              <w:jc w:val="left"/>
            </w:pPr>
            <w:r>
              <w:rPr>
                <w:rFonts w:cs="Times New Roman"/>
                <w:sz w:val="18"/>
              </w:rPr>
              <w:t>Simple, nothing stored</w:t>
            </w:r>
          </w:p>
        </w:tc>
        <w:tc>
          <w:tcPr>
            <w:tcW w:w="3312" w:type="dxa"/>
          </w:tcPr>
          <w:p w:rsidR="00BA4CBD" w:rsidRDefault="00155C22">
            <w:pPr>
              <w:spacing w:after="40" w:line="240" w:lineRule="auto"/>
              <w:jc w:val="left"/>
            </w:pPr>
            <w:r>
              <w:rPr>
                <w:rFonts w:cs="Times New Roman"/>
                <w:sz w:val="18"/>
              </w:rPr>
              <w:t>Limit 20,000 rows and 25 MB; 2,296 rows took 1.2 s</w:t>
            </w:r>
          </w:p>
        </w:tc>
      </w:tr>
    </w:tbl>
    <w:p w:rsidR="00BA4CBD" w:rsidRDefault="00BA4CBD">
      <w:pPr>
        <w:spacing w:line="192" w:lineRule="auto"/>
      </w:pPr>
    </w:p>
    <w:p w:rsidR="00BA4CBD" w:rsidRDefault="00155C22">
      <w:r>
        <w:rPr>
          <w:rFonts w:cs="Times New Roman"/>
        </w:rPr>
        <w:t>The design favours a system that can be run, inspected and measured over a large one.</w:t>
      </w:r>
      <w:r>
        <w:rPr>
          <w:rFonts w:cs="Times New Roman"/>
        </w:rPr>
        <w:t xml:space="preserve"> The cost shows in the missing stemming step, the single-user assumption and the in-memory job table; none affects the correctness of a verdict, but each limits deployment.</w:t>
      </w:r>
    </w:p>
    <w:p w:rsidR="00BA4CBD" w:rsidRDefault="00155C22">
      <w:pPr>
        <w:pStyle w:val="Heading1"/>
        <w:pageBreakBefore/>
      </w:pPr>
      <w:bookmarkStart w:id="84" w:name="_Toc243574480"/>
      <w:r>
        <w:lastRenderedPageBreak/>
        <w:t>CHAPTER 6: METHODOLOGY AND SOFTWARE IMPLEMENTATION</w:t>
      </w:r>
      <w:bookmarkEnd w:id="84"/>
    </w:p>
    <w:p w:rsidR="00BA4CBD" w:rsidRDefault="00155C22">
      <w:pPr>
        <w:pStyle w:val="Heading2"/>
      </w:pPr>
      <w:bookmarkStart w:id="85" w:name="_Toc243574481"/>
      <w:r>
        <w:t>6.1 Overall methodology</w:t>
      </w:r>
      <w:bookmarkEnd w:id="85"/>
    </w:p>
    <w:p w:rsidR="00BA4CBD" w:rsidRDefault="00155C22">
      <w:r>
        <w:rPr>
          <w:rFonts w:cs="Times New Roman"/>
        </w:rPr>
        <w:t>The meth</w:t>
      </w:r>
      <w:r>
        <w:rPr>
          <w:rFonts w:cs="Times New Roman"/>
        </w:rPr>
        <w:t>od is a classical supervised text-classification pipeline in which every stage is chosen to keep the model small and cheap to run on a CPU. A news statement is cleaned, turned into a sparse vector of word and word-pair weights (TF-IDF) and 25 hand-built st</w:t>
      </w:r>
      <w:r>
        <w:rPr>
          <w:rFonts w:cs="Times New Roman"/>
        </w:rPr>
        <w:t>ylistic measurements, standardised, compressed by Principal Component Analysis (PCA), and then classified by a multi-class Support Vector Machine (MSVM) with a radial-basis-function (RBF) kernel. The Firefly algorithm, a population-based metaheuristic, sea</w:t>
      </w:r>
      <w:r>
        <w:rPr>
          <w:rFonts w:cs="Times New Roman"/>
        </w:rPr>
        <w:t>rches jointly for the subset of PCA components to keep and for the SVM parameters C and gamma [6, 7]. The classifier outputs one of three verdicts: REAL, PARTIALLY TRUE or FAKE, with a confidence. The steps are:</w:t>
      </w:r>
    </w:p>
    <w:p w:rsidR="00BA4CBD" w:rsidRDefault="00155C22">
      <w:pPr>
        <w:spacing w:after="60"/>
        <w:ind w:left="720" w:hanging="432"/>
      </w:pPr>
      <w:r>
        <w:rPr>
          <w:rFonts w:cs="Times New Roman"/>
        </w:rPr>
        <w:t xml:space="preserve">1.  </w:t>
      </w:r>
      <w:r>
        <w:rPr>
          <w:rFonts w:cs="Times New Roman"/>
          <w:b/>
        </w:rPr>
        <w:t>Assemble</w:t>
      </w:r>
      <w:r>
        <w:rPr>
          <w:rFonts w:cs="Times New Roman"/>
        </w:rPr>
        <w:t xml:space="preserve"> a labelled corpus of statements</w:t>
      </w:r>
      <w:r>
        <w:rPr>
          <w:rFonts w:cs="Times New Roman"/>
        </w:rPr>
        <w:t xml:space="preserve"> with a truthfulness label (LIAR2 for the real measurements, a synthetic template corpus for the shipped demo model).</w:t>
      </w:r>
    </w:p>
    <w:p w:rsidR="00BA4CBD" w:rsidRDefault="00155C22">
      <w:pPr>
        <w:spacing w:after="60"/>
        <w:ind w:left="720" w:hanging="432"/>
      </w:pPr>
      <w:r>
        <w:rPr>
          <w:rFonts w:cs="Times New Roman"/>
        </w:rPr>
        <w:t xml:space="preserve">2.  </w:t>
      </w:r>
      <w:r>
        <w:rPr>
          <w:rFonts w:cs="Times New Roman"/>
          <w:b/>
        </w:rPr>
        <w:t>Clean</w:t>
      </w:r>
      <w:r>
        <w:rPr>
          <w:rFonts w:cs="Times New Roman"/>
        </w:rPr>
        <w:t xml:space="preserve"> the text: lower-case, remove URLs, mentions and hashtags, keep letters only, drop stop words and tokens of two characters or few</w:t>
      </w:r>
      <w:r>
        <w:rPr>
          <w:rFonts w:cs="Times New Roman"/>
        </w:rPr>
        <w:t>er.</w:t>
      </w:r>
    </w:p>
    <w:p w:rsidR="00BA4CBD" w:rsidRDefault="00155C22">
      <w:pPr>
        <w:spacing w:after="60"/>
        <w:ind w:left="720" w:hanging="432"/>
      </w:pPr>
      <w:r>
        <w:rPr>
          <w:rFonts w:cs="Times New Roman"/>
        </w:rPr>
        <w:t xml:space="preserve">3.  </w:t>
      </w:r>
      <w:r>
        <w:rPr>
          <w:rFonts w:cs="Times New Roman"/>
          <w:b/>
        </w:rPr>
        <w:t>Featurise</w:t>
      </w:r>
      <w:r>
        <w:rPr>
          <w:rFonts w:cs="Times New Roman"/>
        </w:rPr>
        <w:t>: TF-IDF over unigrams and bigrams (vocabulary capped at 4,000 terms in the experiments) plus 25 stylometric features, 4,025 columns in all.</w:t>
      </w:r>
    </w:p>
    <w:p w:rsidR="00BA4CBD" w:rsidRDefault="00155C22">
      <w:pPr>
        <w:spacing w:after="60"/>
        <w:ind w:left="720" w:hanging="432"/>
      </w:pPr>
      <w:r>
        <w:rPr>
          <w:rFonts w:cs="Times New Roman"/>
        </w:rPr>
        <w:t xml:space="preserve">4.  </w:t>
      </w:r>
      <w:r>
        <w:rPr>
          <w:rFonts w:cs="Times New Roman"/>
          <w:b/>
        </w:rPr>
        <w:t>Standardise</w:t>
      </w:r>
      <w:r>
        <w:rPr>
          <w:rFonts w:cs="Times New Roman"/>
        </w:rPr>
        <w:t xml:space="preserve"> every column and </w:t>
      </w:r>
      <w:r>
        <w:rPr>
          <w:rFonts w:cs="Times New Roman"/>
          <w:b/>
        </w:rPr>
        <w:t>reduce</w:t>
      </w:r>
      <w:r>
        <w:rPr>
          <w:rFonts w:cs="Times New Roman"/>
        </w:rPr>
        <w:t xml:space="preserve"> with PCA (target 95 % of the variance, at most 300 compone</w:t>
      </w:r>
      <w:r>
        <w:rPr>
          <w:rFonts w:cs="Times New Roman"/>
        </w:rPr>
        <w:t>nts).</w:t>
      </w:r>
    </w:p>
    <w:p w:rsidR="00BA4CBD" w:rsidRDefault="00155C22">
      <w:pPr>
        <w:spacing w:after="60"/>
        <w:ind w:left="720" w:hanging="432"/>
      </w:pPr>
      <w:r>
        <w:rPr>
          <w:rFonts w:cs="Times New Roman"/>
        </w:rPr>
        <w:t xml:space="preserve">5.  </w:t>
      </w:r>
      <w:r>
        <w:rPr>
          <w:rFonts w:cs="Times New Roman"/>
          <w:b/>
        </w:rPr>
        <w:t>Split</w:t>
      </w:r>
      <w:r>
        <w:rPr>
          <w:rFonts w:cs="Times New Roman"/>
        </w:rPr>
        <w:t xml:space="preserve"> the reduced vectors 80/20 with a stratified split; the Firefly search sees only the 80 % part.</w:t>
      </w:r>
    </w:p>
    <w:p w:rsidR="00BA4CBD" w:rsidRDefault="00155C22">
      <w:pPr>
        <w:spacing w:after="60"/>
        <w:ind w:left="720" w:hanging="432"/>
      </w:pPr>
      <w:r>
        <w:rPr>
          <w:rFonts w:cs="Times New Roman"/>
        </w:rPr>
        <w:t xml:space="preserve">6.  </w:t>
      </w:r>
      <w:r>
        <w:rPr>
          <w:rFonts w:cs="Times New Roman"/>
          <w:b/>
        </w:rPr>
        <w:t>Optimise</w:t>
      </w:r>
      <w:r>
        <w:rPr>
          <w:rFonts w:cs="Times New Roman"/>
        </w:rPr>
        <w:t>: the Firefly algorithm evolves a binary component mask and the values of C and gamma; a candidate's fitness is its 3-fold cross-vali</w:t>
      </w:r>
      <w:r>
        <w:rPr>
          <w:rFonts w:cs="Times New Roman"/>
        </w:rPr>
        <w:t>dated macro-F1 minus a small penalty for the share of components kept.</w:t>
      </w:r>
    </w:p>
    <w:p w:rsidR="00BA4CBD" w:rsidRDefault="00155C22">
      <w:pPr>
        <w:spacing w:after="60"/>
        <w:ind w:left="720" w:hanging="432"/>
      </w:pPr>
      <w:r>
        <w:rPr>
          <w:rFonts w:cs="Times New Roman"/>
        </w:rPr>
        <w:t xml:space="preserve">7.  </w:t>
      </w:r>
      <w:r>
        <w:rPr>
          <w:rFonts w:cs="Times New Roman"/>
          <w:b/>
        </w:rPr>
        <w:t>Train and evaluate</w:t>
      </w:r>
      <w:r>
        <w:rPr>
          <w:rFonts w:cs="Times New Roman"/>
        </w:rPr>
        <w:t xml:space="preserve">: fit the final RBF SVM with balanced class weights on the masked training part, score the 20 % hold-out, and fit a default-parameter SVM on all components as the </w:t>
      </w:r>
      <w:r>
        <w:rPr>
          <w:rFonts w:cs="Times New Roman"/>
        </w:rPr>
        <w:t>baseline.</w:t>
      </w:r>
    </w:p>
    <w:p w:rsidR="00BA4CBD" w:rsidRDefault="00155C22">
      <w:pPr>
        <w:spacing w:after="60"/>
        <w:ind w:left="720" w:hanging="432"/>
      </w:pPr>
      <w:r>
        <w:rPr>
          <w:rFonts w:cs="Times New Roman"/>
        </w:rPr>
        <w:t xml:space="preserve">8.  </w:t>
      </w:r>
      <w:r>
        <w:rPr>
          <w:rFonts w:cs="Times New Roman"/>
          <w:b/>
        </w:rPr>
        <w:t>Save and serve</w:t>
      </w:r>
      <w:r>
        <w:rPr>
          <w:rFonts w:cs="Times New Roman"/>
        </w:rPr>
        <w:t xml:space="preserve">: store the fitted vectoriser, scaler, PCA, mask, C, gamma, classifier and statistics in one </w:t>
      </w:r>
      <w:r>
        <w:rPr>
          <w:rFonts w:ascii="Consolas" w:eastAsia="Consolas" w:hAnsi="Consolas" w:cs="Consolas"/>
          <w:sz w:val="21"/>
        </w:rPr>
        <w:t>.pkl</w:t>
      </w:r>
      <w:r>
        <w:rPr>
          <w:rFonts w:cs="Times New Roman"/>
        </w:rPr>
        <w:t xml:space="preserve"> bundle, used by the API, the command line and the Streamlit app.</w:t>
      </w:r>
    </w:p>
    <w:p w:rsidR="00BA4CBD" w:rsidRDefault="00155C22">
      <w:pPr>
        <w:keepNext/>
        <w:spacing w:after="80" w:line="240" w:lineRule="auto"/>
        <w:jc w:val="center"/>
      </w:pPr>
      <w:r>
        <w:rPr>
          <w:noProof/>
        </w:rPr>
        <w:lastRenderedPageBreak/>
        <w:drawing>
          <wp:inline distT="0" distB="0" distL="0" distR="0">
            <wp:extent cx="5120640" cy="1815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pipeline.png"/>
                    <pic:cNvPicPr/>
                  </pic:nvPicPr>
                  <pic:blipFill>
                    <a:blip r:embed="rId21"/>
                    <a:stretch>
                      <a:fillRect/>
                    </a:stretch>
                  </pic:blipFill>
                  <pic:spPr>
                    <a:xfrm>
                      <a:off x="0" y="0"/>
                      <a:ext cx="5120640" cy="1815500"/>
                    </a:xfrm>
                    <a:prstGeom prst="rect">
                      <a:avLst/>
                    </a:prstGeom>
                  </pic:spPr>
                </pic:pic>
              </a:graphicData>
            </a:graphic>
          </wp:inline>
        </w:drawing>
      </w:r>
    </w:p>
    <w:p w:rsidR="00BA4CBD" w:rsidRDefault="00155C22">
      <w:pPr>
        <w:pStyle w:val="Caption"/>
      </w:pPr>
      <w:bookmarkStart w:id="86" w:name="_Toc2435745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Shape of the data after </w:t>
      </w:r>
      <w:r>
        <w:rPr>
          <w:rFonts w:cs="Times New Roman"/>
        </w:rPr>
        <w:t>each stage of the feature pipeline.</w:t>
      </w:r>
      <w:bookmarkEnd w:id="86"/>
    </w:p>
    <w:p w:rsidR="00BA4CBD" w:rsidRDefault="00155C22">
      <w:r>
        <w:rPr>
          <w:rFonts w:cs="Times New Roman"/>
          <w:b/>
        </w:rPr>
        <w:t>Evaluation protocol for the real-data results.</w:t>
      </w:r>
      <w:r>
        <w:rPr>
          <w:rFonts w:cs="Times New Roman"/>
        </w:rPr>
        <w:t xml:space="preserve"> The pipeline code is the product's own (</w:t>
      </w:r>
      <w:r>
        <w:rPr>
          <w:rFonts w:ascii="Consolas" w:eastAsia="Consolas" w:hAnsi="Consolas" w:cs="Consolas"/>
          <w:sz w:val="21"/>
        </w:rPr>
        <w:t>src/pipeline.py</w:t>
      </w:r>
      <w:r>
        <w:rPr>
          <w:rFonts w:cs="Times New Roman"/>
        </w:rPr>
        <w:t xml:space="preserve">, unchanged). For LIAR2 a stratified subsample of 3,000 statements is drawn from the 18,369-statement training split, </w:t>
      </w:r>
      <w:r>
        <w:rPr>
          <w:rFonts w:cs="Times New Roman"/>
        </w:rPr>
        <w:t xml:space="preserve">the pipeline is fitted on it, and the fitted model is scored on the complete official validation (2,297) and test (2,296) splits. This is repeated for 3 seeds (2024, 42, 7); results are reported as mean and standard deviation. Beside the proposed pipeline </w:t>
      </w:r>
      <w:r>
        <w:rPr>
          <w:rFonts w:cs="Times New Roman"/>
        </w:rPr>
        <w:t>the same test split scores (i) the default-parameter SVM on the same PCA space, (ii) an SVM using only the Firefly mask with default C and gamma, (iii) an SVM tuned by random search with exactly as many fitness evaluations as the Firefly run used and the s</w:t>
      </w:r>
      <w:r>
        <w:rPr>
          <w:rFonts w:cs="Times New Roman"/>
        </w:rPr>
        <w:t>ame fitness function, (iv) three linear or probabilistic models on plain TF-IDF (complement naive Bayes, logistic regression, linear SVM) trained on the same subsample and on the full training split, and (v) a majority-class predictor. The subsample size i</w:t>
      </w:r>
      <w:r>
        <w:rPr>
          <w:rFonts w:cs="Times New Roman"/>
        </w:rPr>
        <w:t>s a compute limit: a Firefly run needs about 550 cross-validated SVM fits.</w:t>
      </w:r>
    </w:p>
    <w:p w:rsidR="00BA4CBD" w:rsidRDefault="00155C22">
      <w:pPr>
        <w:pStyle w:val="Heading2"/>
      </w:pPr>
      <w:bookmarkStart w:id="87" w:name="_Toc243574482"/>
      <w:r>
        <w:t>6.2 Dataset</w:t>
      </w:r>
      <w:bookmarkEnd w:id="87"/>
    </w:p>
    <w:p w:rsidR="00BA4CBD" w:rsidRDefault="00155C22">
      <w:pPr>
        <w:pStyle w:val="Heading3"/>
      </w:pPr>
      <w:r>
        <w:t>6.2.1 LIAR2: the dataset behind every real measurement</w:t>
      </w:r>
    </w:p>
    <w:p w:rsidR="00BA4CBD" w:rsidRDefault="00155C22">
      <w:r>
        <w:rPr>
          <w:rFonts w:cs="Times New Roman"/>
        </w:rPr>
        <w:t>LIAR2 is a benchmark of about 23,000 short political statements checked by professional fact-checkers, released by</w:t>
      </w:r>
      <w:r>
        <w:rPr>
          <w:rFonts w:cs="Times New Roman"/>
        </w:rPr>
        <w:t xml:space="preserve"> Xu and Kechadi [4] as an extension of the LIAR dataset of Wang [5]. It was downloaded from the Hugging Face dataset </w:t>
      </w:r>
      <w:r>
        <w:rPr>
          <w:rFonts w:ascii="Consolas" w:eastAsia="Consolas" w:hAnsi="Consolas" w:cs="Consolas"/>
          <w:sz w:val="21"/>
        </w:rPr>
        <w:t>chengxuphd/liar2</w:t>
      </w:r>
      <w:r>
        <w:rPr>
          <w:rFonts w:cs="Times New Roman"/>
        </w:rPr>
        <w:t xml:space="preserve"> (licence Apache-2.0) and is not redistributed with the submission; </w:t>
      </w:r>
      <w:r>
        <w:rPr>
          <w:rFonts w:ascii="Consolas" w:eastAsia="Consolas" w:hAnsi="Consolas" w:cs="Consolas"/>
          <w:sz w:val="21"/>
        </w:rPr>
        <w:t>data/liar2/</w:t>
      </w:r>
      <w:r>
        <w:rPr>
          <w:rFonts w:cs="Times New Roman"/>
        </w:rPr>
        <w:t xml:space="preserve"> holds the downloaded CSV files. The officia</w:t>
      </w:r>
      <w:r>
        <w:rPr>
          <w:rFonts w:cs="Times New Roman"/>
        </w:rPr>
        <w:t xml:space="preserve">l 8:1:1 split gives 18,369 training, 2,297 validation and 2,296 test statements, with an average of about 17.7 tokens per statement. Each statement carries one of six labels: pants-on-fire, false, barely-true, half-true, mostly-true, true. Only the </w:t>
      </w:r>
      <w:r>
        <w:rPr>
          <w:rFonts w:ascii="Consolas" w:eastAsia="Consolas" w:hAnsi="Consolas" w:cs="Consolas"/>
          <w:sz w:val="21"/>
        </w:rPr>
        <w:t>stateme</w:t>
      </w:r>
      <w:r>
        <w:rPr>
          <w:rFonts w:ascii="Consolas" w:eastAsia="Consolas" w:hAnsi="Consolas" w:cs="Consolas"/>
          <w:sz w:val="21"/>
        </w:rPr>
        <w:t>nt</w:t>
      </w:r>
      <w:r>
        <w:rPr>
          <w:rFonts w:cs="Times New Roman"/>
        </w:rPr>
        <w:t xml:space="preserve"> text is used. The CSV also holds speaker, subject, justification and per-speaker historical counts of past ratings; these were deliberately left out because they leak the label (the justification is the fact-checker's verdict text, and the speaker count</w:t>
      </w:r>
      <w:r>
        <w:rPr>
          <w:rFonts w:cs="Times New Roman"/>
        </w:rPr>
        <w:t>s record how often the same speaker was rated false) and would not exist for a new claim.</w:t>
      </w:r>
    </w:p>
    <w:p w:rsidR="00BA4CBD" w:rsidRDefault="00155C22">
      <w:pPr>
        <w:pStyle w:val="Caption"/>
        <w:keepNext/>
        <w:spacing w:after="80"/>
      </w:pPr>
      <w:bookmarkStart w:id="88" w:name="_Toc243574600"/>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Mapping from the six LIAR2 labels to the three classes of the product</w:t>
      </w:r>
      <w:bookmarkEnd w:id="88"/>
    </w:p>
    <w:tbl>
      <w:tblPr>
        <w:tblStyle w:val="TableGrid"/>
        <w:tblW w:w="0" w:type="auto"/>
        <w:jc w:val="center"/>
        <w:tblLook w:val="04A0" w:firstRow="1" w:lastRow="0" w:firstColumn="1" w:lastColumn="0" w:noHBand="0" w:noVBand="1"/>
      </w:tblPr>
      <w:tblGrid>
        <w:gridCol w:w="3744"/>
        <w:gridCol w:w="2160"/>
        <w:gridCol w:w="2880"/>
      </w:tblGrid>
      <w:tr w:rsidR="00BA4CBD">
        <w:trPr>
          <w:cantSplit/>
          <w:tblHeader/>
          <w:jc w:val="center"/>
        </w:trPr>
        <w:tc>
          <w:tcPr>
            <w:tcW w:w="3744" w:type="dxa"/>
            <w:shd w:val="clear" w:color="auto" w:fill="1B2A41"/>
          </w:tcPr>
          <w:p w:rsidR="00BA4CBD" w:rsidRDefault="00155C22">
            <w:pPr>
              <w:spacing w:after="40" w:line="240" w:lineRule="auto"/>
              <w:jc w:val="center"/>
            </w:pPr>
            <w:r>
              <w:rPr>
                <w:rFonts w:cs="Times New Roman"/>
                <w:b/>
                <w:color w:val="FFFFFF"/>
                <w:sz w:val="20"/>
              </w:rPr>
              <w:t>LIAR2 label (id)</w:t>
            </w:r>
          </w:p>
        </w:tc>
        <w:tc>
          <w:tcPr>
            <w:tcW w:w="2160" w:type="dxa"/>
            <w:shd w:val="clear" w:color="auto" w:fill="1B2A41"/>
          </w:tcPr>
          <w:p w:rsidR="00BA4CBD" w:rsidRDefault="00155C22">
            <w:pPr>
              <w:spacing w:after="40" w:line="240" w:lineRule="auto"/>
              <w:jc w:val="center"/>
            </w:pPr>
            <w:r>
              <w:rPr>
                <w:rFonts w:cs="Times New Roman"/>
                <w:b/>
                <w:color w:val="FFFFFF"/>
                <w:sz w:val="20"/>
              </w:rPr>
              <w:t>Project class</w:t>
            </w:r>
          </w:p>
        </w:tc>
        <w:tc>
          <w:tcPr>
            <w:tcW w:w="2880" w:type="dxa"/>
            <w:shd w:val="clear" w:color="auto" w:fill="1B2A41"/>
          </w:tcPr>
          <w:p w:rsidR="00BA4CBD" w:rsidRDefault="00155C22">
            <w:pPr>
              <w:spacing w:after="40" w:line="240" w:lineRule="auto"/>
              <w:jc w:val="center"/>
            </w:pPr>
            <w:r>
              <w:rPr>
                <w:rFonts w:cs="Times New Roman"/>
                <w:b/>
                <w:color w:val="FFFFFF"/>
                <w:sz w:val="20"/>
              </w:rPr>
              <w:t>Statements in the whole dataset</w:t>
            </w:r>
          </w:p>
        </w:tc>
      </w:tr>
      <w:tr w:rsidR="00BA4CBD">
        <w:trPr>
          <w:cantSplit/>
          <w:jc w:val="center"/>
        </w:trPr>
        <w:tc>
          <w:tcPr>
            <w:tcW w:w="3744" w:type="dxa"/>
          </w:tcPr>
          <w:p w:rsidR="00BA4CBD" w:rsidRDefault="00155C22">
            <w:pPr>
              <w:spacing w:after="40" w:line="240" w:lineRule="auto"/>
              <w:jc w:val="left"/>
            </w:pPr>
            <w:r>
              <w:rPr>
                <w:rFonts w:cs="Times New Roman"/>
                <w:sz w:val="20"/>
              </w:rPr>
              <w:t>true (5), mostly-true (4)</w:t>
            </w:r>
          </w:p>
        </w:tc>
        <w:tc>
          <w:tcPr>
            <w:tcW w:w="2160" w:type="dxa"/>
          </w:tcPr>
          <w:p w:rsidR="00BA4CBD" w:rsidRDefault="00155C22">
            <w:pPr>
              <w:spacing w:after="40" w:line="240" w:lineRule="auto"/>
              <w:jc w:val="center"/>
            </w:pPr>
            <w:r>
              <w:rPr>
                <w:rFonts w:cs="Times New Roman"/>
                <w:sz w:val="20"/>
              </w:rPr>
              <w:t>REAL</w:t>
            </w:r>
          </w:p>
        </w:tc>
        <w:tc>
          <w:tcPr>
            <w:tcW w:w="2880" w:type="dxa"/>
          </w:tcPr>
          <w:p w:rsidR="00BA4CBD" w:rsidRDefault="00155C22">
            <w:pPr>
              <w:spacing w:after="40" w:line="240" w:lineRule="auto"/>
              <w:jc w:val="center"/>
            </w:pPr>
            <w:r>
              <w:rPr>
                <w:rFonts w:cs="Times New Roman"/>
                <w:sz w:val="20"/>
              </w:rPr>
              <w:t>2,585 + 3,429 = 6,014</w:t>
            </w:r>
          </w:p>
        </w:tc>
      </w:tr>
      <w:tr w:rsidR="00BA4CBD">
        <w:trPr>
          <w:cantSplit/>
          <w:jc w:val="center"/>
        </w:trPr>
        <w:tc>
          <w:tcPr>
            <w:tcW w:w="3744" w:type="dxa"/>
          </w:tcPr>
          <w:p w:rsidR="00BA4CBD" w:rsidRDefault="00155C22">
            <w:pPr>
              <w:spacing w:after="40" w:line="240" w:lineRule="auto"/>
              <w:jc w:val="left"/>
            </w:pPr>
            <w:r>
              <w:rPr>
                <w:rFonts w:cs="Times New Roman"/>
                <w:sz w:val="20"/>
              </w:rPr>
              <w:t>half-true (3)</w:t>
            </w:r>
          </w:p>
        </w:tc>
        <w:tc>
          <w:tcPr>
            <w:tcW w:w="2160" w:type="dxa"/>
          </w:tcPr>
          <w:p w:rsidR="00BA4CBD" w:rsidRDefault="00155C22">
            <w:pPr>
              <w:spacing w:after="40" w:line="240" w:lineRule="auto"/>
              <w:jc w:val="center"/>
            </w:pPr>
            <w:r>
              <w:rPr>
                <w:rFonts w:cs="Times New Roman"/>
                <w:sz w:val="20"/>
              </w:rPr>
              <w:t>PARTIALLY TRUE</w:t>
            </w:r>
          </w:p>
        </w:tc>
        <w:tc>
          <w:tcPr>
            <w:tcW w:w="2880" w:type="dxa"/>
          </w:tcPr>
          <w:p w:rsidR="00BA4CBD" w:rsidRDefault="00155C22">
            <w:pPr>
              <w:spacing w:after="40" w:line="240" w:lineRule="auto"/>
              <w:jc w:val="center"/>
            </w:pPr>
            <w:r>
              <w:rPr>
                <w:rFonts w:cs="Times New Roman"/>
                <w:sz w:val="20"/>
              </w:rPr>
              <w:t>3,709</w:t>
            </w:r>
          </w:p>
        </w:tc>
      </w:tr>
      <w:tr w:rsidR="00BA4CBD">
        <w:trPr>
          <w:cantSplit/>
          <w:jc w:val="center"/>
        </w:trPr>
        <w:tc>
          <w:tcPr>
            <w:tcW w:w="3744" w:type="dxa"/>
          </w:tcPr>
          <w:p w:rsidR="00BA4CBD" w:rsidRDefault="00155C22">
            <w:pPr>
              <w:spacing w:after="40" w:line="240" w:lineRule="auto"/>
              <w:jc w:val="left"/>
            </w:pPr>
            <w:r>
              <w:rPr>
                <w:rFonts w:cs="Times New Roman"/>
                <w:sz w:val="20"/>
              </w:rPr>
              <w:t>barely-true (2), false (1), pants-on-fire (0)</w:t>
            </w:r>
          </w:p>
        </w:tc>
        <w:tc>
          <w:tcPr>
            <w:tcW w:w="2160" w:type="dxa"/>
          </w:tcPr>
          <w:p w:rsidR="00BA4CBD" w:rsidRDefault="00155C22">
            <w:pPr>
              <w:spacing w:after="40" w:line="240" w:lineRule="auto"/>
              <w:jc w:val="center"/>
            </w:pPr>
            <w:r>
              <w:rPr>
                <w:rFonts w:cs="Times New Roman"/>
                <w:sz w:val="20"/>
              </w:rPr>
              <w:t>FAKE</w:t>
            </w:r>
          </w:p>
        </w:tc>
        <w:tc>
          <w:tcPr>
            <w:tcW w:w="2880" w:type="dxa"/>
          </w:tcPr>
          <w:p w:rsidR="00BA4CBD" w:rsidRDefault="00155C22">
            <w:pPr>
              <w:spacing w:after="40" w:line="240" w:lineRule="auto"/>
              <w:jc w:val="center"/>
            </w:pPr>
            <w:r>
              <w:rPr>
                <w:rFonts w:cs="Times New Roman"/>
                <w:sz w:val="20"/>
              </w:rPr>
              <w:t>3,603 + 6,605 + 3,031 = 13,239</w:t>
            </w:r>
          </w:p>
        </w:tc>
      </w:tr>
    </w:tbl>
    <w:p w:rsidR="00BA4CBD" w:rsidRDefault="00BA4CBD">
      <w:pPr>
        <w:spacing w:line="192" w:lineRule="auto"/>
      </w:pPr>
    </w:p>
    <w:p w:rsidR="00BA4CBD" w:rsidRDefault="00155C22">
      <w:r>
        <w:rPr>
          <w:rFonts w:cs="Times New Roman"/>
        </w:rPr>
        <w:t xml:space="preserve">The mapping follows the one coded in </w:t>
      </w:r>
      <w:r>
        <w:rPr>
          <w:rFonts w:ascii="Consolas" w:eastAsia="Consolas" w:hAnsi="Consolas" w:cs="Consolas"/>
          <w:sz w:val="21"/>
        </w:rPr>
        <w:t>src/dataset.py</w:t>
      </w:r>
      <w:r>
        <w:rPr>
          <w:rFonts w:cs="Times New Roman"/>
        </w:rPr>
        <w:t xml:space="preserve"> for LIAR-style word labels (true and mostly-true are REAL, half-true is PARTIALLY TRUE, the rest FAKE). The experiment script applies the same rule to the numeric ids. The result is imbalanced: FAKE is the majority class. The test split holds 602 REAL, 37</w:t>
      </w:r>
      <w:r>
        <w:rPr>
          <w:rFonts w:cs="Times New Roman"/>
        </w:rPr>
        <w:t>1 PARTIALLY TRUE and 1323 FAKE statements, so a predictor that always answers FAKE is right 57.6 % of the time; the training subsample holds 786 / 484 / 1730. For this reason macro-F1, which weighs the three classes equally, is the headline metric and accu</w:t>
      </w:r>
      <w:r>
        <w:rPr>
          <w:rFonts w:cs="Times New Roman"/>
        </w:rPr>
        <w:t>racy is always shown beside it.</w:t>
      </w:r>
    </w:p>
    <w:p w:rsidR="00BA4CBD" w:rsidRDefault="00155C22">
      <w:pPr>
        <w:pStyle w:val="Heading3"/>
      </w:pPr>
      <w:r>
        <w:t>6.2.2 The synthetic demo corpus</w:t>
      </w:r>
    </w:p>
    <w:p w:rsidR="00BA4CBD" w:rsidRDefault="00155C22">
      <w:r>
        <w:rPr>
          <w:rFonts w:cs="Times New Roman"/>
        </w:rPr>
        <w:t xml:space="preserve">The repository also contains </w:t>
      </w:r>
      <w:r>
        <w:rPr>
          <w:rFonts w:ascii="Consolas" w:eastAsia="Consolas" w:hAnsi="Consolas" w:cs="Consolas"/>
          <w:sz w:val="21"/>
        </w:rPr>
        <w:t>build_demo_dataset</w:t>
      </w:r>
      <w:r>
        <w:rPr>
          <w:rFonts w:cs="Times New Roman"/>
        </w:rPr>
        <w:t xml:space="preserve"> (</w:t>
      </w:r>
      <w:r>
        <w:rPr>
          <w:rFonts w:ascii="Consolas" w:eastAsia="Consolas" w:hAnsi="Consolas" w:cs="Consolas"/>
          <w:sz w:val="21"/>
        </w:rPr>
        <w:t>src/dataset.py</w:t>
      </w:r>
      <w:r>
        <w:rPr>
          <w:rFonts w:cs="Times New Roman"/>
        </w:rPr>
        <w:t>): a generator of a balanced three-class corpus from five sentence templates per class and ten topics, with a short phrase append</w:t>
      </w:r>
      <w:r>
        <w:rPr>
          <w:rFonts w:cs="Times New Roman"/>
        </w:rPr>
        <w:t>ed to about 30 % of the sentences. REAL templates read like official reports ("... confirmed by independent experts with verified data"), PARTIALLY TRUE templates mix a claim with doubt ("... but experts say evidence is partial"), and FAKE templates use cl</w:t>
      </w:r>
      <w:r>
        <w:rPr>
          <w:rFonts w:cs="Times New Roman"/>
        </w:rPr>
        <w:t xml:space="preserve">ickbait words ("SHOCKING secret ... miracle ... click now"). The shipped model </w:t>
      </w:r>
      <w:r>
        <w:rPr>
          <w:rFonts w:ascii="Consolas" w:eastAsia="Consolas" w:hAnsi="Consolas" w:cs="Consolas"/>
          <w:sz w:val="21"/>
        </w:rPr>
        <w:t>models/msvm_model.pkl</w:t>
      </w:r>
      <w:r>
        <w:rPr>
          <w:rFonts w:cs="Times New Roman"/>
        </w:rPr>
        <w:t xml:space="preserve"> was trained on 750 such documents (250 per class) with a hold-out of 150. Because the three classes differ in their template words alone, that model scores</w:t>
      </w:r>
      <w:r>
        <w:rPr>
          <w:rFonts w:cs="Times New Roman"/>
        </w:rPr>
        <w:t xml:space="preserve"> accuracy 1.000 and macro-F1 1.000 on its own hold-out (Firefly fitness 0.9916); it is a pipeline check and a way to run the application without a download. On the real LIAR2 test split the same model reaches accuracy 0.192 and macro-F1 0.155 and answers P</w:t>
      </w:r>
      <w:r>
        <w:rPr>
          <w:rFonts w:cs="Times New Roman"/>
        </w:rPr>
        <w:t>ARTIALLY TRUE for 2,044 of the 2,296 statements.</w:t>
      </w:r>
    </w:p>
    <w:p w:rsidR="00BA4CBD" w:rsidRDefault="00155C22">
      <w:pPr>
        <w:pStyle w:val="Caption"/>
        <w:keepNext/>
        <w:spacing w:after="80"/>
      </w:pPr>
      <w:bookmarkStart w:id="89" w:name="_Toc2435746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The two data sources</w:t>
      </w:r>
      <w:bookmarkEnd w:id="89"/>
    </w:p>
    <w:tbl>
      <w:tblPr>
        <w:tblStyle w:val="TableGrid"/>
        <w:tblW w:w="0" w:type="auto"/>
        <w:jc w:val="center"/>
        <w:tblLook w:val="04A0" w:firstRow="1" w:lastRow="0" w:firstColumn="1" w:lastColumn="0" w:noHBand="0" w:noVBand="1"/>
      </w:tblPr>
      <w:tblGrid>
        <w:gridCol w:w="2160"/>
        <w:gridCol w:w="3600"/>
        <w:gridCol w:w="3600"/>
      </w:tblGrid>
      <w:tr w:rsidR="00BA4CBD">
        <w:trPr>
          <w:cantSplit/>
          <w:tblHeader/>
          <w:jc w:val="center"/>
        </w:trPr>
        <w:tc>
          <w:tcPr>
            <w:tcW w:w="2160" w:type="dxa"/>
            <w:shd w:val="clear" w:color="auto" w:fill="1B2A41"/>
          </w:tcPr>
          <w:p w:rsidR="00BA4CBD" w:rsidRDefault="00BA4CBD">
            <w:pPr>
              <w:spacing w:after="40" w:line="240" w:lineRule="auto"/>
              <w:jc w:val="center"/>
            </w:pPr>
          </w:p>
        </w:tc>
        <w:tc>
          <w:tcPr>
            <w:tcW w:w="3600" w:type="dxa"/>
            <w:shd w:val="clear" w:color="auto" w:fill="1B2A41"/>
          </w:tcPr>
          <w:p w:rsidR="00BA4CBD" w:rsidRDefault="00155C22">
            <w:pPr>
              <w:spacing w:after="40" w:line="240" w:lineRule="auto"/>
              <w:jc w:val="center"/>
            </w:pPr>
            <w:r>
              <w:rPr>
                <w:rFonts w:cs="Times New Roman"/>
                <w:b/>
                <w:color w:val="FFFFFF"/>
                <w:sz w:val="20"/>
              </w:rPr>
              <w:t>LIAR2 (real)</w:t>
            </w:r>
          </w:p>
        </w:tc>
        <w:tc>
          <w:tcPr>
            <w:tcW w:w="3600" w:type="dxa"/>
            <w:shd w:val="clear" w:color="auto" w:fill="1B2A41"/>
          </w:tcPr>
          <w:p w:rsidR="00BA4CBD" w:rsidRDefault="00155C22">
            <w:pPr>
              <w:spacing w:after="40" w:line="240" w:lineRule="auto"/>
              <w:jc w:val="center"/>
            </w:pPr>
            <w:r>
              <w:rPr>
                <w:rFonts w:cs="Times New Roman"/>
                <w:b/>
                <w:color w:val="FFFFFF"/>
                <w:sz w:val="20"/>
              </w:rPr>
              <w:t>Demo corpus (synthetic)</w:t>
            </w:r>
          </w:p>
        </w:tc>
      </w:tr>
      <w:tr w:rsidR="00BA4CBD">
        <w:trPr>
          <w:cantSplit/>
          <w:jc w:val="center"/>
        </w:trPr>
        <w:tc>
          <w:tcPr>
            <w:tcW w:w="2160" w:type="dxa"/>
          </w:tcPr>
          <w:p w:rsidR="00BA4CBD" w:rsidRDefault="00155C22">
            <w:pPr>
              <w:spacing w:after="40" w:line="240" w:lineRule="auto"/>
              <w:jc w:val="left"/>
            </w:pPr>
            <w:r>
              <w:rPr>
                <w:rFonts w:cs="Times New Roman"/>
                <w:sz w:val="20"/>
              </w:rPr>
              <w:t>Source</w:t>
            </w:r>
          </w:p>
        </w:tc>
        <w:tc>
          <w:tcPr>
            <w:tcW w:w="3600" w:type="dxa"/>
          </w:tcPr>
          <w:p w:rsidR="00BA4CBD" w:rsidRDefault="00155C22">
            <w:pPr>
              <w:spacing w:after="40" w:line="240" w:lineRule="auto"/>
              <w:jc w:val="left"/>
            </w:pPr>
            <w:r>
              <w:rPr>
                <w:rFonts w:cs="Times New Roman"/>
                <w:sz w:val="20"/>
              </w:rPr>
              <w:t xml:space="preserve">Hugging Face </w:t>
            </w:r>
            <w:r>
              <w:rPr>
                <w:rFonts w:ascii="Consolas" w:eastAsia="Consolas" w:hAnsi="Consolas" w:cs="Consolas"/>
                <w:sz w:val="17"/>
              </w:rPr>
              <w:t>chengxuphd/liar2</w:t>
            </w:r>
            <w:r>
              <w:rPr>
                <w:rFonts w:cs="Times New Roman"/>
                <w:sz w:val="20"/>
              </w:rPr>
              <w:t>, Apache-2.0</w:t>
            </w:r>
          </w:p>
        </w:tc>
        <w:tc>
          <w:tcPr>
            <w:tcW w:w="3600" w:type="dxa"/>
          </w:tcPr>
          <w:p w:rsidR="00BA4CBD" w:rsidRDefault="00155C22">
            <w:pPr>
              <w:spacing w:after="40" w:line="240" w:lineRule="auto"/>
              <w:jc w:val="left"/>
            </w:pPr>
            <w:r>
              <w:rPr>
                <w:rFonts w:ascii="Consolas" w:eastAsia="Consolas" w:hAnsi="Consolas" w:cs="Consolas"/>
                <w:sz w:val="17"/>
              </w:rPr>
              <w:t>build_demo_dataset</w:t>
            </w:r>
            <w:r>
              <w:rPr>
                <w:rFonts w:cs="Times New Roman"/>
                <w:sz w:val="20"/>
              </w:rPr>
              <w:t>, generated in code</w:t>
            </w:r>
          </w:p>
        </w:tc>
      </w:tr>
      <w:tr w:rsidR="00BA4CBD">
        <w:trPr>
          <w:cantSplit/>
          <w:jc w:val="center"/>
        </w:trPr>
        <w:tc>
          <w:tcPr>
            <w:tcW w:w="2160" w:type="dxa"/>
          </w:tcPr>
          <w:p w:rsidR="00BA4CBD" w:rsidRDefault="00155C22">
            <w:pPr>
              <w:spacing w:after="40" w:line="240" w:lineRule="auto"/>
              <w:jc w:val="left"/>
            </w:pPr>
            <w:r>
              <w:rPr>
                <w:rFonts w:cs="Times New Roman"/>
                <w:sz w:val="20"/>
              </w:rPr>
              <w:t>Documents used to fit</w:t>
            </w:r>
          </w:p>
        </w:tc>
        <w:tc>
          <w:tcPr>
            <w:tcW w:w="3600" w:type="dxa"/>
          </w:tcPr>
          <w:p w:rsidR="00BA4CBD" w:rsidRDefault="00155C22">
            <w:pPr>
              <w:spacing w:after="40" w:line="240" w:lineRule="auto"/>
              <w:jc w:val="left"/>
            </w:pPr>
            <w:r>
              <w:rPr>
                <w:rFonts w:cs="Times New Roman"/>
                <w:sz w:val="20"/>
              </w:rPr>
              <w:t>3,000 statements per run (subsample of 18,369)</w:t>
            </w:r>
          </w:p>
        </w:tc>
        <w:tc>
          <w:tcPr>
            <w:tcW w:w="3600" w:type="dxa"/>
          </w:tcPr>
          <w:p w:rsidR="00BA4CBD" w:rsidRDefault="00155C22">
            <w:pPr>
              <w:spacing w:after="40" w:line="240" w:lineRule="auto"/>
              <w:jc w:val="left"/>
            </w:pPr>
            <w:r>
              <w:rPr>
                <w:rFonts w:cs="Times New Roman"/>
                <w:sz w:val="20"/>
              </w:rPr>
              <w:t>750 (250 per class)</w:t>
            </w:r>
          </w:p>
        </w:tc>
      </w:tr>
      <w:tr w:rsidR="00BA4CBD">
        <w:trPr>
          <w:cantSplit/>
          <w:jc w:val="center"/>
        </w:trPr>
        <w:tc>
          <w:tcPr>
            <w:tcW w:w="2160" w:type="dxa"/>
          </w:tcPr>
          <w:p w:rsidR="00BA4CBD" w:rsidRDefault="00155C22">
            <w:pPr>
              <w:spacing w:after="40" w:line="240" w:lineRule="auto"/>
              <w:jc w:val="left"/>
            </w:pPr>
            <w:r>
              <w:rPr>
                <w:rFonts w:cs="Times New Roman"/>
                <w:sz w:val="20"/>
              </w:rPr>
              <w:t>Evaluation</w:t>
            </w:r>
          </w:p>
        </w:tc>
        <w:tc>
          <w:tcPr>
            <w:tcW w:w="3600" w:type="dxa"/>
          </w:tcPr>
          <w:p w:rsidR="00BA4CBD" w:rsidRDefault="00155C22">
            <w:pPr>
              <w:spacing w:after="40" w:line="240" w:lineRule="auto"/>
              <w:jc w:val="left"/>
            </w:pPr>
            <w:r>
              <w:rPr>
                <w:rFonts w:cs="Times New Roman"/>
                <w:sz w:val="20"/>
              </w:rPr>
              <w:t>Official test split, 2,296 statements; validation 2,297</w:t>
            </w:r>
          </w:p>
        </w:tc>
        <w:tc>
          <w:tcPr>
            <w:tcW w:w="3600" w:type="dxa"/>
          </w:tcPr>
          <w:p w:rsidR="00BA4CBD" w:rsidRDefault="00155C22">
            <w:pPr>
              <w:spacing w:after="40" w:line="240" w:lineRule="auto"/>
              <w:jc w:val="left"/>
            </w:pPr>
            <w:r>
              <w:rPr>
                <w:rFonts w:cs="Times New Roman"/>
                <w:sz w:val="20"/>
              </w:rPr>
              <w:t>20 % hold-out of the same templates, 150 documents</w:t>
            </w:r>
          </w:p>
        </w:tc>
      </w:tr>
      <w:tr w:rsidR="00BA4CBD">
        <w:trPr>
          <w:cantSplit/>
          <w:jc w:val="center"/>
        </w:trPr>
        <w:tc>
          <w:tcPr>
            <w:tcW w:w="2160" w:type="dxa"/>
          </w:tcPr>
          <w:p w:rsidR="00BA4CBD" w:rsidRDefault="00155C22">
            <w:pPr>
              <w:spacing w:after="40" w:line="240" w:lineRule="auto"/>
              <w:jc w:val="left"/>
            </w:pPr>
            <w:r>
              <w:rPr>
                <w:rFonts w:cs="Times New Roman"/>
                <w:sz w:val="20"/>
              </w:rPr>
              <w:t>Class balance</w:t>
            </w:r>
          </w:p>
        </w:tc>
        <w:tc>
          <w:tcPr>
            <w:tcW w:w="3600" w:type="dxa"/>
          </w:tcPr>
          <w:p w:rsidR="00BA4CBD" w:rsidRDefault="00155C22">
            <w:pPr>
              <w:spacing w:after="40" w:line="240" w:lineRule="auto"/>
              <w:jc w:val="left"/>
            </w:pPr>
            <w:r>
              <w:rPr>
                <w:rFonts w:cs="Times New Roman"/>
                <w:sz w:val="20"/>
              </w:rPr>
              <w:t>Imbalanced: FAKE is 57.6 % of the test split</w:t>
            </w:r>
          </w:p>
        </w:tc>
        <w:tc>
          <w:tcPr>
            <w:tcW w:w="3600" w:type="dxa"/>
          </w:tcPr>
          <w:p w:rsidR="00BA4CBD" w:rsidRDefault="00155C22">
            <w:pPr>
              <w:spacing w:after="40" w:line="240" w:lineRule="auto"/>
              <w:jc w:val="left"/>
            </w:pPr>
            <w:r>
              <w:rPr>
                <w:rFonts w:cs="Times New Roman"/>
                <w:sz w:val="20"/>
              </w:rPr>
              <w:t xml:space="preserve">Balanced: </w:t>
            </w:r>
            <w:r>
              <w:rPr>
                <w:rFonts w:cs="Times New Roman"/>
                <w:sz w:val="20"/>
              </w:rPr>
              <w:t>50 per class in the hold-out</w:t>
            </w:r>
          </w:p>
        </w:tc>
      </w:tr>
      <w:tr w:rsidR="00BA4CBD">
        <w:trPr>
          <w:cantSplit/>
          <w:jc w:val="center"/>
        </w:trPr>
        <w:tc>
          <w:tcPr>
            <w:tcW w:w="2160" w:type="dxa"/>
          </w:tcPr>
          <w:p w:rsidR="00BA4CBD" w:rsidRDefault="00155C22">
            <w:pPr>
              <w:spacing w:after="40" w:line="240" w:lineRule="auto"/>
              <w:jc w:val="left"/>
            </w:pPr>
            <w:r>
              <w:rPr>
                <w:rFonts w:cs="Times New Roman"/>
                <w:sz w:val="20"/>
              </w:rPr>
              <w:t>What a high score means</w:t>
            </w:r>
          </w:p>
        </w:tc>
        <w:tc>
          <w:tcPr>
            <w:tcW w:w="3600" w:type="dxa"/>
          </w:tcPr>
          <w:p w:rsidR="00BA4CBD" w:rsidRDefault="00155C22">
            <w:pPr>
              <w:spacing w:after="40" w:line="240" w:lineRule="auto"/>
              <w:jc w:val="left"/>
            </w:pPr>
            <w:r>
              <w:rPr>
                <w:rFonts w:cs="Times New Roman"/>
                <w:sz w:val="20"/>
              </w:rPr>
              <w:t>Evidence about reading real claims</w:t>
            </w:r>
          </w:p>
        </w:tc>
        <w:tc>
          <w:tcPr>
            <w:tcW w:w="3600" w:type="dxa"/>
          </w:tcPr>
          <w:p w:rsidR="00BA4CBD" w:rsidRDefault="00155C22">
            <w:pPr>
              <w:spacing w:after="40" w:line="240" w:lineRule="auto"/>
              <w:jc w:val="left"/>
            </w:pPr>
            <w:r>
              <w:rPr>
                <w:rFonts w:cs="Times New Roman"/>
                <w:sz w:val="20"/>
              </w:rPr>
              <w:t>Only that the template words separate the classes</w:t>
            </w:r>
          </w:p>
        </w:tc>
      </w:tr>
    </w:tbl>
    <w:p w:rsidR="00BA4CBD" w:rsidRDefault="00BA4CBD">
      <w:pPr>
        <w:spacing w:line="192" w:lineRule="auto"/>
      </w:pPr>
    </w:p>
    <w:p w:rsidR="00BA4CBD" w:rsidRDefault="00155C22">
      <w:pPr>
        <w:pStyle w:val="Heading2"/>
      </w:pPr>
      <w:bookmarkStart w:id="90" w:name="_Toc243574483"/>
      <w:r>
        <w:lastRenderedPageBreak/>
        <w:t>6.3 Preprocessing and feature construction</w:t>
      </w:r>
      <w:bookmarkEnd w:id="90"/>
    </w:p>
    <w:p w:rsidR="00BA4CBD" w:rsidRDefault="00155C22">
      <w:pPr>
        <w:pStyle w:val="Heading3"/>
      </w:pPr>
      <w:r>
        <w:t>6.3.1 Text cleaning</w:t>
      </w:r>
    </w:p>
    <w:p w:rsidR="00BA4CBD" w:rsidRDefault="00155C22">
      <w:r>
        <w:rPr>
          <w:rFonts w:ascii="Consolas" w:eastAsia="Consolas" w:hAnsi="Consolas" w:cs="Consolas"/>
          <w:sz w:val="21"/>
        </w:rPr>
        <w:t>clean_text</w:t>
      </w:r>
      <w:r>
        <w:rPr>
          <w:rFonts w:cs="Times New Roman"/>
        </w:rPr>
        <w:t xml:space="preserve"> (</w:t>
      </w:r>
      <w:r>
        <w:rPr>
          <w:rFonts w:ascii="Consolas" w:eastAsia="Consolas" w:hAnsi="Consolas" w:cs="Consolas"/>
          <w:sz w:val="21"/>
        </w:rPr>
        <w:t>src/preprocessing.py</w:t>
      </w:r>
      <w:r>
        <w:rPr>
          <w:rFonts w:cs="Times New Roman"/>
        </w:rPr>
        <w:t xml:space="preserve">) prepares text for </w:t>
      </w:r>
      <w:r>
        <w:rPr>
          <w:rFonts w:cs="Times New Roman"/>
        </w:rPr>
        <w:t>the TF-IDF vectoriser. It lower-cases the text, replaces URLs (</w:t>
      </w:r>
      <w:r>
        <w:rPr>
          <w:rFonts w:ascii="Consolas" w:eastAsia="Consolas" w:hAnsi="Consolas" w:cs="Consolas"/>
          <w:sz w:val="21"/>
        </w:rPr>
        <w:t>http://...</w:t>
      </w:r>
      <w:r>
        <w:rPr>
          <w:rFonts w:cs="Times New Roman"/>
        </w:rPr>
        <w:t xml:space="preserve">, </w:t>
      </w:r>
      <w:r>
        <w:rPr>
          <w:rFonts w:ascii="Consolas" w:eastAsia="Consolas" w:hAnsi="Consolas" w:cs="Consolas"/>
          <w:sz w:val="21"/>
        </w:rPr>
        <w:t>www...</w:t>
      </w:r>
      <w:r>
        <w:rPr>
          <w:rFonts w:cs="Times New Roman"/>
        </w:rPr>
        <w:t xml:space="preserve">) and tokens that start with </w:t>
      </w:r>
      <w:r>
        <w:rPr>
          <w:rFonts w:ascii="Consolas" w:eastAsia="Consolas" w:hAnsi="Consolas" w:cs="Consolas"/>
          <w:sz w:val="21"/>
        </w:rPr>
        <w:t>@</w:t>
      </w:r>
      <w:r>
        <w:rPr>
          <w:rFonts w:cs="Times New Roman"/>
        </w:rPr>
        <w:t xml:space="preserve"> or </w:t>
      </w:r>
      <w:r>
        <w:rPr>
          <w:rFonts w:ascii="Consolas" w:eastAsia="Consolas" w:hAnsi="Consolas" w:cs="Consolas"/>
          <w:sz w:val="21"/>
        </w:rPr>
        <w:t>#</w:t>
      </w:r>
      <w:r>
        <w:rPr>
          <w:rFonts w:cs="Times New Roman"/>
        </w:rPr>
        <w:t xml:space="preserve"> by a space, replaces line breaks and every character that is not an English letter by a space, collapses repeated spaces, splits on spaces </w:t>
      </w:r>
      <w:r>
        <w:rPr>
          <w:rFonts w:cs="Times New Roman"/>
        </w:rPr>
        <w:t>and removes tokens that are stop words or have two characters or fewer. The stop-word list is a built-in set of 128 English function words, so no external download is needed. The function accepts any input: a non-string value returns an empty string. There</w:t>
      </w:r>
      <w:r>
        <w:rPr>
          <w:rFonts w:cs="Times New Roman"/>
        </w:rPr>
        <w:t xml:space="preserve"> is no stemming or lemmatisation; this differs from objective 2 of the project, which lists stemming, and is recorded as a deviation in Chapter 8. Because every non-letter is removed, digits and percentages ("58 percent", "9.4%") are discarded by the clean</w:t>
      </w:r>
      <w:r>
        <w:rPr>
          <w:rFonts w:cs="Times New Roman"/>
        </w:rPr>
        <w:t>er; they are still counted by the stylometric features, which read the raw text.</w:t>
      </w:r>
    </w:p>
    <w:p w:rsidR="00BA4CBD" w:rsidRDefault="00155C22">
      <w:pPr>
        <w:pStyle w:val="Heading3"/>
      </w:pPr>
      <w:r>
        <w:t>6.3.2 TF-IDF features</w:t>
      </w:r>
    </w:p>
    <w:p w:rsidR="00BA4CBD" w:rsidRDefault="00155C22">
      <w:r>
        <w:rPr>
          <w:rFonts w:cs="Times New Roman"/>
        </w:rPr>
        <w:t xml:space="preserve">The cleaned text is vectorised with scikit-learn's </w:t>
      </w:r>
      <w:r>
        <w:rPr>
          <w:rFonts w:ascii="Consolas" w:eastAsia="Consolas" w:hAnsi="Consolas" w:cs="Consolas"/>
          <w:sz w:val="21"/>
        </w:rPr>
        <w:t>TfidfVectorizer</w:t>
      </w:r>
      <w:r>
        <w:rPr>
          <w:rFonts w:cs="Times New Roman"/>
        </w:rPr>
        <w:t xml:space="preserve"> [14]: unigrams and bigrams, sublinear term frequency (1 + ln tf), terms must occur in </w:t>
      </w:r>
      <w:r>
        <w:rPr>
          <w:rFonts w:cs="Times New Roman"/>
        </w:rPr>
        <w:t>at least two documents (</w:t>
      </w:r>
      <w:r>
        <w:rPr>
          <w:rFonts w:ascii="Consolas" w:eastAsia="Consolas" w:hAnsi="Consolas" w:cs="Consolas"/>
          <w:sz w:val="21"/>
        </w:rPr>
        <w:t>min_df=2</w:t>
      </w:r>
      <w:r>
        <w:rPr>
          <w:rFonts w:cs="Times New Roman"/>
        </w:rPr>
        <w:t>) and in at most 90 % of them (</w:t>
      </w:r>
      <w:r>
        <w:rPr>
          <w:rFonts w:ascii="Consolas" w:eastAsia="Consolas" w:hAnsi="Consolas" w:cs="Consolas"/>
          <w:sz w:val="21"/>
        </w:rPr>
        <w:t>max_df=0.9</w:t>
      </w:r>
      <w:r>
        <w:rPr>
          <w:rFonts w:cs="Times New Roman"/>
        </w:rPr>
        <w:t xml:space="preserve">), and the vocabulary is capped at </w:t>
      </w:r>
      <w:r>
        <w:rPr>
          <w:rFonts w:ascii="Consolas" w:eastAsia="Consolas" w:hAnsi="Consolas" w:cs="Consolas"/>
          <w:sz w:val="21"/>
        </w:rPr>
        <w:t>max_features</w:t>
      </w:r>
      <w:r>
        <w:rPr>
          <w:rFonts w:cs="Times New Roman"/>
        </w:rPr>
        <w:t xml:space="preserve"> terms (4,000 in </w:t>
      </w:r>
      <w:r>
        <w:rPr>
          <w:rFonts w:ascii="Consolas" w:eastAsia="Consolas" w:hAnsi="Consolas" w:cs="Consolas"/>
          <w:sz w:val="21"/>
        </w:rPr>
        <w:t>train.py</w:t>
      </w:r>
      <w:r>
        <w:rPr>
          <w:rFonts w:cs="Times New Roman"/>
        </w:rPr>
        <w:t>, the Retrain screen and the experiments; 5,000 is the constructor default). Rows are L2-normalised. On the 3,0</w:t>
      </w:r>
      <w:r>
        <w:rPr>
          <w:rFonts w:cs="Times New Roman"/>
        </w:rPr>
        <w:t>00-statement training subsample the vocabulary reaches the cap, giving 4,000 TF-IDF columns [13].</w:t>
      </w:r>
    </w:p>
    <w:p w:rsidR="00BA4CBD" w:rsidRDefault="00155C22">
      <w:pPr>
        <w:pStyle w:val="Heading3"/>
      </w:pPr>
      <w:r>
        <w:t>6.3.3 The 25 stylometric features</w:t>
      </w:r>
    </w:p>
    <w:p w:rsidR="00BA4CBD" w:rsidRDefault="00155C22">
      <w:r>
        <w:rPr>
          <w:rFonts w:ascii="Consolas" w:eastAsia="Consolas" w:hAnsi="Consolas" w:cs="Consolas"/>
          <w:sz w:val="21"/>
        </w:rPr>
        <w:t>stylometric_features</w:t>
      </w:r>
      <w:r>
        <w:rPr>
          <w:rFonts w:cs="Times New Roman"/>
        </w:rPr>
        <w:t xml:space="preserve"> computes 25 numbers per document from the raw (uncleaned) text. They describe style rather than topic: </w:t>
      </w:r>
      <w:r>
        <w:rPr>
          <w:rFonts w:cs="Times New Roman"/>
        </w:rPr>
        <w:t>length, punctuation, capitalisation, digits, lexical variety and the density of words from three small built-in lexicons. Style cues are a recognised, if weak, signal of veracity and hyperpartisanship [21, 22, 20].</w:t>
      </w:r>
    </w:p>
    <w:p w:rsidR="00BA4CBD" w:rsidRDefault="00155C22">
      <w:pPr>
        <w:pStyle w:val="Caption"/>
        <w:keepNext/>
        <w:spacing w:after="80"/>
      </w:pPr>
      <w:bookmarkStart w:id="91" w:name="_Toc2435746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xml:space="preserve">: The 25 </w:t>
      </w:r>
      <w:r>
        <w:rPr>
          <w:rFonts w:cs="Times New Roman"/>
        </w:rPr>
        <w:t>stylometric features, in column order</w:t>
      </w:r>
      <w:bookmarkEnd w:id="91"/>
    </w:p>
    <w:tbl>
      <w:tblPr>
        <w:tblStyle w:val="TableGrid"/>
        <w:tblW w:w="0" w:type="auto"/>
        <w:jc w:val="center"/>
        <w:tblLook w:val="04A0" w:firstRow="1" w:lastRow="0" w:firstColumn="1" w:lastColumn="0" w:noHBand="0" w:noVBand="1"/>
      </w:tblPr>
      <w:tblGrid>
        <w:gridCol w:w="576"/>
        <w:gridCol w:w="2016"/>
        <w:gridCol w:w="6336"/>
      </w:tblGrid>
      <w:tr w:rsidR="00BA4CBD">
        <w:trPr>
          <w:cantSplit/>
          <w:tblHeader/>
          <w:jc w:val="center"/>
        </w:trPr>
        <w:tc>
          <w:tcPr>
            <w:tcW w:w="576" w:type="dxa"/>
            <w:shd w:val="clear" w:color="auto" w:fill="1B2A41"/>
          </w:tcPr>
          <w:p w:rsidR="00BA4CBD" w:rsidRDefault="00155C22">
            <w:pPr>
              <w:spacing w:after="40" w:line="240" w:lineRule="auto"/>
              <w:jc w:val="center"/>
            </w:pPr>
            <w:r>
              <w:rPr>
                <w:rFonts w:cs="Times New Roman"/>
                <w:b/>
                <w:color w:val="FFFFFF"/>
                <w:sz w:val="18"/>
              </w:rPr>
              <w:t>#</w:t>
            </w:r>
          </w:p>
        </w:tc>
        <w:tc>
          <w:tcPr>
            <w:tcW w:w="2016" w:type="dxa"/>
            <w:shd w:val="clear" w:color="auto" w:fill="1B2A41"/>
          </w:tcPr>
          <w:p w:rsidR="00BA4CBD" w:rsidRDefault="00155C22">
            <w:pPr>
              <w:spacing w:after="40" w:line="240" w:lineRule="auto"/>
              <w:jc w:val="center"/>
            </w:pPr>
            <w:r>
              <w:rPr>
                <w:rFonts w:cs="Times New Roman"/>
                <w:b/>
                <w:color w:val="FFFFFF"/>
                <w:sz w:val="18"/>
              </w:rPr>
              <w:t>Feature</w:t>
            </w:r>
          </w:p>
        </w:tc>
        <w:tc>
          <w:tcPr>
            <w:tcW w:w="6336" w:type="dxa"/>
            <w:shd w:val="clear" w:color="auto" w:fill="1B2A41"/>
          </w:tcPr>
          <w:p w:rsidR="00BA4CBD" w:rsidRDefault="00155C22">
            <w:pPr>
              <w:spacing w:after="40" w:line="240" w:lineRule="auto"/>
              <w:jc w:val="center"/>
            </w:pPr>
            <w:r>
              <w:rPr>
                <w:rFonts w:cs="Times New Roman"/>
                <w:b/>
                <w:color w:val="FFFFFF"/>
                <w:sz w:val="18"/>
              </w:rPr>
              <w:t>Definition</w:t>
            </w:r>
          </w:p>
        </w:tc>
      </w:tr>
      <w:tr w:rsidR="00BA4CBD">
        <w:trPr>
          <w:cantSplit/>
          <w:jc w:val="center"/>
        </w:trPr>
        <w:tc>
          <w:tcPr>
            <w:tcW w:w="576" w:type="dxa"/>
          </w:tcPr>
          <w:p w:rsidR="00BA4CBD" w:rsidRDefault="00155C22">
            <w:pPr>
              <w:spacing w:after="40" w:line="240" w:lineRule="auto"/>
              <w:jc w:val="center"/>
            </w:pPr>
            <w:r>
              <w:rPr>
                <w:rFonts w:cs="Times New Roman"/>
                <w:sz w:val="18"/>
              </w:rPr>
              <w:t>1</w:t>
            </w:r>
          </w:p>
        </w:tc>
        <w:tc>
          <w:tcPr>
            <w:tcW w:w="2016" w:type="dxa"/>
          </w:tcPr>
          <w:p w:rsidR="00BA4CBD" w:rsidRDefault="00155C22">
            <w:pPr>
              <w:spacing w:after="40" w:line="240" w:lineRule="auto"/>
              <w:jc w:val="left"/>
            </w:pPr>
            <w:r>
              <w:rPr>
                <w:rFonts w:cs="Times New Roman"/>
                <w:sz w:val="18"/>
              </w:rPr>
              <w:t>chars</w:t>
            </w:r>
          </w:p>
        </w:tc>
        <w:tc>
          <w:tcPr>
            <w:tcW w:w="6336" w:type="dxa"/>
          </w:tcPr>
          <w:p w:rsidR="00BA4CBD" w:rsidRDefault="00155C22">
            <w:pPr>
              <w:spacing w:after="40" w:line="240" w:lineRule="auto"/>
              <w:jc w:val="left"/>
            </w:pPr>
            <w:r>
              <w:rPr>
                <w:rFonts w:cs="Times New Roman"/>
                <w:sz w:val="18"/>
              </w:rPr>
              <w:t>Number of characters of the text</w:t>
            </w:r>
          </w:p>
        </w:tc>
      </w:tr>
      <w:tr w:rsidR="00BA4CBD">
        <w:trPr>
          <w:cantSplit/>
          <w:jc w:val="center"/>
        </w:trPr>
        <w:tc>
          <w:tcPr>
            <w:tcW w:w="576" w:type="dxa"/>
          </w:tcPr>
          <w:p w:rsidR="00BA4CBD" w:rsidRDefault="00155C22">
            <w:pPr>
              <w:spacing w:after="40" w:line="240" w:lineRule="auto"/>
              <w:jc w:val="center"/>
            </w:pPr>
            <w:r>
              <w:rPr>
                <w:rFonts w:cs="Times New Roman"/>
                <w:sz w:val="18"/>
              </w:rPr>
              <w:t>2</w:t>
            </w:r>
          </w:p>
        </w:tc>
        <w:tc>
          <w:tcPr>
            <w:tcW w:w="2016" w:type="dxa"/>
          </w:tcPr>
          <w:p w:rsidR="00BA4CBD" w:rsidRDefault="00155C22">
            <w:pPr>
              <w:spacing w:after="40" w:line="240" w:lineRule="auto"/>
              <w:jc w:val="left"/>
            </w:pPr>
            <w:r>
              <w:rPr>
                <w:rFonts w:cs="Times New Roman"/>
                <w:sz w:val="18"/>
              </w:rPr>
              <w:t>n_words</w:t>
            </w:r>
          </w:p>
        </w:tc>
        <w:tc>
          <w:tcPr>
            <w:tcW w:w="6336" w:type="dxa"/>
          </w:tcPr>
          <w:p w:rsidR="00BA4CBD" w:rsidRDefault="00155C22">
            <w:pPr>
              <w:spacing w:after="40" w:line="240" w:lineRule="auto"/>
              <w:jc w:val="left"/>
            </w:pPr>
            <w:r>
              <w:rPr>
                <w:rFonts w:cs="Times New Roman"/>
                <w:sz w:val="18"/>
              </w:rPr>
              <w:t>Number of whitespace-separated words (at least 1)</w:t>
            </w:r>
          </w:p>
        </w:tc>
      </w:tr>
      <w:tr w:rsidR="00BA4CBD">
        <w:trPr>
          <w:cantSplit/>
          <w:jc w:val="center"/>
        </w:trPr>
        <w:tc>
          <w:tcPr>
            <w:tcW w:w="576" w:type="dxa"/>
          </w:tcPr>
          <w:p w:rsidR="00BA4CBD" w:rsidRDefault="00155C22">
            <w:pPr>
              <w:spacing w:after="40" w:line="240" w:lineRule="auto"/>
              <w:jc w:val="center"/>
            </w:pPr>
            <w:r>
              <w:rPr>
                <w:rFonts w:cs="Times New Roman"/>
                <w:sz w:val="18"/>
              </w:rPr>
              <w:t>3</w:t>
            </w:r>
          </w:p>
        </w:tc>
        <w:tc>
          <w:tcPr>
            <w:tcW w:w="2016" w:type="dxa"/>
          </w:tcPr>
          <w:p w:rsidR="00BA4CBD" w:rsidRDefault="00155C22">
            <w:pPr>
              <w:spacing w:after="40" w:line="240" w:lineRule="auto"/>
              <w:jc w:val="left"/>
            </w:pPr>
            <w:r>
              <w:rPr>
                <w:rFonts w:cs="Times New Roman"/>
                <w:sz w:val="18"/>
              </w:rPr>
              <w:t>n_sent</w:t>
            </w:r>
          </w:p>
        </w:tc>
        <w:tc>
          <w:tcPr>
            <w:tcW w:w="6336" w:type="dxa"/>
          </w:tcPr>
          <w:p w:rsidR="00BA4CBD" w:rsidRDefault="00155C22">
            <w:pPr>
              <w:spacing w:after="40" w:line="240" w:lineRule="auto"/>
              <w:jc w:val="left"/>
            </w:pPr>
            <w:r>
              <w:rPr>
                <w:rFonts w:cs="Times New Roman"/>
                <w:sz w:val="18"/>
              </w:rPr>
              <w:t>Number of segments when splitting on . ! ? (at least 1)</w:t>
            </w:r>
          </w:p>
        </w:tc>
      </w:tr>
      <w:tr w:rsidR="00BA4CBD">
        <w:trPr>
          <w:cantSplit/>
          <w:jc w:val="center"/>
        </w:trPr>
        <w:tc>
          <w:tcPr>
            <w:tcW w:w="576" w:type="dxa"/>
          </w:tcPr>
          <w:p w:rsidR="00BA4CBD" w:rsidRDefault="00155C22">
            <w:pPr>
              <w:spacing w:after="40" w:line="240" w:lineRule="auto"/>
              <w:jc w:val="center"/>
            </w:pPr>
            <w:r>
              <w:rPr>
                <w:rFonts w:cs="Times New Roman"/>
                <w:sz w:val="18"/>
              </w:rPr>
              <w:t>4</w:t>
            </w:r>
          </w:p>
        </w:tc>
        <w:tc>
          <w:tcPr>
            <w:tcW w:w="2016" w:type="dxa"/>
          </w:tcPr>
          <w:p w:rsidR="00BA4CBD" w:rsidRDefault="00155C22">
            <w:pPr>
              <w:spacing w:after="40" w:line="240" w:lineRule="auto"/>
              <w:jc w:val="left"/>
            </w:pPr>
            <w:r>
              <w:rPr>
                <w:rFonts w:cs="Times New Roman"/>
                <w:sz w:val="18"/>
              </w:rPr>
              <w:t>avg_wlen</w:t>
            </w:r>
          </w:p>
        </w:tc>
        <w:tc>
          <w:tcPr>
            <w:tcW w:w="6336" w:type="dxa"/>
          </w:tcPr>
          <w:p w:rsidR="00BA4CBD" w:rsidRDefault="00155C22">
            <w:pPr>
              <w:spacing w:after="40" w:line="240" w:lineRule="auto"/>
              <w:jc w:val="left"/>
            </w:pPr>
            <w:r>
              <w:rPr>
                <w:rFonts w:cs="Times New Roman"/>
                <w:sz w:val="18"/>
              </w:rPr>
              <w:t>Mean word length</w:t>
            </w:r>
            <w:r>
              <w:rPr>
                <w:rFonts w:cs="Times New Roman"/>
                <w:sz w:val="18"/>
              </w:rPr>
              <w:t xml:space="preserve"> in characters</w:t>
            </w:r>
          </w:p>
        </w:tc>
      </w:tr>
      <w:tr w:rsidR="00BA4CBD">
        <w:trPr>
          <w:cantSplit/>
          <w:jc w:val="center"/>
        </w:trPr>
        <w:tc>
          <w:tcPr>
            <w:tcW w:w="576" w:type="dxa"/>
          </w:tcPr>
          <w:p w:rsidR="00BA4CBD" w:rsidRDefault="00155C22">
            <w:pPr>
              <w:spacing w:after="40" w:line="240" w:lineRule="auto"/>
              <w:jc w:val="center"/>
            </w:pPr>
            <w:r>
              <w:rPr>
                <w:rFonts w:cs="Times New Roman"/>
                <w:sz w:val="18"/>
              </w:rPr>
              <w:t>5</w:t>
            </w:r>
          </w:p>
        </w:tc>
        <w:tc>
          <w:tcPr>
            <w:tcW w:w="2016" w:type="dxa"/>
          </w:tcPr>
          <w:p w:rsidR="00BA4CBD" w:rsidRDefault="00155C22">
            <w:pPr>
              <w:spacing w:after="40" w:line="240" w:lineRule="auto"/>
              <w:jc w:val="left"/>
            </w:pPr>
            <w:r>
              <w:rPr>
                <w:rFonts w:cs="Times New Roman"/>
                <w:sz w:val="18"/>
              </w:rPr>
              <w:t>uniq_ratio</w:t>
            </w:r>
          </w:p>
        </w:tc>
        <w:tc>
          <w:tcPr>
            <w:tcW w:w="6336" w:type="dxa"/>
          </w:tcPr>
          <w:p w:rsidR="00BA4CBD" w:rsidRDefault="00155C22">
            <w:pPr>
              <w:spacing w:after="40" w:line="240" w:lineRule="auto"/>
              <w:jc w:val="left"/>
            </w:pPr>
            <w:r>
              <w:rPr>
                <w:rFonts w:cs="Times New Roman"/>
                <w:sz w:val="18"/>
              </w:rPr>
              <w:t>Distinct words divided by words</w:t>
            </w:r>
          </w:p>
        </w:tc>
      </w:tr>
      <w:tr w:rsidR="00BA4CBD">
        <w:trPr>
          <w:cantSplit/>
          <w:jc w:val="center"/>
        </w:trPr>
        <w:tc>
          <w:tcPr>
            <w:tcW w:w="576" w:type="dxa"/>
          </w:tcPr>
          <w:p w:rsidR="00BA4CBD" w:rsidRDefault="00155C22">
            <w:pPr>
              <w:spacing w:after="40" w:line="240" w:lineRule="auto"/>
              <w:jc w:val="center"/>
            </w:pPr>
            <w:r>
              <w:rPr>
                <w:rFonts w:cs="Times New Roman"/>
                <w:sz w:val="18"/>
              </w:rPr>
              <w:t>6</w:t>
            </w:r>
          </w:p>
        </w:tc>
        <w:tc>
          <w:tcPr>
            <w:tcW w:w="2016" w:type="dxa"/>
          </w:tcPr>
          <w:p w:rsidR="00BA4CBD" w:rsidRDefault="00155C22">
            <w:pPr>
              <w:spacing w:after="40" w:line="240" w:lineRule="auto"/>
              <w:jc w:val="left"/>
            </w:pPr>
            <w:r>
              <w:rPr>
                <w:rFonts w:cs="Times New Roman"/>
                <w:sz w:val="18"/>
              </w:rPr>
              <w:t>stop_ratio</w:t>
            </w:r>
          </w:p>
        </w:tc>
        <w:tc>
          <w:tcPr>
            <w:tcW w:w="6336" w:type="dxa"/>
          </w:tcPr>
          <w:p w:rsidR="00BA4CBD" w:rsidRDefault="00155C22">
            <w:pPr>
              <w:spacing w:after="40" w:line="240" w:lineRule="auto"/>
              <w:jc w:val="left"/>
            </w:pPr>
            <w:r>
              <w:rPr>
                <w:rFonts w:cs="Times New Roman"/>
                <w:sz w:val="18"/>
              </w:rPr>
              <w:t>Share of words that are stop words</w:t>
            </w:r>
          </w:p>
        </w:tc>
      </w:tr>
      <w:tr w:rsidR="00BA4CBD">
        <w:trPr>
          <w:cantSplit/>
          <w:jc w:val="center"/>
        </w:trPr>
        <w:tc>
          <w:tcPr>
            <w:tcW w:w="576" w:type="dxa"/>
          </w:tcPr>
          <w:p w:rsidR="00BA4CBD" w:rsidRDefault="00155C22">
            <w:pPr>
              <w:spacing w:after="40" w:line="240" w:lineRule="auto"/>
              <w:jc w:val="center"/>
            </w:pPr>
            <w:r>
              <w:rPr>
                <w:rFonts w:cs="Times New Roman"/>
                <w:sz w:val="18"/>
              </w:rPr>
              <w:t>7</w:t>
            </w:r>
          </w:p>
        </w:tc>
        <w:tc>
          <w:tcPr>
            <w:tcW w:w="2016" w:type="dxa"/>
          </w:tcPr>
          <w:p w:rsidR="00BA4CBD" w:rsidRDefault="00155C22">
            <w:pPr>
              <w:spacing w:after="40" w:line="240" w:lineRule="auto"/>
              <w:jc w:val="left"/>
            </w:pPr>
            <w:r>
              <w:rPr>
                <w:rFonts w:cs="Times New Roman"/>
                <w:sz w:val="18"/>
              </w:rPr>
              <w:t>pos</w:t>
            </w:r>
          </w:p>
        </w:tc>
        <w:tc>
          <w:tcPr>
            <w:tcW w:w="6336" w:type="dxa"/>
          </w:tcPr>
          <w:p w:rsidR="00BA4CBD" w:rsidRDefault="00155C22">
            <w:pPr>
              <w:spacing w:after="40" w:line="240" w:lineRule="auto"/>
              <w:jc w:val="left"/>
            </w:pPr>
            <w:r>
              <w:rPr>
                <w:rFonts w:cs="Times New Roman"/>
                <w:sz w:val="18"/>
              </w:rPr>
              <w:t>Share of words from the positive lexicon (true, great, excellent, verified, confirmed, official, evidence, proven, real, accurate, trust)</w:t>
            </w:r>
          </w:p>
        </w:tc>
      </w:tr>
      <w:tr w:rsidR="00BA4CBD">
        <w:trPr>
          <w:cantSplit/>
          <w:jc w:val="center"/>
        </w:trPr>
        <w:tc>
          <w:tcPr>
            <w:tcW w:w="576" w:type="dxa"/>
          </w:tcPr>
          <w:p w:rsidR="00BA4CBD" w:rsidRDefault="00155C22">
            <w:pPr>
              <w:spacing w:after="40" w:line="240" w:lineRule="auto"/>
              <w:jc w:val="center"/>
            </w:pPr>
            <w:r>
              <w:rPr>
                <w:rFonts w:cs="Times New Roman"/>
                <w:sz w:val="18"/>
              </w:rPr>
              <w:t>8</w:t>
            </w:r>
          </w:p>
        </w:tc>
        <w:tc>
          <w:tcPr>
            <w:tcW w:w="2016" w:type="dxa"/>
          </w:tcPr>
          <w:p w:rsidR="00BA4CBD" w:rsidRDefault="00155C22">
            <w:pPr>
              <w:spacing w:after="40" w:line="240" w:lineRule="auto"/>
              <w:jc w:val="left"/>
            </w:pPr>
            <w:r>
              <w:rPr>
                <w:rFonts w:cs="Times New Roman"/>
                <w:sz w:val="18"/>
              </w:rPr>
              <w:t>neg</w:t>
            </w:r>
          </w:p>
        </w:tc>
        <w:tc>
          <w:tcPr>
            <w:tcW w:w="6336" w:type="dxa"/>
          </w:tcPr>
          <w:p w:rsidR="00BA4CBD" w:rsidRDefault="00155C22">
            <w:pPr>
              <w:spacing w:after="40" w:line="240" w:lineRule="auto"/>
              <w:jc w:val="left"/>
            </w:pPr>
            <w:r>
              <w:rPr>
                <w:rFonts w:cs="Times New Roman"/>
                <w:sz w:val="18"/>
              </w:rPr>
              <w:t>Share of words from the negative lexicon (shocking, secret, unbelievable, miracle, hoax, conspiracy, exposed, urgent, breaking, viral, click, banned, hidden)</w:t>
            </w:r>
          </w:p>
        </w:tc>
      </w:tr>
      <w:tr w:rsidR="00BA4CBD">
        <w:trPr>
          <w:cantSplit/>
          <w:jc w:val="center"/>
        </w:trPr>
        <w:tc>
          <w:tcPr>
            <w:tcW w:w="576" w:type="dxa"/>
          </w:tcPr>
          <w:p w:rsidR="00BA4CBD" w:rsidRDefault="00155C22">
            <w:pPr>
              <w:spacing w:after="40" w:line="240" w:lineRule="auto"/>
              <w:jc w:val="center"/>
            </w:pPr>
            <w:r>
              <w:rPr>
                <w:rFonts w:cs="Times New Roman"/>
                <w:sz w:val="18"/>
              </w:rPr>
              <w:t>9</w:t>
            </w:r>
          </w:p>
        </w:tc>
        <w:tc>
          <w:tcPr>
            <w:tcW w:w="2016" w:type="dxa"/>
          </w:tcPr>
          <w:p w:rsidR="00BA4CBD" w:rsidRDefault="00155C22">
            <w:pPr>
              <w:spacing w:after="40" w:line="240" w:lineRule="auto"/>
              <w:jc w:val="left"/>
            </w:pPr>
            <w:r>
              <w:rPr>
                <w:rFonts w:cs="Times New Roman"/>
                <w:sz w:val="18"/>
              </w:rPr>
              <w:t>sens</w:t>
            </w:r>
          </w:p>
        </w:tc>
        <w:tc>
          <w:tcPr>
            <w:tcW w:w="6336" w:type="dxa"/>
          </w:tcPr>
          <w:p w:rsidR="00BA4CBD" w:rsidRDefault="00155C22">
            <w:pPr>
              <w:spacing w:after="40" w:line="240" w:lineRule="auto"/>
              <w:jc w:val="left"/>
            </w:pPr>
            <w:r>
              <w:rPr>
                <w:rFonts w:cs="Times New Roman"/>
                <w:sz w:val="18"/>
              </w:rPr>
              <w:t xml:space="preserve">Share of words from the sensational lexicon (11 entries; "you wont believe" is a </w:t>
            </w:r>
            <w:r>
              <w:rPr>
                <w:rFonts w:cs="Times New Roman"/>
                <w:sz w:val="18"/>
              </w:rPr>
              <w:t>three-word entry that a single-token match can never hit)</w:t>
            </w:r>
          </w:p>
        </w:tc>
      </w:tr>
      <w:tr w:rsidR="00BA4CBD">
        <w:trPr>
          <w:cantSplit/>
          <w:jc w:val="center"/>
        </w:trPr>
        <w:tc>
          <w:tcPr>
            <w:tcW w:w="576" w:type="dxa"/>
          </w:tcPr>
          <w:p w:rsidR="00BA4CBD" w:rsidRDefault="00155C22">
            <w:pPr>
              <w:spacing w:after="40" w:line="240" w:lineRule="auto"/>
              <w:jc w:val="center"/>
            </w:pPr>
            <w:r>
              <w:rPr>
                <w:rFonts w:cs="Times New Roman"/>
                <w:sz w:val="18"/>
              </w:rPr>
              <w:lastRenderedPageBreak/>
              <w:t>10</w:t>
            </w:r>
          </w:p>
        </w:tc>
        <w:tc>
          <w:tcPr>
            <w:tcW w:w="2016" w:type="dxa"/>
          </w:tcPr>
          <w:p w:rsidR="00BA4CBD" w:rsidRDefault="00155C22">
            <w:pPr>
              <w:spacing w:after="40" w:line="240" w:lineRule="auto"/>
              <w:jc w:val="left"/>
            </w:pPr>
            <w:r>
              <w:rPr>
                <w:rFonts w:cs="Times New Roman"/>
                <w:sz w:val="18"/>
              </w:rPr>
              <w:t>caps_ratio</w:t>
            </w:r>
          </w:p>
        </w:tc>
        <w:tc>
          <w:tcPr>
            <w:tcW w:w="6336" w:type="dxa"/>
          </w:tcPr>
          <w:p w:rsidR="00BA4CBD" w:rsidRDefault="00155C22">
            <w:pPr>
              <w:spacing w:after="40" w:line="240" w:lineRule="auto"/>
              <w:jc w:val="left"/>
            </w:pPr>
            <w:r>
              <w:rPr>
                <w:rFonts w:cs="Times New Roman"/>
                <w:sz w:val="18"/>
              </w:rPr>
              <w:t>All-capital words (two letters or more) divided by words</w:t>
            </w:r>
          </w:p>
        </w:tc>
      </w:tr>
      <w:tr w:rsidR="00BA4CBD">
        <w:trPr>
          <w:cantSplit/>
          <w:jc w:val="center"/>
        </w:trPr>
        <w:tc>
          <w:tcPr>
            <w:tcW w:w="576" w:type="dxa"/>
          </w:tcPr>
          <w:p w:rsidR="00BA4CBD" w:rsidRDefault="00155C22">
            <w:pPr>
              <w:spacing w:after="40" w:line="240" w:lineRule="auto"/>
              <w:jc w:val="center"/>
            </w:pPr>
            <w:r>
              <w:rPr>
                <w:rFonts w:cs="Times New Roman"/>
                <w:sz w:val="18"/>
              </w:rPr>
              <w:t>11</w:t>
            </w:r>
          </w:p>
        </w:tc>
        <w:tc>
          <w:tcPr>
            <w:tcW w:w="2016" w:type="dxa"/>
          </w:tcPr>
          <w:p w:rsidR="00BA4CBD" w:rsidRDefault="00155C22">
            <w:pPr>
              <w:spacing w:after="40" w:line="240" w:lineRule="auto"/>
              <w:jc w:val="left"/>
            </w:pPr>
            <w:r>
              <w:rPr>
                <w:rFonts w:cs="Times New Roman"/>
                <w:sz w:val="18"/>
              </w:rPr>
              <w:t>upper</w:t>
            </w:r>
          </w:p>
        </w:tc>
        <w:tc>
          <w:tcPr>
            <w:tcW w:w="6336" w:type="dxa"/>
          </w:tcPr>
          <w:p w:rsidR="00BA4CBD" w:rsidRDefault="00155C22">
            <w:pPr>
              <w:spacing w:after="40" w:line="240" w:lineRule="auto"/>
              <w:jc w:val="left"/>
            </w:pPr>
            <w:r>
              <w:rPr>
                <w:rFonts w:cs="Times New Roman"/>
                <w:sz w:val="18"/>
              </w:rPr>
              <w:t>Count of all-capital words</w:t>
            </w:r>
          </w:p>
        </w:tc>
      </w:tr>
      <w:tr w:rsidR="00BA4CBD">
        <w:trPr>
          <w:cantSplit/>
          <w:jc w:val="center"/>
        </w:trPr>
        <w:tc>
          <w:tcPr>
            <w:tcW w:w="576" w:type="dxa"/>
          </w:tcPr>
          <w:p w:rsidR="00BA4CBD" w:rsidRDefault="00155C22">
            <w:pPr>
              <w:spacing w:after="40" w:line="240" w:lineRule="auto"/>
              <w:jc w:val="center"/>
            </w:pPr>
            <w:r>
              <w:rPr>
                <w:rFonts w:cs="Times New Roman"/>
                <w:sz w:val="18"/>
              </w:rPr>
              <w:t>12</w:t>
            </w:r>
          </w:p>
        </w:tc>
        <w:tc>
          <w:tcPr>
            <w:tcW w:w="2016" w:type="dxa"/>
          </w:tcPr>
          <w:p w:rsidR="00BA4CBD" w:rsidRDefault="00155C22">
            <w:pPr>
              <w:spacing w:after="40" w:line="240" w:lineRule="auto"/>
              <w:jc w:val="left"/>
            </w:pPr>
            <w:r>
              <w:rPr>
                <w:rFonts w:cs="Times New Roman"/>
                <w:sz w:val="18"/>
              </w:rPr>
              <w:t>exclaim</w:t>
            </w:r>
          </w:p>
        </w:tc>
        <w:tc>
          <w:tcPr>
            <w:tcW w:w="6336" w:type="dxa"/>
          </w:tcPr>
          <w:p w:rsidR="00BA4CBD" w:rsidRDefault="00155C22">
            <w:pPr>
              <w:spacing w:after="40" w:line="240" w:lineRule="auto"/>
              <w:jc w:val="left"/>
            </w:pPr>
            <w:r>
              <w:rPr>
                <w:rFonts w:cs="Times New Roman"/>
                <w:sz w:val="18"/>
              </w:rPr>
              <w:t>Number of exclamation marks</w:t>
            </w:r>
          </w:p>
        </w:tc>
      </w:tr>
      <w:tr w:rsidR="00BA4CBD">
        <w:trPr>
          <w:cantSplit/>
          <w:jc w:val="center"/>
        </w:trPr>
        <w:tc>
          <w:tcPr>
            <w:tcW w:w="576" w:type="dxa"/>
          </w:tcPr>
          <w:p w:rsidR="00BA4CBD" w:rsidRDefault="00155C22">
            <w:pPr>
              <w:spacing w:after="40" w:line="240" w:lineRule="auto"/>
              <w:jc w:val="center"/>
            </w:pPr>
            <w:r>
              <w:rPr>
                <w:rFonts w:cs="Times New Roman"/>
                <w:sz w:val="18"/>
              </w:rPr>
              <w:t>13</w:t>
            </w:r>
          </w:p>
        </w:tc>
        <w:tc>
          <w:tcPr>
            <w:tcW w:w="2016" w:type="dxa"/>
          </w:tcPr>
          <w:p w:rsidR="00BA4CBD" w:rsidRDefault="00155C22">
            <w:pPr>
              <w:spacing w:after="40" w:line="240" w:lineRule="auto"/>
              <w:jc w:val="left"/>
            </w:pPr>
            <w:r>
              <w:rPr>
                <w:rFonts w:cs="Times New Roman"/>
                <w:sz w:val="18"/>
              </w:rPr>
              <w:t>question</w:t>
            </w:r>
          </w:p>
        </w:tc>
        <w:tc>
          <w:tcPr>
            <w:tcW w:w="6336" w:type="dxa"/>
          </w:tcPr>
          <w:p w:rsidR="00BA4CBD" w:rsidRDefault="00155C22">
            <w:pPr>
              <w:spacing w:after="40" w:line="240" w:lineRule="auto"/>
              <w:jc w:val="left"/>
            </w:pPr>
            <w:r>
              <w:rPr>
                <w:rFonts w:cs="Times New Roman"/>
                <w:sz w:val="18"/>
              </w:rPr>
              <w:t>Number of question marks</w:t>
            </w:r>
          </w:p>
        </w:tc>
      </w:tr>
      <w:tr w:rsidR="00BA4CBD">
        <w:trPr>
          <w:cantSplit/>
          <w:jc w:val="center"/>
        </w:trPr>
        <w:tc>
          <w:tcPr>
            <w:tcW w:w="576" w:type="dxa"/>
          </w:tcPr>
          <w:p w:rsidR="00BA4CBD" w:rsidRDefault="00155C22">
            <w:pPr>
              <w:spacing w:after="40" w:line="240" w:lineRule="auto"/>
              <w:jc w:val="center"/>
            </w:pPr>
            <w:r>
              <w:rPr>
                <w:rFonts w:cs="Times New Roman"/>
                <w:sz w:val="18"/>
              </w:rPr>
              <w:t>14</w:t>
            </w:r>
          </w:p>
        </w:tc>
        <w:tc>
          <w:tcPr>
            <w:tcW w:w="2016" w:type="dxa"/>
          </w:tcPr>
          <w:p w:rsidR="00BA4CBD" w:rsidRDefault="00155C22">
            <w:pPr>
              <w:spacing w:after="40" w:line="240" w:lineRule="auto"/>
              <w:jc w:val="left"/>
            </w:pPr>
            <w:r>
              <w:rPr>
                <w:rFonts w:cs="Times New Roman"/>
                <w:sz w:val="18"/>
              </w:rPr>
              <w:t>punct_ratio</w:t>
            </w:r>
          </w:p>
        </w:tc>
        <w:tc>
          <w:tcPr>
            <w:tcW w:w="6336" w:type="dxa"/>
          </w:tcPr>
          <w:p w:rsidR="00BA4CBD" w:rsidRDefault="00155C22">
            <w:pPr>
              <w:spacing w:after="40" w:line="240" w:lineRule="auto"/>
              <w:jc w:val="left"/>
            </w:pPr>
            <w:r>
              <w:rPr>
                <w:rFonts w:cs="Times New Roman"/>
                <w:sz w:val="18"/>
              </w:rPr>
              <w:t>Punctuation characters divided by characters</w:t>
            </w:r>
          </w:p>
        </w:tc>
      </w:tr>
      <w:tr w:rsidR="00BA4CBD">
        <w:trPr>
          <w:cantSplit/>
          <w:jc w:val="center"/>
        </w:trPr>
        <w:tc>
          <w:tcPr>
            <w:tcW w:w="576" w:type="dxa"/>
          </w:tcPr>
          <w:p w:rsidR="00BA4CBD" w:rsidRDefault="00155C22">
            <w:pPr>
              <w:spacing w:after="40" w:line="240" w:lineRule="auto"/>
              <w:jc w:val="center"/>
            </w:pPr>
            <w:r>
              <w:rPr>
                <w:rFonts w:cs="Times New Roman"/>
                <w:sz w:val="18"/>
              </w:rPr>
              <w:t>15</w:t>
            </w:r>
          </w:p>
        </w:tc>
        <w:tc>
          <w:tcPr>
            <w:tcW w:w="2016" w:type="dxa"/>
          </w:tcPr>
          <w:p w:rsidR="00BA4CBD" w:rsidRDefault="00155C22">
            <w:pPr>
              <w:spacing w:after="40" w:line="240" w:lineRule="auto"/>
              <w:jc w:val="left"/>
            </w:pPr>
            <w:r>
              <w:rPr>
                <w:rFonts w:cs="Times New Roman"/>
                <w:sz w:val="18"/>
              </w:rPr>
              <w:t>words_per_sent</w:t>
            </w:r>
          </w:p>
        </w:tc>
        <w:tc>
          <w:tcPr>
            <w:tcW w:w="6336" w:type="dxa"/>
          </w:tcPr>
          <w:p w:rsidR="00BA4CBD" w:rsidRDefault="00155C22">
            <w:pPr>
              <w:spacing w:after="40" w:line="240" w:lineRule="auto"/>
              <w:jc w:val="left"/>
            </w:pPr>
            <w:r>
              <w:rPr>
                <w:rFonts w:cs="Times New Roman"/>
                <w:sz w:val="18"/>
              </w:rPr>
              <w:t>Words divided by sentences</w:t>
            </w:r>
          </w:p>
        </w:tc>
      </w:tr>
      <w:tr w:rsidR="00BA4CBD">
        <w:trPr>
          <w:cantSplit/>
          <w:jc w:val="center"/>
        </w:trPr>
        <w:tc>
          <w:tcPr>
            <w:tcW w:w="576" w:type="dxa"/>
          </w:tcPr>
          <w:p w:rsidR="00BA4CBD" w:rsidRDefault="00155C22">
            <w:pPr>
              <w:spacing w:after="40" w:line="240" w:lineRule="auto"/>
              <w:jc w:val="center"/>
            </w:pPr>
            <w:r>
              <w:rPr>
                <w:rFonts w:cs="Times New Roman"/>
                <w:sz w:val="18"/>
              </w:rPr>
              <w:t>16</w:t>
            </w:r>
          </w:p>
        </w:tc>
        <w:tc>
          <w:tcPr>
            <w:tcW w:w="2016" w:type="dxa"/>
          </w:tcPr>
          <w:p w:rsidR="00BA4CBD" w:rsidRDefault="00155C22">
            <w:pPr>
              <w:spacing w:after="40" w:line="240" w:lineRule="auto"/>
              <w:jc w:val="left"/>
            </w:pPr>
            <w:r>
              <w:rPr>
                <w:rFonts w:cs="Times New Roman"/>
                <w:sz w:val="18"/>
              </w:rPr>
              <w:t>long_word_ratio</w:t>
            </w:r>
          </w:p>
        </w:tc>
        <w:tc>
          <w:tcPr>
            <w:tcW w:w="6336" w:type="dxa"/>
          </w:tcPr>
          <w:p w:rsidR="00BA4CBD" w:rsidRDefault="00155C22">
            <w:pPr>
              <w:spacing w:after="40" w:line="240" w:lineRule="auto"/>
              <w:jc w:val="left"/>
            </w:pPr>
            <w:r>
              <w:rPr>
                <w:rFonts w:cs="Times New Roman"/>
                <w:sz w:val="18"/>
              </w:rPr>
              <w:t>Share of words longer than 6 characters</w:t>
            </w:r>
          </w:p>
        </w:tc>
      </w:tr>
      <w:tr w:rsidR="00BA4CBD">
        <w:trPr>
          <w:cantSplit/>
          <w:jc w:val="center"/>
        </w:trPr>
        <w:tc>
          <w:tcPr>
            <w:tcW w:w="576" w:type="dxa"/>
          </w:tcPr>
          <w:p w:rsidR="00BA4CBD" w:rsidRDefault="00155C22">
            <w:pPr>
              <w:spacing w:after="40" w:line="240" w:lineRule="auto"/>
              <w:jc w:val="center"/>
            </w:pPr>
            <w:r>
              <w:rPr>
                <w:rFonts w:cs="Times New Roman"/>
                <w:sz w:val="18"/>
              </w:rPr>
              <w:t>17</w:t>
            </w:r>
          </w:p>
        </w:tc>
        <w:tc>
          <w:tcPr>
            <w:tcW w:w="2016" w:type="dxa"/>
          </w:tcPr>
          <w:p w:rsidR="00BA4CBD" w:rsidRDefault="00155C22">
            <w:pPr>
              <w:spacing w:after="40" w:line="240" w:lineRule="auto"/>
              <w:jc w:val="left"/>
            </w:pPr>
            <w:r>
              <w:rPr>
                <w:rFonts w:cs="Times New Roman"/>
                <w:sz w:val="18"/>
              </w:rPr>
              <w:t>short_word_ratio</w:t>
            </w:r>
          </w:p>
        </w:tc>
        <w:tc>
          <w:tcPr>
            <w:tcW w:w="6336" w:type="dxa"/>
          </w:tcPr>
          <w:p w:rsidR="00BA4CBD" w:rsidRDefault="00155C22">
            <w:pPr>
              <w:spacing w:after="40" w:line="240" w:lineRule="auto"/>
              <w:jc w:val="left"/>
            </w:pPr>
            <w:r>
              <w:rPr>
                <w:rFonts w:cs="Times New Roman"/>
                <w:sz w:val="18"/>
              </w:rPr>
              <w:t>Share of words of 3 characters or fewer</w:t>
            </w:r>
          </w:p>
        </w:tc>
      </w:tr>
      <w:tr w:rsidR="00BA4CBD">
        <w:trPr>
          <w:cantSplit/>
          <w:jc w:val="center"/>
        </w:trPr>
        <w:tc>
          <w:tcPr>
            <w:tcW w:w="576" w:type="dxa"/>
          </w:tcPr>
          <w:p w:rsidR="00BA4CBD" w:rsidRDefault="00155C22">
            <w:pPr>
              <w:spacing w:after="40" w:line="240" w:lineRule="auto"/>
              <w:jc w:val="center"/>
            </w:pPr>
            <w:r>
              <w:rPr>
                <w:rFonts w:cs="Times New Roman"/>
                <w:sz w:val="18"/>
              </w:rPr>
              <w:t>18</w:t>
            </w:r>
          </w:p>
        </w:tc>
        <w:tc>
          <w:tcPr>
            <w:tcW w:w="2016" w:type="dxa"/>
          </w:tcPr>
          <w:p w:rsidR="00BA4CBD" w:rsidRDefault="00155C22">
            <w:pPr>
              <w:spacing w:after="40" w:line="240" w:lineRule="auto"/>
              <w:jc w:val="left"/>
            </w:pPr>
            <w:r>
              <w:rPr>
                <w:rFonts w:cs="Times New Roman"/>
                <w:sz w:val="18"/>
              </w:rPr>
              <w:t>digit_ratio</w:t>
            </w:r>
          </w:p>
        </w:tc>
        <w:tc>
          <w:tcPr>
            <w:tcW w:w="6336" w:type="dxa"/>
          </w:tcPr>
          <w:p w:rsidR="00BA4CBD" w:rsidRDefault="00155C22">
            <w:pPr>
              <w:spacing w:after="40" w:line="240" w:lineRule="auto"/>
              <w:jc w:val="left"/>
            </w:pPr>
            <w:r>
              <w:rPr>
                <w:rFonts w:cs="Times New Roman"/>
                <w:sz w:val="18"/>
              </w:rPr>
              <w:t xml:space="preserve">Digits divided </w:t>
            </w:r>
            <w:r>
              <w:rPr>
                <w:rFonts w:cs="Times New Roman"/>
                <w:sz w:val="18"/>
              </w:rPr>
              <w:t>by characters</w:t>
            </w:r>
          </w:p>
        </w:tc>
      </w:tr>
      <w:tr w:rsidR="00BA4CBD">
        <w:trPr>
          <w:cantSplit/>
          <w:jc w:val="center"/>
        </w:trPr>
        <w:tc>
          <w:tcPr>
            <w:tcW w:w="576" w:type="dxa"/>
          </w:tcPr>
          <w:p w:rsidR="00BA4CBD" w:rsidRDefault="00155C22">
            <w:pPr>
              <w:spacing w:after="40" w:line="240" w:lineRule="auto"/>
              <w:jc w:val="center"/>
            </w:pPr>
            <w:r>
              <w:rPr>
                <w:rFonts w:cs="Times New Roman"/>
                <w:sz w:val="18"/>
              </w:rPr>
              <w:t>19</w:t>
            </w:r>
          </w:p>
        </w:tc>
        <w:tc>
          <w:tcPr>
            <w:tcW w:w="2016" w:type="dxa"/>
          </w:tcPr>
          <w:p w:rsidR="00BA4CBD" w:rsidRDefault="00155C22">
            <w:pPr>
              <w:spacing w:after="40" w:line="240" w:lineRule="auto"/>
              <w:jc w:val="left"/>
            </w:pPr>
            <w:r>
              <w:rPr>
                <w:rFonts w:cs="Times New Roman"/>
                <w:sz w:val="18"/>
              </w:rPr>
              <w:t>exclaim_flag</w:t>
            </w:r>
          </w:p>
        </w:tc>
        <w:tc>
          <w:tcPr>
            <w:tcW w:w="6336" w:type="dxa"/>
          </w:tcPr>
          <w:p w:rsidR="00BA4CBD" w:rsidRDefault="00155C22">
            <w:pPr>
              <w:spacing w:after="40" w:line="240" w:lineRule="auto"/>
              <w:jc w:val="left"/>
            </w:pPr>
            <w:r>
              <w:rPr>
                <w:rFonts w:cs="Times New Roman"/>
                <w:sz w:val="18"/>
              </w:rPr>
              <w:t>1 if more than 2 exclamation marks, else 0</w:t>
            </w:r>
          </w:p>
        </w:tc>
      </w:tr>
      <w:tr w:rsidR="00BA4CBD">
        <w:trPr>
          <w:cantSplit/>
          <w:jc w:val="center"/>
        </w:trPr>
        <w:tc>
          <w:tcPr>
            <w:tcW w:w="576" w:type="dxa"/>
          </w:tcPr>
          <w:p w:rsidR="00BA4CBD" w:rsidRDefault="00155C22">
            <w:pPr>
              <w:spacing w:after="40" w:line="240" w:lineRule="auto"/>
              <w:jc w:val="center"/>
            </w:pPr>
            <w:r>
              <w:rPr>
                <w:rFonts w:cs="Times New Roman"/>
                <w:sz w:val="18"/>
              </w:rPr>
              <w:t>20</w:t>
            </w:r>
          </w:p>
        </w:tc>
        <w:tc>
          <w:tcPr>
            <w:tcW w:w="2016" w:type="dxa"/>
          </w:tcPr>
          <w:p w:rsidR="00BA4CBD" w:rsidRDefault="00155C22">
            <w:pPr>
              <w:spacing w:after="40" w:line="240" w:lineRule="auto"/>
              <w:jc w:val="left"/>
            </w:pPr>
            <w:r>
              <w:rPr>
                <w:rFonts w:cs="Times New Roman"/>
                <w:sz w:val="18"/>
              </w:rPr>
              <w:t>question_flag</w:t>
            </w:r>
          </w:p>
        </w:tc>
        <w:tc>
          <w:tcPr>
            <w:tcW w:w="6336" w:type="dxa"/>
          </w:tcPr>
          <w:p w:rsidR="00BA4CBD" w:rsidRDefault="00155C22">
            <w:pPr>
              <w:spacing w:after="40" w:line="240" w:lineRule="auto"/>
              <w:jc w:val="left"/>
            </w:pPr>
            <w:r>
              <w:rPr>
                <w:rFonts w:cs="Times New Roman"/>
                <w:sz w:val="18"/>
              </w:rPr>
              <w:t>1 if more than 1 question mark, else 0</w:t>
            </w:r>
          </w:p>
        </w:tc>
      </w:tr>
      <w:tr w:rsidR="00BA4CBD">
        <w:trPr>
          <w:cantSplit/>
          <w:jc w:val="center"/>
        </w:trPr>
        <w:tc>
          <w:tcPr>
            <w:tcW w:w="576" w:type="dxa"/>
          </w:tcPr>
          <w:p w:rsidR="00BA4CBD" w:rsidRDefault="00155C22">
            <w:pPr>
              <w:spacing w:after="40" w:line="240" w:lineRule="auto"/>
              <w:jc w:val="center"/>
            </w:pPr>
            <w:r>
              <w:rPr>
                <w:rFonts w:cs="Times New Roman"/>
                <w:sz w:val="18"/>
              </w:rPr>
              <w:t>21</w:t>
            </w:r>
          </w:p>
        </w:tc>
        <w:tc>
          <w:tcPr>
            <w:tcW w:w="2016" w:type="dxa"/>
          </w:tcPr>
          <w:p w:rsidR="00BA4CBD" w:rsidRDefault="00155C22">
            <w:pPr>
              <w:spacing w:after="40" w:line="240" w:lineRule="auto"/>
              <w:jc w:val="left"/>
            </w:pPr>
            <w:r>
              <w:rPr>
                <w:rFonts w:cs="Times New Roman"/>
                <w:sz w:val="18"/>
              </w:rPr>
              <w:t>url_flag</w:t>
            </w:r>
          </w:p>
        </w:tc>
        <w:tc>
          <w:tcPr>
            <w:tcW w:w="6336" w:type="dxa"/>
          </w:tcPr>
          <w:p w:rsidR="00BA4CBD" w:rsidRDefault="00155C22">
            <w:pPr>
              <w:spacing w:after="40" w:line="240" w:lineRule="auto"/>
              <w:jc w:val="left"/>
            </w:pPr>
            <w:r>
              <w:rPr>
                <w:rFonts w:cs="Times New Roman"/>
                <w:sz w:val="18"/>
              </w:rPr>
              <w:t>1 if the text contains a URL</w:t>
            </w:r>
          </w:p>
        </w:tc>
      </w:tr>
      <w:tr w:rsidR="00BA4CBD">
        <w:trPr>
          <w:cantSplit/>
          <w:jc w:val="center"/>
        </w:trPr>
        <w:tc>
          <w:tcPr>
            <w:tcW w:w="576" w:type="dxa"/>
          </w:tcPr>
          <w:p w:rsidR="00BA4CBD" w:rsidRDefault="00155C22">
            <w:pPr>
              <w:spacing w:after="40" w:line="240" w:lineRule="auto"/>
              <w:jc w:val="center"/>
            </w:pPr>
            <w:r>
              <w:rPr>
                <w:rFonts w:cs="Times New Roman"/>
                <w:sz w:val="18"/>
              </w:rPr>
              <w:t>22</w:t>
            </w:r>
          </w:p>
        </w:tc>
        <w:tc>
          <w:tcPr>
            <w:tcW w:w="2016" w:type="dxa"/>
          </w:tcPr>
          <w:p w:rsidR="00BA4CBD" w:rsidRDefault="00155C22">
            <w:pPr>
              <w:spacing w:after="40" w:line="240" w:lineRule="auto"/>
              <w:jc w:val="left"/>
            </w:pPr>
            <w:r>
              <w:rPr>
                <w:rFonts w:cs="Times New Roman"/>
                <w:sz w:val="18"/>
              </w:rPr>
              <w:t>urls</w:t>
            </w:r>
          </w:p>
        </w:tc>
        <w:tc>
          <w:tcPr>
            <w:tcW w:w="6336" w:type="dxa"/>
          </w:tcPr>
          <w:p w:rsidR="00BA4CBD" w:rsidRDefault="00155C22">
            <w:pPr>
              <w:spacing w:after="40" w:line="240" w:lineRule="auto"/>
              <w:jc w:val="left"/>
            </w:pPr>
            <w:r>
              <w:rPr>
                <w:rFonts w:cs="Times New Roman"/>
                <w:sz w:val="18"/>
              </w:rPr>
              <w:t>Number of URLs</w:t>
            </w:r>
          </w:p>
        </w:tc>
      </w:tr>
      <w:tr w:rsidR="00BA4CBD">
        <w:trPr>
          <w:cantSplit/>
          <w:jc w:val="center"/>
        </w:trPr>
        <w:tc>
          <w:tcPr>
            <w:tcW w:w="576" w:type="dxa"/>
          </w:tcPr>
          <w:p w:rsidR="00BA4CBD" w:rsidRDefault="00155C22">
            <w:pPr>
              <w:spacing w:after="40" w:line="240" w:lineRule="auto"/>
              <w:jc w:val="center"/>
            </w:pPr>
            <w:r>
              <w:rPr>
                <w:rFonts w:cs="Times New Roman"/>
                <w:sz w:val="18"/>
              </w:rPr>
              <w:t>23</w:t>
            </w:r>
          </w:p>
        </w:tc>
        <w:tc>
          <w:tcPr>
            <w:tcW w:w="2016" w:type="dxa"/>
          </w:tcPr>
          <w:p w:rsidR="00BA4CBD" w:rsidRDefault="00155C22">
            <w:pPr>
              <w:spacing w:after="40" w:line="240" w:lineRule="auto"/>
              <w:jc w:val="left"/>
            </w:pPr>
            <w:r>
              <w:rPr>
                <w:rFonts w:cs="Times New Roman"/>
                <w:sz w:val="18"/>
              </w:rPr>
              <w:t>first_person</w:t>
            </w:r>
          </w:p>
        </w:tc>
        <w:tc>
          <w:tcPr>
            <w:tcW w:w="6336" w:type="dxa"/>
          </w:tcPr>
          <w:p w:rsidR="00BA4CBD" w:rsidRDefault="00155C22">
            <w:pPr>
              <w:spacing w:after="40" w:line="240" w:lineRule="auto"/>
              <w:jc w:val="left"/>
            </w:pPr>
            <w:r>
              <w:rPr>
                <w:rFonts w:cs="Times New Roman"/>
                <w:sz w:val="18"/>
              </w:rPr>
              <w:t>Share of words in {i, we, us, our, my}</w:t>
            </w:r>
          </w:p>
        </w:tc>
      </w:tr>
      <w:tr w:rsidR="00BA4CBD">
        <w:trPr>
          <w:cantSplit/>
          <w:jc w:val="center"/>
        </w:trPr>
        <w:tc>
          <w:tcPr>
            <w:tcW w:w="576" w:type="dxa"/>
          </w:tcPr>
          <w:p w:rsidR="00BA4CBD" w:rsidRDefault="00155C22">
            <w:pPr>
              <w:spacing w:after="40" w:line="240" w:lineRule="auto"/>
              <w:jc w:val="center"/>
            </w:pPr>
            <w:r>
              <w:rPr>
                <w:rFonts w:cs="Times New Roman"/>
                <w:sz w:val="18"/>
              </w:rPr>
              <w:t>24</w:t>
            </w:r>
          </w:p>
        </w:tc>
        <w:tc>
          <w:tcPr>
            <w:tcW w:w="2016" w:type="dxa"/>
          </w:tcPr>
          <w:p w:rsidR="00BA4CBD" w:rsidRDefault="00155C22">
            <w:pPr>
              <w:spacing w:after="40" w:line="240" w:lineRule="auto"/>
              <w:jc w:val="left"/>
            </w:pPr>
            <w:r>
              <w:rPr>
                <w:rFonts w:cs="Times New Roman"/>
                <w:sz w:val="18"/>
              </w:rPr>
              <w:t>superlative</w:t>
            </w:r>
          </w:p>
        </w:tc>
        <w:tc>
          <w:tcPr>
            <w:tcW w:w="6336" w:type="dxa"/>
          </w:tcPr>
          <w:p w:rsidR="00BA4CBD" w:rsidRDefault="00155C22">
            <w:pPr>
              <w:spacing w:after="40" w:line="240" w:lineRule="auto"/>
              <w:jc w:val="left"/>
            </w:pPr>
            <w:r>
              <w:rPr>
                <w:rFonts w:cs="Times New Roman"/>
                <w:sz w:val="18"/>
              </w:rPr>
              <w:t>Share of words longer than 5 characters ending in "est"</w:t>
            </w:r>
          </w:p>
        </w:tc>
      </w:tr>
      <w:tr w:rsidR="00BA4CBD">
        <w:trPr>
          <w:cantSplit/>
          <w:jc w:val="center"/>
        </w:trPr>
        <w:tc>
          <w:tcPr>
            <w:tcW w:w="576" w:type="dxa"/>
          </w:tcPr>
          <w:p w:rsidR="00BA4CBD" w:rsidRDefault="00155C22">
            <w:pPr>
              <w:spacing w:after="40" w:line="240" w:lineRule="auto"/>
              <w:jc w:val="center"/>
            </w:pPr>
            <w:r>
              <w:rPr>
                <w:rFonts w:cs="Times New Roman"/>
                <w:sz w:val="18"/>
              </w:rPr>
              <w:t>25</w:t>
            </w:r>
          </w:p>
        </w:tc>
        <w:tc>
          <w:tcPr>
            <w:tcW w:w="2016" w:type="dxa"/>
          </w:tcPr>
          <w:p w:rsidR="00BA4CBD" w:rsidRDefault="00155C22">
            <w:pPr>
              <w:spacing w:after="40" w:line="240" w:lineRule="auto"/>
              <w:jc w:val="left"/>
            </w:pPr>
            <w:r>
              <w:rPr>
                <w:rFonts w:cs="Times New Roman"/>
                <w:sz w:val="18"/>
              </w:rPr>
              <w:t>neg_minus_pos</w:t>
            </w:r>
          </w:p>
        </w:tc>
        <w:tc>
          <w:tcPr>
            <w:tcW w:w="6336" w:type="dxa"/>
          </w:tcPr>
          <w:p w:rsidR="00BA4CBD" w:rsidRDefault="00155C22">
            <w:pPr>
              <w:spacing w:after="40" w:line="240" w:lineRule="auto"/>
              <w:jc w:val="left"/>
            </w:pPr>
            <w:r>
              <w:rPr>
                <w:rFonts w:cs="Times New Roman"/>
                <w:sz w:val="18"/>
              </w:rPr>
              <w:t>neg minus pos</w:t>
            </w:r>
          </w:p>
        </w:tc>
      </w:tr>
    </w:tbl>
    <w:p w:rsidR="00BA4CBD" w:rsidRDefault="00BA4CBD">
      <w:pPr>
        <w:spacing w:line="192" w:lineRule="auto"/>
      </w:pPr>
    </w:p>
    <w:p w:rsidR="00BA4CBD" w:rsidRDefault="00155C22">
      <w:r>
        <w:rPr>
          <w:rFonts w:cs="Times New Roman"/>
        </w:rPr>
        <w:t>The features have very different scales, which is why the next stage standardises every column. The 4,025 columns are stored densely (about 100 MB for 3,</w:t>
      </w:r>
      <w:r>
        <w:rPr>
          <w:rFonts w:cs="Times New Roman"/>
        </w:rPr>
        <w:t>000 documents), one reason the pipeline suits only corpora of a few thousand documents.</w:t>
      </w:r>
    </w:p>
    <w:p w:rsidR="00BA4CBD" w:rsidRDefault="00155C22">
      <w:pPr>
        <w:pStyle w:val="Heading2"/>
      </w:pPr>
      <w:bookmarkStart w:id="92" w:name="_Toc243574484"/>
      <w:r>
        <w:t>6.4 Algorithm choice and justification</w:t>
      </w:r>
      <w:bookmarkEnd w:id="92"/>
    </w:p>
    <w:p w:rsidR="00BA4CBD" w:rsidRDefault="00155C22">
      <w:pPr>
        <w:pStyle w:val="Caption"/>
        <w:keepNext/>
        <w:spacing w:after="80"/>
      </w:pPr>
      <w:bookmarkStart w:id="93" w:name="_Toc2435746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Why each component was chosen, and what the measurements say</w:t>
      </w:r>
      <w:bookmarkEnd w:id="93"/>
    </w:p>
    <w:tbl>
      <w:tblPr>
        <w:tblStyle w:val="TableGrid"/>
        <w:tblW w:w="0" w:type="auto"/>
        <w:jc w:val="center"/>
        <w:tblLook w:val="04A0" w:firstRow="1" w:lastRow="0" w:firstColumn="1" w:lastColumn="0" w:noHBand="0" w:noVBand="1"/>
      </w:tblPr>
      <w:tblGrid>
        <w:gridCol w:w="1728"/>
        <w:gridCol w:w="1872"/>
        <w:gridCol w:w="3024"/>
        <w:gridCol w:w="2736"/>
      </w:tblGrid>
      <w:tr w:rsidR="00BA4CBD">
        <w:trPr>
          <w:cantSplit/>
          <w:tblHeader/>
          <w:jc w:val="center"/>
        </w:trPr>
        <w:tc>
          <w:tcPr>
            <w:tcW w:w="1728" w:type="dxa"/>
            <w:shd w:val="clear" w:color="auto" w:fill="1B2A41"/>
          </w:tcPr>
          <w:p w:rsidR="00BA4CBD" w:rsidRDefault="00155C22">
            <w:pPr>
              <w:spacing w:after="40" w:line="240" w:lineRule="auto"/>
              <w:jc w:val="center"/>
            </w:pPr>
            <w:r>
              <w:rPr>
                <w:rFonts w:cs="Times New Roman"/>
                <w:b/>
                <w:color w:val="FFFFFF"/>
                <w:sz w:val="18"/>
              </w:rPr>
              <w:t>Component</w:t>
            </w:r>
          </w:p>
        </w:tc>
        <w:tc>
          <w:tcPr>
            <w:tcW w:w="1872" w:type="dxa"/>
            <w:shd w:val="clear" w:color="auto" w:fill="1B2A41"/>
          </w:tcPr>
          <w:p w:rsidR="00BA4CBD" w:rsidRDefault="00155C22">
            <w:pPr>
              <w:spacing w:after="40" w:line="240" w:lineRule="auto"/>
              <w:jc w:val="center"/>
            </w:pPr>
            <w:r>
              <w:rPr>
                <w:rFonts w:cs="Times New Roman"/>
                <w:b/>
                <w:color w:val="FFFFFF"/>
                <w:sz w:val="18"/>
              </w:rPr>
              <w:t>Role</w:t>
            </w:r>
          </w:p>
        </w:tc>
        <w:tc>
          <w:tcPr>
            <w:tcW w:w="3024" w:type="dxa"/>
            <w:shd w:val="clear" w:color="auto" w:fill="1B2A41"/>
          </w:tcPr>
          <w:p w:rsidR="00BA4CBD" w:rsidRDefault="00155C22">
            <w:pPr>
              <w:spacing w:after="40" w:line="240" w:lineRule="auto"/>
              <w:jc w:val="center"/>
            </w:pPr>
            <w:r>
              <w:rPr>
                <w:rFonts w:cs="Times New Roman"/>
                <w:b/>
                <w:color w:val="FFFFFF"/>
                <w:sz w:val="18"/>
              </w:rPr>
              <w:t>Why chosen</w:t>
            </w:r>
          </w:p>
        </w:tc>
        <w:tc>
          <w:tcPr>
            <w:tcW w:w="2736" w:type="dxa"/>
            <w:shd w:val="clear" w:color="auto" w:fill="1B2A41"/>
          </w:tcPr>
          <w:p w:rsidR="00BA4CBD" w:rsidRDefault="00155C22">
            <w:pPr>
              <w:spacing w:after="40" w:line="240" w:lineRule="auto"/>
              <w:jc w:val="center"/>
            </w:pPr>
            <w:r>
              <w:rPr>
                <w:rFonts w:cs="Times New Roman"/>
                <w:b/>
                <w:color w:val="FFFFFF"/>
                <w:sz w:val="18"/>
              </w:rPr>
              <w:t>What was</w:t>
            </w:r>
            <w:r>
              <w:rPr>
                <w:rFonts w:cs="Times New Roman"/>
                <w:b/>
                <w:color w:val="FFFFFF"/>
                <w:sz w:val="18"/>
              </w:rPr>
              <w:t xml:space="preserve"> found</w:t>
            </w:r>
          </w:p>
        </w:tc>
      </w:tr>
      <w:tr w:rsidR="00BA4CBD">
        <w:trPr>
          <w:cantSplit/>
          <w:jc w:val="center"/>
        </w:trPr>
        <w:tc>
          <w:tcPr>
            <w:tcW w:w="1728" w:type="dxa"/>
          </w:tcPr>
          <w:p w:rsidR="00BA4CBD" w:rsidRDefault="00155C22">
            <w:pPr>
              <w:spacing w:after="40" w:line="240" w:lineRule="auto"/>
              <w:jc w:val="left"/>
            </w:pPr>
            <w:r>
              <w:rPr>
                <w:rFonts w:cs="Times New Roman"/>
                <w:sz w:val="18"/>
              </w:rPr>
              <w:t>TF-IDF (1-2 grams)</w:t>
            </w:r>
          </w:p>
        </w:tc>
        <w:tc>
          <w:tcPr>
            <w:tcW w:w="1872" w:type="dxa"/>
          </w:tcPr>
          <w:p w:rsidR="00BA4CBD" w:rsidRDefault="00155C22">
            <w:pPr>
              <w:spacing w:after="40" w:line="240" w:lineRule="auto"/>
              <w:jc w:val="left"/>
            </w:pPr>
            <w:r>
              <w:rPr>
                <w:rFonts w:cs="Times New Roman"/>
                <w:sz w:val="18"/>
              </w:rPr>
              <w:t>Sparse word and word-pair weights</w:t>
            </w:r>
          </w:p>
        </w:tc>
        <w:tc>
          <w:tcPr>
            <w:tcW w:w="3024" w:type="dxa"/>
          </w:tcPr>
          <w:p w:rsidR="00BA4CBD" w:rsidRDefault="00155C22">
            <w:pPr>
              <w:spacing w:after="40" w:line="240" w:lineRule="auto"/>
              <w:jc w:val="left"/>
            </w:pPr>
            <w:r>
              <w:rPr>
                <w:rFonts w:cs="Times New Roman"/>
                <w:sz w:val="18"/>
              </w:rPr>
              <w:t>Cheap, needs no pre-trained model or GPU, standard strong baseline for text [13, 19]; bigrams catch short phrases</w:t>
            </w:r>
          </w:p>
        </w:tc>
        <w:tc>
          <w:tcPr>
            <w:tcW w:w="2736" w:type="dxa"/>
          </w:tcPr>
          <w:p w:rsidR="00BA4CBD" w:rsidRDefault="00155C22">
            <w:pPr>
              <w:spacing w:after="40" w:line="240" w:lineRule="auto"/>
              <w:jc w:val="left"/>
            </w:pPr>
            <w:r>
              <w:rPr>
                <w:rFonts w:cs="Times New Roman"/>
                <w:sz w:val="18"/>
              </w:rPr>
              <w:t xml:space="preserve">Linear models on TF-IDF alone reach macro-F1 0.500 ± 0.000 (logistic regression, </w:t>
            </w:r>
            <w:r>
              <w:rPr>
                <w:rFonts w:cs="Times New Roman"/>
                <w:sz w:val="18"/>
              </w:rPr>
              <w:t>full training split)</w:t>
            </w:r>
          </w:p>
        </w:tc>
      </w:tr>
      <w:tr w:rsidR="00BA4CBD">
        <w:trPr>
          <w:cantSplit/>
          <w:jc w:val="center"/>
        </w:trPr>
        <w:tc>
          <w:tcPr>
            <w:tcW w:w="1728" w:type="dxa"/>
          </w:tcPr>
          <w:p w:rsidR="00BA4CBD" w:rsidRDefault="00155C22">
            <w:pPr>
              <w:spacing w:after="40" w:line="240" w:lineRule="auto"/>
              <w:jc w:val="left"/>
            </w:pPr>
            <w:r>
              <w:rPr>
                <w:rFonts w:cs="Times New Roman"/>
                <w:sz w:val="18"/>
              </w:rPr>
              <w:t>25 stylometric features</w:t>
            </w:r>
          </w:p>
        </w:tc>
        <w:tc>
          <w:tcPr>
            <w:tcW w:w="1872" w:type="dxa"/>
          </w:tcPr>
          <w:p w:rsidR="00BA4CBD" w:rsidRDefault="00155C22">
            <w:pPr>
              <w:spacing w:after="40" w:line="240" w:lineRule="auto"/>
              <w:jc w:val="left"/>
            </w:pPr>
            <w:r>
              <w:rPr>
                <w:rFonts w:cs="Times New Roman"/>
                <w:sz w:val="18"/>
              </w:rPr>
              <w:t>Style signals: caps, punctuation, lexicon density</w:t>
            </w:r>
          </w:p>
        </w:tc>
        <w:tc>
          <w:tcPr>
            <w:tcW w:w="3024" w:type="dxa"/>
          </w:tcPr>
          <w:p w:rsidR="00BA4CBD" w:rsidRDefault="00155C22">
            <w:pPr>
              <w:spacing w:after="40" w:line="240" w:lineRule="auto"/>
              <w:jc w:val="left"/>
            </w:pPr>
            <w:r>
              <w:rPr>
                <w:rFonts w:cs="Times New Roman"/>
                <w:sz w:val="18"/>
              </w:rPr>
              <w:t>Cheap and interpretable; the lexicons also drive the cue words shown in the interface</w:t>
            </w:r>
          </w:p>
        </w:tc>
        <w:tc>
          <w:tcPr>
            <w:tcW w:w="2736" w:type="dxa"/>
          </w:tcPr>
          <w:p w:rsidR="00BA4CBD" w:rsidRDefault="00155C22">
            <w:pPr>
              <w:spacing w:after="40" w:line="240" w:lineRule="auto"/>
              <w:jc w:val="left"/>
            </w:pPr>
            <w:r>
              <w:rPr>
                <w:rFonts w:cs="Times New Roman"/>
                <w:sz w:val="18"/>
              </w:rPr>
              <w:t>Not ablated separately; their individual contribution is not measured</w:t>
            </w:r>
          </w:p>
        </w:tc>
      </w:tr>
      <w:tr w:rsidR="00BA4CBD">
        <w:trPr>
          <w:cantSplit/>
          <w:jc w:val="center"/>
        </w:trPr>
        <w:tc>
          <w:tcPr>
            <w:tcW w:w="1728" w:type="dxa"/>
          </w:tcPr>
          <w:p w:rsidR="00BA4CBD" w:rsidRDefault="00155C22">
            <w:pPr>
              <w:spacing w:after="40" w:line="240" w:lineRule="auto"/>
              <w:jc w:val="left"/>
            </w:pPr>
            <w:r>
              <w:rPr>
                <w:rFonts w:cs="Times New Roman"/>
                <w:sz w:val="18"/>
              </w:rPr>
              <w:t>StandardScaler</w:t>
            </w:r>
          </w:p>
        </w:tc>
        <w:tc>
          <w:tcPr>
            <w:tcW w:w="1872" w:type="dxa"/>
          </w:tcPr>
          <w:p w:rsidR="00BA4CBD" w:rsidRDefault="00155C22">
            <w:pPr>
              <w:spacing w:after="40" w:line="240" w:lineRule="auto"/>
              <w:jc w:val="left"/>
            </w:pPr>
            <w:r>
              <w:rPr>
                <w:rFonts w:cs="Times New Roman"/>
                <w:sz w:val="18"/>
              </w:rPr>
              <w:t>Zero mean, unit variance per column</w:t>
            </w:r>
          </w:p>
        </w:tc>
        <w:tc>
          <w:tcPr>
            <w:tcW w:w="3024" w:type="dxa"/>
          </w:tcPr>
          <w:p w:rsidR="00BA4CBD" w:rsidRDefault="00155C22">
            <w:pPr>
              <w:spacing w:after="40" w:line="240" w:lineRule="auto"/>
              <w:jc w:val="left"/>
            </w:pPr>
            <w:r>
              <w:rPr>
                <w:rFonts w:cs="Times New Roman"/>
                <w:sz w:val="18"/>
              </w:rPr>
              <w:t>PCA and RBF-SVM are scale sensitive; stylometric columns are on very different scales</w:t>
            </w:r>
          </w:p>
        </w:tc>
        <w:tc>
          <w:tcPr>
            <w:tcW w:w="2736" w:type="dxa"/>
          </w:tcPr>
          <w:p w:rsidR="00BA4CBD" w:rsidRDefault="00155C22">
            <w:pPr>
              <w:spacing w:after="40" w:line="240" w:lineRule="auto"/>
              <w:jc w:val="left"/>
            </w:pPr>
            <w:r>
              <w:rPr>
                <w:rFonts w:cs="Times New Roman"/>
                <w:sz w:val="18"/>
              </w:rPr>
              <w:t>Also gives rare TF-IDF terms the same variance as common ones, which spreads variance over many components</w:t>
            </w:r>
          </w:p>
        </w:tc>
      </w:tr>
      <w:tr w:rsidR="00BA4CBD">
        <w:trPr>
          <w:cantSplit/>
          <w:jc w:val="center"/>
        </w:trPr>
        <w:tc>
          <w:tcPr>
            <w:tcW w:w="1728" w:type="dxa"/>
          </w:tcPr>
          <w:p w:rsidR="00BA4CBD" w:rsidRDefault="00155C22">
            <w:pPr>
              <w:spacing w:after="40" w:line="240" w:lineRule="auto"/>
              <w:jc w:val="left"/>
            </w:pPr>
            <w:r>
              <w:rPr>
                <w:rFonts w:cs="Times New Roman"/>
                <w:sz w:val="18"/>
              </w:rPr>
              <w:t>PCA</w:t>
            </w:r>
          </w:p>
        </w:tc>
        <w:tc>
          <w:tcPr>
            <w:tcW w:w="1872" w:type="dxa"/>
          </w:tcPr>
          <w:p w:rsidR="00BA4CBD" w:rsidRDefault="00155C22">
            <w:pPr>
              <w:spacing w:after="40" w:line="240" w:lineRule="auto"/>
              <w:jc w:val="left"/>
            </w:pPr>
            <w:r>
              <w:rPr>
                <w:rFonts w:cs="Times New Roman"/>
                <w:sz w:val="18"/>
              </w:rPr>
              <w:t xml:space="preserve">Dense </w:t>
            </w:r>
            <w:r>
              <w:rPr>
                <w:rFonts w:cs="Times New Roman"/>
                <w:sz w:val="18"/>
              </w:rPr>
              <w:t>low-dimensional representation</w:t>
            </w:r>
          </w:p>
        </w:tc>
        <w:tc>
          <w:tcPr>
            <w:tcW w:w="3024" w:type="dxa"/>
          </w:tcPr>
          <w:p w:rsidR="00BA4CBD" w:rsidRDefault="00155C22">
            <w:pPr>
              <w:spacing w:after="40" w:line="240" w:lineRule="auto"/>
              <w:jc w:val="left"/>
            </w:pPr>
            <w:r>
              <w:rPr>
                <w:rFonts w:cs="Times New Roman"/>
                <w:sz w:val="18"/>
              </w:rPr>
              <w:t>The task statement asks for dimensionality reduction; shrinks 4,025 columns before the SVM [10, 11]</w:t>
            </w:r>
          </w:p>
        </w:tc>
        <w:tc>
          <w:tcPr>
            <w:tcW w:w="2736" w:type="dxa"/>
          </w:tcPr>
          <w:p w:rsidR="00BA4CBD" w:rsidRDefault="00155C22">
            <w:pPr>
              <w:spacing w:after="40" w:line="240" w:lineRule="auto"/>
              <w:jc w:val="left"/>
            </w:pPr>
            <w:r>
              <w:rPr>
                <w:rFonts w:cs="Times New Roman"/>
                <w:sz w:val="18"/>
              </w:rPr>
              <w:t>Cap of 300 components keeps only 29.3% of the variance on real text, far below the 95 % target</w:t>
            </w:r>
          </w:p>
        </w:tc>
      </w:tr>
      <w:tr w:rsidR="00BA4CBD">
        <w:trPr>
          <w:cantSplit/>
          <w:jc w:val="center"/>
        </w:trPr>
        <w:tc>
          <w:tcPr>
            <w:tcW w:w="1728" w:type="dxa"/>
          </w:tcPr>
          <w:p w:rsidR="00BA4CBD" w:rsidRDefault="00155C22">
            <w:pPr>
              <w:spacing w:after="40" w:line="240" w:lineRule="auto"/>
              <w:jc w:val="left"/>
            </w:pPr>
            <w:r>
              <w:rPr>
                <w:rFonts w:cs="Times New Roman"/>
                <w:sz w:val="18"/>
              </w:rPr>
              <w:t>Firefly algorithm</w:t>
            </w:r>
          </w:p>
        </w:tc>
        <w:tc>
          <w:tcPr>
            <w:tcW w:w="1872" w:type="dxa"/>
          </w:tcPr>
          <w:p w:rsidR="00BA4CBD" w:rsidRDefault="00155C22">
            <w:pPr>
              <w:spacing w:after="40" w:line="240" w:lineRule="auto"/>
              <w:jc w:val="left"/>
            </w:pPr>
            <w:r>
              <w:rPr>
                <w:rFonts w:cs="Times New Roman"/>
                <w:sz w:val="18"/>
              </w:rPr>
              <w:t>Joint searc</w:t>
            </w:r>
            <w:r>
              <w:rPr>
                <w:rFonts w:cs="Times New Roman"/>
                <w:sz w:val="18"/>
              </w:rPr>
              <w:t>h of component mask, C, gamma</w:t>
            </w:r>
          </w:p>
        </w:tc>
        <w:tc>
          <w:tcPr>
            <w:tcW w:w="3024" w:type="dxa"/>
          </w:tcPr>
          <w:p w:rsidR="00BA4CBD" w:rsidRDefault="00155C22">
            <w:pPr>
              <w:spacing w:after="40" w:line="240" w:lineRule="auto"/>
              <w:jc w:val="left"/>
            </w:pPr>
            <w:r>
              <w:rPr>
                <w:rFonts w:cs="Times New Roman"/>
                <w:sz w:val="18"/>
              </w:rPr>
              <w:t>Metaheuristic that handles a mixed binary and continuous search space without gradients [6, 7, 25, 24]</w:t>
            </w:r>
          </w:p>
        </w:tc>
        <w:tc>
          <w:tcPr>
            <w:tcW w:w="2736" w:type="dxa"/>
          </w:tcPr>
          <w:p w:rsidR="00BA4CBD" w:rsidRDefault="00155C22">
            <w:pPr>
              <w:spacing w:after="40" w:line="240" w:lineRule="auto"/>
              <w:jc w:val="left"/>
            </w:pPr>
            <w:r>
              <w:rPr>
                <w:rFonts w:cs="Times New Roman"/>
                <w:sz w:val="18"/>
              </w:rPr>
              <w:t>Fitness 0.4334 against 0.4256 for equal-budget random search, but no clear gain on the test split (Chapter 8)</w:t>
            </w:r>
          </w:p>
        </w:tc>
      </w:tr>
      <w:tr w:rsidR="00BA4CBD">
        <w:trPr>
          <w:cantSplit/>
          <w:jc w:val="center"/>
        </w:trPr>
        <w:tc>
          <w:tcPr>
            <w:tcW w:w="1728" w:type="dxa"/>
          </w:tcPr>
          <w:p w:rsidR="00BA4CBD" w:rsidRDefault="00155C22">
            <w:pPr>
              <w:spacing w:after="40" w:line="240" w:lineRule="auto"/>
              <w:jc w:val="left"/>
            </w:pPr>
            <w:r>
              <w:rPr>
                <w:rFonts w:cs="Times New Roman"/>
                <w:sz w:val="18"/>
              </w:rPr>
              <w:t>RBF multi-cl</w:t>
            </w:r>
            <w:r>
              <w:rPr>
                <w:rFonts w:cs="Times New Roman"/>
                <w:sz w:val="18"/>
              </w:rPr>
              <w:t>ass SVM</w:t>
            </w:r>
          </w:p>
        </w:tc>
        <w:tc>
          <w:tcPr>
            <w:tcW w:w="1872" w:type="dxa"/>
          </w:tcPr>
          <w:p w:rsidR="00BA4CBD" w:rsidRDefault="00155C22">
            <w:pPr>
              <w:spacing w:after="40" w:line="240" w:lineRule="auto"/>
              <w:jc w:val="left"/>
            </w:pPr>
            <w:r>
              <w:rPr>
                <w:rFonts w:cs="Times New Roman"/>
                <w:sz w:val="18"/>
              </w:rPr>
              <w:t>Final classifier</w:t>
            </w:r>
          </w:p>
        </w:tc>
        <w:tc>
          <w:tcPr>
            <w:tcW w:w="3024" w:type="dxa"/>
          </w:tcPr>
          <w:p w:rsidR="00BA4CBD" w:rsidRDefault="00155C22">
            <w:pPr>
              <w:spacing w:after="40" w:line="240" w:lineRule="auto"/>
              <w:jc w:val="left"/>
            </w:pPr>
            <w:r>
              <w:rPr>
                <w:rFonts w:cs="Times New Roman"/>
                <w:sz w:val="18"/>
              </w:rPr>
              <w:t>Margin classifier that works well with a few thousand dense, moderate-dimension samples [8, 9]</w:t>
            </w:r>
          </w:p>
        </w:tc>
        <w:tc>
          <w:tcPr>
            <w:tcW w:w="2736" w:type="dxa"/>
          </w:tcPr>
          <w:p w:rsidR="00BA4CBD" w:rsidRDefault="00155C22">
            <w:pPr>
              <w:spacing w:after="40" w:line="240" w:lineRule="auto"/>
              <w:jc w:val="left"/>
            </w:pPr>
            <w:r>
              <w:rPr>
                <w:rFonts w:cs="Times New Roman"/>
                <w:sz w:val="18"/>
              </w:rPr>
              <w:t>Test macro-F1 0.429 ± 0.010</w:t>
            </w:r>
          </w:p>
        </w:tc>
      </w:tr>
      <w:tr w:rsidR="00BA4CBD">
        <w:trPr>
          <w:cantSplit/>
          <w:jc w:val="center"/>
        </w:trPr>
        <w:tc>
          <w:tcPr>
            <w:tcW w:w="1728" w:type="dxa"/>
          </w:tcPr>
          <w:p w:rsidR="00BA4CBD" w:rsidRDefault="00155C22">
            <w:pPr>
              <w:spacing w:after="40" w:line="240" w:lineRule="auto"/>
              <w:jc w:val="left"/>
            </w:pPr>
            <w:r>
              <w:rPr>
                <w:rFonts w:cs="Times New Roman"/>
                <w:sz w:val="18"/>
              </w:rPr>
              <w:t>Balanced class weights</w:t>
            </w:r>
          </w:p>
        </w:tc>
        <w:tc>
          <w:tcPr>
            <w:tcW w:w="1872" w:type="dxa"/>
          </w:tcPr>
          <w:p w:rsidR="00BA4CBD" w:rsidRDefault="00155C22">
            <w:pPr>
              <w:spacing w:after="40" w:line="240" w:lineRule="auto"/>
              <w:jc w:val="left"/>
            </w:pPr>
            <w:r>
              <w:rPr>
                <w:rFonts w:cs="Times New Roman"/>
                <w:sz w:val="18"/>
              </w:rPr>
              <w:t>Rescales the penalty C per class</w:t>
            </w:r>
          </w:p>
        </w:tc>
        <w:tc>
          <w:tcPr>
            <w:tcW w:w="3024" w:type="dxa"/>
          </w:tcPr>
          <w:p w:rsidR="00BA4CBD" w:rsidRDefault="00155C22">
            <w:pPr>
              <w:spacing w:after="40" w:line="240" w:lineRule="auto"/>
              <w:jc w:val="left"/>
            </w:pPr>
            <w:r>
              <w:rPr>
                <w:rFonts w:cs="Times New Roman"/>
                <w:sz w:val="18"/>
              </w:rPr>
              <w:t>FAKE is the majority class; weighting counteracts i</w:t>
            </w:r>
            <w:r>
              <w:rPr>
                <w:rFonts w:cs="Times New Roman"/>
                <w:sz w:val="18"/>
              </w:rPr>
              <w:t>mbalance without resampling [15, 1]</w:t>
            </w:r>
          </w:p>
        </w:tc>
        <w:tc>
          <w:tcPr>
            <w:tcW w:w="2736" w:type="dxa"/>
          </w:tcPr>
          <w:p w:rsidR="00BA4CBD" w:rsidRDefault="00155C22">
            <w:pPr>
              <w:spacing w:after="40" w:line="240" w:lineRule="auto"/>
              <w:jc w:val="left"/>
            </w:pPr>
            <w:r>
              <w:rPr>
                <w:rFonts w:cs="Times New Roman"/>
                <w:sz w:val="18"/>
              </w:rPr>
              <w:t>Raises recall of the minority classes at the cost of accuracy: the weighted model scores accuracy below the 0.576 majority baseline but macro-F1 above it (0.244)</w:t>
            </w:r>
          </w:p>
        </w:tc>
      </w:tr>
      <w:tr w:rsidR="00BA4CBD">
        <w:trPr>
          <w:cantSplit/>
          <w:jc w:val="center"/>
        </w:trPr>
        <w:tc>
          <w:tcPr>
            <w:tcW w:w="1728" w:type="dxa"/>
          </w:tcPr>
          <w:p w:rsidR="00BA4CBD" w:rsidRDefault="00155C22">
            <w:pPr>
              <w:spacing w:after="40" w:line="240" w:lineRule="auto"/>
              <w:jc w:val="left"/>
            </w:pPr>
            <w:r>
              <w:rPr>
                <w:rFonts w:cs="Times New Roman"/>
                <w:sz w:val="18"/>
              </w:rPr>
              <w:t>Platt scaling (</w:t>
            </w:r>
            <w:r>
              <w:rPr>
                <w:rFonts w:ascii="Consolas" w:eastAsia="Consolas" w:hAnsi="Consolas" w:cs="Consolas"/>
                <w:sz w:val="15"/>
              </w:rPr>
              <w:t>probability=True</w:t>
            </w:r>
            <w:r>
              <w:rPr>
                <w:rFonts w:cs="Times New Roman"/>
                <w:sz w:val="18"/>
              </w:rPr>
              <w:t>)</w:t>
            </w:r>
          </w:p>
        </w:tc>
        <w:tc>
          <w:tcPr>
            <w:tcW w:w="1872" w:type="dxa"/>
          </w:tcPr>
          <w:p w:rsidR="00BA4CBD" w:rsidRDefault="00155C22">
            <w:pPr>
              <w:spacing w:after="40" w:line="240" w:lineRule="auto"/>
              <w:jc w:val="left"/>
            </w:pPr>
            <w:r>
              <w:rPr>
                <w:rFonts w:cs="Times New Roman"/>
                <w:sz w:val="18"/>
              </w:rPr>
              <w:t xml:space="preserve">Class probabilities for </w:t>
            </w:r>
            <w:r>
              <w:rPr>
                <w:rFonts w:cs="Times New Roman"/>
                <w:sz w:val="18"/>
              </w:rPr>
              <w:t>the interface</w:t>
            </w:r>
          </w:p>
        </w:tc>
        <w:tc>
          <w:tcPr>
            <w:tcW w:w="3024" w:type="dxa"/>
          </w:tcPr>
          <w:p w:rsidR="00BA4CBD" w:rsidRDefault="00155C22">
            <w:pPr>
              <w:spacing w:after="40" w:line="240" w:lineRule="auto"/>
              <w:jc w:val="left"/>
            </w:pPr>
            <w:r>
              <w:rPr>
                <w:rFonts w:cs="Times New Roman"/>
                <w:sz w:val="18"/>
              </w:rPr>
              <w:t>The interface shows a confidence and a probability per class [12]</w:t>
            </w:r>
          </w:p>
        </w:tc>
        <w:tc>
          <w:tcPr>
            <w:tcW w:w="2736" w:type="dxa"/>
          </w:tcPr>
          <w:p w:rsidR="00BA4CBD" w:rsidRDefault="00155C22">
            <w:pPr>
              <w:spacing w:after="40" w:line="240" w:lineRule="auto"/>
              <w:jc w:val="left"/>
            </w:pPr>
            <w:r>
              <w:rPr>
                <w:rFonts w:cs="Times New Roman"/>
                <w:sz w:val="18"/>
              </w:rPr>
              <w:t>Probabilities and verdict disagree on 48.8% of the real test statements (Section 6.6.3)</w:t>
            </w:r>
          </w:p>
        </w:tc>
      </w:tr>
    </w:tbl>
    <w:p w:rsidR="00BA4CBD" w:rsidRDefault="00BA4CBD">
      <w:pPr>
        <w:spacing w:line="192" w:lineRule="auto"/>
      </w:pPr>
    </w:p>
    <w:p w:rsidR="00BA4CBD" w:rsidRDefault="00155C22">
      <w:r>
        <w:rPr>
          <w:rFonts w:cs="Times New Roman"/>
          <w:b/>
        </w:rPr>
        <w:lastRenderedPageBreak/>
        <w:t>Why not a transformer.</w:t>
      </w:r>
      <w:r>
        <w:rPr>
          <w:rFonts w:cs="Times New Roman"/>
        </w:rPr>
        <w:t xml:space="preserve"> The base paper's strongest system uses contextual transformer e</w:t>
      </w:r>
      <w:r>
        <w:rPr>
          <w:rFonts w:cs="Times New Roman"/>
        </w:rPr>
        <w:t>mbeddings with a neural network on a GPU, reaching accuracy 95.52 % on a binary Arabic task [1]; fine-tuned transformers also dominate the comparison of Dell'Oglio et al. [2]. The gap named by this project is the opposite end of the trade-off: a pipeline t</w:t>
      </w:r>
      <w:r>
        <w:rPr>
          <w:rFonts w:cs="Times New Roman"/>
        </w:rPr>
        <w:t>hat a student laptop can train and run without a GPU, whose cost is dominated by a search that can be shortened or switched off. The measurements in Chapter 8 test whether that cheaper pipeline keeps enough accuracy; the honest answer on LIAR2 is that it d</w:t>
      </w:r>
      <w:r>
        <w:rPr>
          <w:rFonts w:cs="Times New Roman"/>
        </w:rPr>
        <w:t>oes not beat even simpler linear models, so the choice is justified by cost and transparency, not by accuracy.</w:t>
      </w:r>
    </w:p>
    <w:p w:rsidR="00BA4CBD" w:rsidRDefault="00155C22">
      <w:pPr>
        <w:pStyle w:val="Heading2"/>
      </w:pPr>
      <w:bookmarkStart w:id="94" w:name="_Toc243574485"/>
      <w:r>
        <w:t>6.5 Mathematical formulation</w:t>
      </w:r>
      <w:bookmarkEnd w:id="94"/>
    </w:p>
    <w:p w:rsidR="00BA4CBD" w:rsidRDefault="00155C22">
      <w:pPr>
        <w:pStyle w:val="Heading3"/>
      </w:pPr>
      <w:r>
        <w:t>6.5.1 TF-IDF</w:t>
      </w:r>
    </w:p>
    <w:p w:rsidR="00BA4CBD" w:rsidRDefault="00155C22">
      <w:r>
        <w:rPr>
          <w:rFonts w:cs="Times New Roman"/>
        </w:rPr>
        <w:t>For term t in document d, with n documents and document frequency df(t), scikit-learn's smoothed, subli</w:t>
      </w:r>
      <w:r>
        <w:rPr>
          <w:rFonts w:cs="Times New Roman"/>
        </w:rPr>
        <w:t>near weight is</w:t>
      </w:r>
    </w:p>
    <w:p w:rsidR="00BA4CBD" w:rsidRDefault="00155C22">
      <w:pPr>
        <w:spacing w:line="276" w:lineRule="auto"/>
        <w:jc w:val="center"/>
      </w:pPr>
      <w:r>
        <w:rPr>
          <w:rFonts w:ascii="Cambria Math" w:eastAsia="Cambria Math" w:hAnsi="Cambria Math" w:cs="Cambria Math"/>
          <w:i/>
        </w:rPr>
        <w:t>w(t, d) = (1 + ln tf(t, d)) · idf(t),     idf(t) = ln((1 + n) / (1 + df(t))) + 1</w:t>
      </w:r>
      <w:r>
        <w:rPr>
          <w:rFonts w:cs="Times New Roman"/>
        </w:rPr>
        <w:t xml:space="preserve">      (2)</w:t>
      </w:r>
    </w:p>
    <w:p w:rsidR="00BA4CBD" w:rsidRDefault="00155C22">
      <w:r>
        <w:rPr>
          <w:rFonts w:cs="Times New Roman"/>
        </w:rPr>
        <w:t>and each document vector is scaled to unit Euclidean length. Standardisation of every column j of the concatenated matrix is</w:t>
      </w:r>
    </w:p>
    <w:p w:rsidR="00BA4CBD" w:rsidRDefault="00155C22">
      <w:pPr>
        <w:spacing w:line="276" w:lineRule="auto"/>
        <w:jc w:val="center"/>
      </w:pPr>
      <w:r>
        <w:rPr>
          <w:rFonts w:ascii="Cambria Math" w:eastAsia="Cambria Math" w:hAnsi="Cambria Math" w:cs="Cambria Math"/>
          <w:i/>
        </w:rPr>
        <w:t xml:space="preserve">z(i, j) = (x(i, j) − μ_j) </w:t>
      </w:r>
      <w:r>
        <w:rPr>
          <w:rFonts w:ascii="Cambria Math" w:eastAsia="Cambria Math" w:hAnsi="Cambria Math" w:cs="Cambria Math"/>
          <w:i/>
        </w:rPr>
        <w:t>/ σ_j</w:t>
      </w:r>
      <w:r>
        <w:rPr>
          <w:rFonts w:cs="Times New Roman"/>
        </w:rPr>
        <w:t xml:space="preserve">      (3)</w:t>
      </w:r>
    </w:p>
    <w:p w:rsidR="00BA4CBD" w:rsidRDefault="00155C22">
      <w:pPr>
        <w:pStyle w:val="Heading3"/>
      </w:pPr>
      <w:r>
        <w:t>6.5.2 PCA</w:t>
      </w:r>
    </w:p>
    <w:p w:rsidR="00BA4CBD" w:rsidRDefault="00155C22">
      <w:r>
        <w:rPr>
          <w:rFonts w:cs="Times New Roman"/>
        </w:rPr>
        <w:t>Let Z be the standardised n × p matrix and λ_1 ≥ λ_2 ≥ ... the eigenvalues of its covariance matrix. The principal components are the corresponding eigenvectors and the projection keeps the first k components, where k is the smalle</w:t>
      </w:r>
      <w:r>
        <w:rPr>
          <w:rFonts w:cs="Times New Roman"/>
        </w:rPr>
        <w:t>st number whose explained-variance share reaches 0.95, then limited to the range 10 to 300 (and to n − 1):</w:t>
      </w:r>
    </w:p>
    <w:p w:rsidR="00BA4CBD" w:rsidRDefault="00155C22">
      <w:pPr>
        <w:spacing w:line="276" w:lineRule="auto"/>
        <w:jc w:val="center"/>
      </w:pPr>
      <w:r>
        <w:rPr>
          <w:rFonts w:ascii="Cambria Math" w:eastAsia="Cambria Math" w:hAnsi="Cambria Math" w:cs="Cambria Math"/>
          <w:i/>
        </w:rPr>
        <w:t>k = min( max(10, min(k_95, 300, n − 1)), p ),     k_95 = min{ k : (λ_1 + ... + λ_k) / (λ_1 + ... + λ_p) ≥ 0.95 }</w:t>
      </w:r>
      <w:r>
        <w:rPr>
          <w:rFonts w:cs="Times New Roman"/>
        </w:rPr>
        <w:t xml:space="preserve">      (4)</w:t>
      </w:r>
    </w:p>
    <w:p w:rsidR="00BA4CBD" w:rsidRDefault="00155C22">
      <w:r>
        <w:rPr>
          <w:rFonts w:cs="Times New Roman"/>
        </w:rPr>
        <w:t>On the LIAR2 subsample k_95</w:t>
      </w:r>
      <w:r>
        <w:rPr>
          <w:rFonts w:cs="Times New Roman"/>
        </w:rPr>
        <w:t xml:space="preserve"> is far larger than 300, so the cap decides: k = 300 in every run and the retained variance is 29.3% ± 0.2%.</w:t>
      </w:r>
    </w:p>
    <w:p w:rsidR="00BA4CBD" w:rsidRDefault="00155C22">
      <w:pPr>
        <w:pStyle w:val="Heading3"/>
      </w:pPr>
      <w:r>
        <w:t>6.5.3 SVM with RBF kernel and class weights</w:t>
      </w:r>
    </w:p>
    <w:p w:rsidR="00BA4CBD" w:rsidRDefault="00155C22">
      <w:r>
        <w:rPr>
          <w:rFonts w:cs="Times New Roman"/>
        </w:rPr>
        <w:t>The kernel and the weighted soft-margin problem for a binary sub-problem are</w:t>
      </w:r>
    </w:p>
    <w:p w:rsidR="00BA4CBD" w:rsidRDefault="00155C22">
      <w:pPr>
        <w:spacing w:line="276" w:lineRule="auto"/>
        <w:jc w:val="center"/>
      </w:pPr>
      <w:r>
        <w:rPr>
          <w:rFonts w:ascii="Cambria Math" w:eastAsia="Cambria Math" w:hAnsi="Cambria Math" w:cs="Cambria Math"/>
          <w:i/>
        </w:rPr>
        <w:t xml:space="preserve">K(x, x') = exp(−γ ‖x − </w:t>
      </w:r>
      <w:r>
        <w:rPr>
          <w:rFonts w:ascii="Cambria Math" w:eastAsia="Cambria Math" w:hAnsi="Cambria Math" w:cs="Cambria Math"/>
          <w:i/>
        </w:rPr>
        <w:t>x'‖²)</w:t>
      </w:r>
      <w:r>
        <w:rPr>
          <w:rFonts w:cs="Times New Roman"/>
        </w:rPr>
        <w:t xml:space="preserve">      (5)</w:t>
      </w:r>
    </w:p>
    <w:p w:rsidR="00BA4CBD" w:rsidRDefault="00155C22">
      <w:pPr>
        <w:spacing w:line="276" w:lineRule="auto"/>
        <w:jc w:val="center"/>
      </w:pPr>
      <w:r>
        <w:rPr>
          <w:rFonts w:ascii="Cambria Math" w:eastAsia="Cambria Math" w:hAnsi="Cambria Math" w:cs="Cambria Math"/>
          <w:i/>
        </w:rPr>
        <w:t>min over w, b, ξ :  ½ ‖w‖² + C · Σ_i c(y_i) · ξ_i      subject to  y_i (w</w:t>
      </w:r>
      <w:r>
        <w:rPr>
          <w:rFonts w:ascii="Cambria Math" w:eastAsia="Cambria Math" w:hAnsi="Cambria Math" w:cs="Cambria Math"/>
          <w:i/>
        </w:rPr>
        <w:t>ᵀ</w:t>
      </w:r>
      <w:r>
        <w:rPr>
          <w:rFonts w:ascii="Cambria Math" w:eastAsia="Cambria Math" w:hAnsi="Cambria Math" w:cs="Cambria Math"/>
          <w:i/>
        </w:rPr>
        <w:t>φ(x_i) + b) ≥ 1 − ξ_i,  ξ_i ≥ 0</w:t>
      </w:r>
      <w:r>
        <w:rPr>
          <w:rFonts w:cs="Times New Roman"/>
        </w:rPr>
        <w:t xml:space="preserve">      (6)</w:t>
      </w:r>
    </w:p>
    <w:p w:rsidR="00BA4CBD" w:rsidRDefault="00155C22">
      <w:pPr>
        <w:spacing w:line="276" w:lineRule="auto"/>
        <w:jc w:val="center"/>
      </w:pPr>
      <w:r>
        <w:rPr>
          <w:rFonts w:ascii="Cambria Math" w:eastAsia="Cambria Math" w:hAnsi="Cambria Math" w:cs="Cambria Math"/>
          <w:i/>
        </w:rPr>
        <w:t>c(k) = n / (K · n_k)     (class_weight = "balanced", K = 3 classes, n_k = documents of class k)</w:t>
      </w:r>
      <w:r>
        <w:rPr>
          <w:rFonts w:cs="Times New Roman"/>
        </w:rPr>
        <w:t xml:space="preserve">      (7)</w:t>
      </w:r>
    </w:p>
    <w:p w:rsidR="00BA4CBD" w:rsidRDefault="00155C22">
      <w:r>
        <w:rPr>
          <w:rFonts w:cs="Times New Roman"/>
        </w:rPr>
        <w:lastRenderedPageBreak/>
        <w:t xml:space="preserve">scikit-learn's </w:t>
      </w:r>
      <w:r>
        <w:rPr>
          <w:rFonts w:ascii="Consolas" w:eastAsia="Consolas" w:hAnsi="Consolas" w:cs="Consolas"/>
          <w:sz w:val="21"/>
        </w:rPr>
        <w:t>SVC</w:t>
      </w:r>
      <w:r>
        <w:rPr>
          <w:rFonts w:cs="Times New Roman"/>
        </w:rPr>
        <w:t xml:space="preserve"> ha</w:t>
      </w:r>
      <w:r>
        <w:rPr>
          <w:rFonts w:cs="Times New Roman"/>
        </w:rPr>
        <w:t xml:space="preserve">ndles three classes by training K(K − 1)/2 = 3 one-versus-one binary classifiers and predicting by voting; the option </w:t>
      </w:r>
      <w:r>
        <w:rPr>
          <w:rFonts w:ascii="Consolas" w:eastAsia="Consolas" w:hAnsi="Consolas" w:cs="Consolas"/>
          <w:sz w:val="21"/>
        </w:rPr>
        <w:t>decision_function_shape="ovr"</w:t>
      </w:r>
      <w:r>
        <w:rPr>
          <w:rFonts w:cs="Times New Roman"/>
        </w:rPr>
        <w:t xml:space="preserve"> used here only reshapes the decision values into one score per class and does not change the predicted label</w:t>
      </w:r>
      <w:r>
        <w:rPr>
          <w:rFonts w:cs="Times New Roman"/>
        </w:rPr>
        <w:t>. The project's "MSVM" is therefore this one-versus-one machine with a one-versus-rest view of its scores [9].</w:t>
      </w:r>
    </w:p>
    <w:p w:rsidR="00BA4CBD" w:rsidRDefault="00155C22">
      <w:pPr>
        <w:pStyle w:val="Heading3"/>
      </w:pPr>
      <w:r>
        <w:t>6.5.4 Firefly search</w:t>
      </w:r>
    </w:p>
    <w:p w:rsidR="00BA4CBD" w:rsidRDefault="00155C22">
      <w:r>
        <w:rPr>
          <w:rFonts w:cs="Times New Roman"/>
        </w:rPr>
        <w:t>Each firefly i is a vector x_i of length d = n_c + 2, where n_c is the number of PCA components: n_c mask logits followed by</w:t>
      </w:r>
      <w:r>
        <w:rPr>
          <w:rFonts w:cs="Times New Roman"/>
        </w:rPr>
        <w:t xml:space="preserve"> log10 C and log10 gamma. It is decoded as</w:t>
      </w:r>
    </w:p>
    <w:p w:rsidR="00BA4CBD" w:rsidRDefault="00155C22">
      <w:pPr>
        <w:spacing w:line="276" w:lineRule="auto"/>
        <w:jc w:val="center"/>
      </w:pPr>
      <w:r>
        <w:rPr>
          <w:rFonts w:ascii="Cambria Math" w:eastAsia="Cambria Math" w:hAnsi="Cambria Math" w:cs="Cambria Math"/>
          <w:i/>
        </w:rPr>
        <w:t>m_k = 1 if sigmoid(x_ik) &gt; 0.5 else 0 ;   C = 10^clip(x_i,n_c+1, −1, 3) ;   γ = 10^clip(x_i,n_c+2, −4, 1)</w:t>
      </w:r>
      <w:r>
        <w:rPr>
          <w:rFonts w:cs="Times New Roman"/>
        </w:rPr>
        <w:t xml:space="preserve">      (8)</w:t>
      </w:r>
    </w:p>
    <w:p w:rsidR="00BA4CBD" w:rsidRDefault="00155C22">
      <w:r>
        <w:rPr>
          <w:rFonts w:cs="Times New Roman"/>
        </w:rPr>
        <w:t>(if no mask bit is set, the component with the largest logit is switched on). Brightness is the fi</w:t>
      </w:r>
      <w:r>
        <w:rPr>
          <w:rFonts w:cs="Times New Roman"/>
        </w:rPr>
        <w:t>tness: the mean macro-F1 of a stratified 3-fold cross-validation of the RBF SVM (balanced weights) on the masked training data, less a penalty on the size of the subset; a mask with fewer than two components scores 0:</w:t>
      </w:r>
    </w:p>
    <w:p w:rsidR="00BA4CBD" w:rsidRDefault="00155C22">
      <w:pPr>
        <w:spacing w:line="276" w:lineRule="auto"/>
        <w:jc w:val="center"/>
      </w:pPr>
      <w:r>
        <w:rPr>
          <w:rFonts w:ascii="Cambria Math" w:eastAsia="Cambria Math" w:hAnsi="Cambria Math" w:cs="Cambria Math"/>
          <w:i/>
        </w:rPr>
        <w:t xml:space="preserve">f(x_i) = F1_macro^(3-fold)(m, C, γ) − </w:t>
      </w:r>
      <w:r>
        <w:rPr>
          <w:rFonts w:ascii="Cambria Math" w:eastAsia="Cambria Math" w:hAnsi="Cambria Math" w:cs="Cambria Math"/>
          <w:i/>
        </w:rPr>
        <w:t>0.02 · |m| / n_c</w:t>
      </w:r>
      <w:r>
        <w:rPr>
          <w:rFonts w:cs="Times New Roman"/>
        </w:rPr>
        <w:t xml:space="preserve">      (9)</w:t>
      </w:r>
    </w:p>
    <w:p w:rsidR="00BA4CBD" w:rsidRDefault="00155C22">
      <w:r>
        <w:rPr>
          <w:rFonts w:cs="Times New Roman"/>
        </w:rPr>
        <w:t>A less bright firefly i moves toward each brighter firefly j. The attractiveness decays with the squared distance r², normalised by the dimension, and a random step shrinks every generation g:</w:t>
      </w:r>
    </w:p>
    <w:p w:rsidR="00BA4CBD" w:rsidRDefault="00155C22">
      <w:pPr>
        <w:spacing w:line="276" w:lineRule="auto"/>
        <w:jc w:val="center"/>
      </w:pPr>
      <w:r>
        <w:rPr>
          <w:rFonts w:ascii="Cambria Math" w:eastAsia="Cambria Math" w:hAnsi="Cambria Math" w:cs="Cambria Math"/>
          <w:i/>
        </w:rPr>
        <w:t xml:space="preserve">β = β_0 · exp(−γ_f · r_ij² / d) ,    </w:t>
      </w:r>
      <w:r>
        <w:rPr>
          <w:rFonts w:ascii="Cambria Math" w:eastAsia="Cambria Math" w:hAnsi="Cambria Math" w:cs="Cambria Math"/>
          <w:i/>
        </w:rPr>
        <w:t xml:space="preserve"> r_ij² = ‖x_i − x_j‖² ,     α_g = α_0 · 0.97^g</w:t>
      </w:r>
      <w:r>
        <w:rPr>
          <w:rFonts w:cs="Times New Roman"/>
        </w:rPr>
        <w:t xml:space="preserve">      (10)</w:t>
      </w:r>
    </w:p>
    <w:p w:rsidR="00BA4CBD" w:rsidRDefault="00155C22">
      <w:pPr>
        <w:spacing w:line="276" w:lineRule="auto"/>
        <w:jc w:val="center"/>
      </w:pPr>
      <w:r>
        <w:rPr>
          <w:rFonts w:ascii="Cambria Math" w:eastAsia="Cambria Math" w:hAnsi="Cambria Math" w:cs="Cambria Math"/>
          <w:i/>
        </w:rPr>
        <w:t>x_i ← x_i + β (x_j − x_i) + α_g · 2(u − ½) ,     u ~ Uniform(0, 1)^d</w:t>
      </w:r>
      <w:r>
        <w:rPr>
          <w:rFonts w:cs="Times New Roman"/>
        </w:rPr>
        <w:t xml:space="preserve">      (11)</w:t>
      </w:r>
    </w:p>
    <w:p w:rsidR="00BA4CBD" w:rsidRDefault="00155C22">
      <w:r>
        <w:rPr>
          <w:rFonts w:cs="Times New Roman"/>
        </w:rPr>
        <w:t>with β_0 = 1, γ_f = 1 and α_0 = 0.2 (the absorption coefficient γ_f is the algorithm's own and is unrelated to the SVM's</w:t>
      </w:r>
      <w:r>
        <w:rPr>
          <w:rFonts w:cs="Times New Roman"/>
        </w:rPr>
        <w:t xml:space="preserve"> gamma). After each move the two hyper-parameter coordinates are clipped to their ranges and the firefly's brightness is recomputed, so every move costs one cross-validation. At the end of each generation the best vector so far is remembered and the dimmes</w:t>
      </w:r>
      <w:r>
        <w:rPr>
          <w:rFonts w:cs="Times New Roman"/>
        </w:rPr>
        <w:t>t firefly is replaced by that vector plus a small random step (elitism). The initial population is uniform in [−1, 1] for the mask logits, [−1, 2] for log10 C and [−3, 0] for log10 gamma. With 10 fireflies and 12 generations a run made seed 2024: 571, seed</w:t>
      </w:r>
      <w:r>
        <w:rPr>
          <w:rFonts w:cs="Times New Roman"/>
        </w:rPr>
        <w:t xml:space="preserve"> 42: 511, seed 7: 567 fitness evaluations.</w:t>
      </w:r>
    </w:p>
    <w:p w:rsidR="00BA4CBD" w:rsidRDefault="00155C22">
      <w:pPr>
        <w:keepNext/>
        <w:spacing w:after="80" w:line="240" w:lineRule="auto"/>
        <w:jc w:val="center"/>
      </w:pPr>
      <w:r>
        <w:rPr>
          <w:noProof/>
        </w:rPr>
        <w:lastRenderedPageBreak/>
        <w:drawing>
          <wp:inline distT="0" distB="0" distL="0" distR="0">
            <wp:extent cx="3364301" cy="35661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2"/>
                    <a:stretch>
                      <a:fillRect/>
                    </a:stretch>
                  </pic:blipFill>
                  <pic:spPr>
                    <a:xfrm>
                      <a:off x="0" y="0"/>
                      <a:ext cx="3364301" cy="3566159"/>
                    </a:xfrm>
                    <a:prstGeom prst="rect">
                      <a:avLst/>
                    </a:prstGeom>
                  </pic:spPr>
                </pic:pic>
              </a:graphicData>
            </a:graphic>
          </wp:inline>
        </w:drawing>
      </w:r>
    </w:p>
    <w:p w:rsidR="00BA4CBD" w:rsidRDefault="00155C22">
      <w:pPr>
        <w:pStyle w:val="Caption"/>
      </w:pPr>
      <w:bookmarkStart w:id="95" w:name="_Toc2435745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Flowchart of the Firefly search and of the final model.</w:t>
      </w:r>
      <w:bookmarkEnd w:id="95"/>
    </w:p>
    <w:p w:rsidR="00BA4CBD" w:rsidRDefault="00155C22">
      <w:pPr>
        <w:pStyle w:val="Heading3"/>
      </w:pPr>
      <w:r>
        <w:t>6.5.5 Metrics and Platt scaling</w:t>
      </w:r>
    </w:p>
    <w:p w:rsidR="00BA4CBD" w:rsidRDefault="00155C22">
      <w:pPr>
        <w:spacing w:line="276" w:lineRule="auto"/>
        <w:jc w:val="center"/>
      </w:pPr>
      <w:r>
        <w:rPr>
          <w:rFonts w:ascii="Cambria Math" w:eastAsia="Cambria Math" w:hAnsi="Cambria Math" w:cs="Cambria Math"/>
          <w:i/>
        </w:rPr>
        <w:t>P_k = TP_k / (TP_k + FP_k) ,     R_k = TP_k / (TP_k + FN_k) ,     F1_k = 2 P_k R_k / (P</w:t>
      </w:r>
      <w:r>
        <w:rPr>
          <w:rFonts w:ascii="Cambria Math" w:eastAsia="Cambria Math" w:hAnsi="Cambria Math" w:cs="Cambria Math"/>
          <w:i/>
        </w:rPr>
        <w:t>_k + R_k) ,     macro-F1 = (F1_1 + F1_2 + F1_3) / 3</w:t>
      </w:r>
      <w:r>
        <w:rPr>
          <w:rFonts w:cs="Times New Roman"/>
        </w:rPr>
        <w:t xml:space="preserve">      (12)</w:t>
      </w:r>
    </w:p>
    <w:p w:rsidR="00BA4CBD" w:rsidRDefault="00155C22">
      <w:r>
        <w:rPr>
          <w:rFonts w:cs="Times New Roman"/>
        </w:rPr>
        <w:t xml:space="preserve">Macro-F1 gives the small PARTIALLY TRUE class the same weight as FAKE. The class probabilities shown in the interface come from Platt scaling: libsvm fits a sigmoid to the decision values by an </w:t>
      </w:r>
      <w:r>
        <w:rPr>
          <w:rFonts w:cs="Times New Roman"/>
        </w:rPr>
        <w:t>internal 5-fold cross-validation and couples the pairwise results into three probabilities,</w:t>
      </w:r>
    </w:p>
    <w:p w:rsidR="00BA4CBD" w:rsidRDefault="00155C22">
      <w:pPr>
        <w:spacing w:line="276" w:lineRule="auto"/>
        <w:jc w:val="center"/>
      </w:pPr>
      <w:r>
        <w:rPr>
          <w:rFonts w:ascii="Cambria Math" w:eastAsia="Cambria Math" w:hAnsi="Cambria Math" w:cs="Cambria Math"/>
          <w:i/>
        </w:rPr>
        <w:t>P(y = 1 | f) = 1 / (1 + exp(A f + B))</w:t>
      </w:r>
      <w:r>
        <w:rPr>
          <w:rFonts w:cs="Times New Roman"/>
        </w:rPr>
        <w:t xml:space="preserve">      (13)</w:t>
      </w:r>
    </w:p>
    <w:p w:rsidR="00BA4CBD" w:rsidRDefault="00155C22">
      <w:r>
        <w:rPr>
          <w:rFonts w:cs="Times New Roman"/>
        </w:rPr>
        <w:t xml:space="preserve">The sigmoid is fitted on the original class frequencies, whereas the class-weighted decision function that produces </w:t>
      </w:r>
      <w:r>
        <w:rPr>
          <w:rFonts w:cs="Times New Roman"/>
        </w:rPr>
        <w:t>the verdict is not; this is the origin of the disagreement documented in Section 6.6.3.</w:t>
      </w:r>
    </w:p>
    <w:p w:rsidR="00BA4CBD" w:rsidRDefault="00155C22">
      <w:pPr>
        <w:pStyle w:val="Heading2"/>
      </w:pPr>
      <w:bookmarkStart w:id="96" w:name="_Toc243574486"/>
      <w:r>
        <w:t>6.6 Model architecture and training configuration</w:t>
      </w:r>
      <w:bookmarkEnd w:id="96"/>
    </w:p>
    <w:p w:rsidR="00BA4CBD" w:rsidRDefault="00155C22">
      <w:pPr>
        <w:pStyle w:val="Heading3"/>
      </w:pPr>
      <w:r>
        <w:t>6.6.1 Architecture of the trained model</w:t>
      </w:r>
    </w:p>
    <w:p w:rsidR="00BA4CBD" w:rsidRDefault="00155C22">
      <w:r>
        <w:rPr>
          <w:rFonts w:cs="Times New Roman"/>
        </w:rPr>
        <w:t xml:space="preserve">The trained model is the chain vectoriser, scaler, PCA, mask, SVM. </w:t>
      </w:r>
      <w:r>
        <w:rPr>
          <w:rFonts w:ascii="Consolas" w:eastAsia="Consolas" w:hAnsi="Consolas" w:cs="Consolas"/>
          <w:sz w:val="21"/>
        </w:rPr>
        <w:t>FakeNewsMSV</w:t>
      </w:r>
      <w:r>
        <w:rPr>
          <w:rFonts w:ascii="Consolas" w:eastAsia="Consolas" w:hAnsi="Consolas" w:cs="Consolas"/>
          <w:sz w:val="21"/>
        </w:rPr>
        <w:t>MPipeline.save</w:t>
      </w:r>
      <w:r>
        <w:rPr>
          <w:rFonts w:cs="Times New Roman"/>
        </w:rPr>
        <w:t xml:space="preserve"> writes all of these, with the best mask, C, gamma and the statistics of the run, into one joblib file. </w:t>
      </w:r>
      <w:r>
        <w:rPr>
          <w:rFonts w:ascii="Consolas" w:eastAsia="Consolas" w:hAnsi="Consolas" w:cs="Consolas"/>
          <w:sz w:val="21"/>
        </w:rPr>
        <w:t>load</w:t>
      </w:r>
      <w:r>
        <w:rPr>
          <w:rFonts w:cs="Times New Roman"/>
        </w:rPr>
        <w:t xml:space="preserve"> rebuilds the pipeline from the file, so the Firefly optimiser exists at prediction time only as its best mask. The data shrinks as in the figure below: 4,025 columns, 300 PCA components and 148 ± 12 selected components.</w:t>
      </w:r>
    </w:p>
    <w:p w:rsidR="00BA4CBD" w:rsidRDefault="00155C22">
      <w:pPr>
        <w:keepNext/>
        <w:spacing w:after="80" w:line="240" w:lineRule="auto"/>
        <w:jc w:val="center"/>
      </w:pPr>
      <w:r>
        <w:rPr>
          <w:noProof/>
        </w:rPr>
        <w:lastRenderedPageBreak/>
        <w:drawing>
          <wp:inline distT="0" distB="0" distL="0" distR="0">
            <wp:extent cx="3474720" cy="20924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feature_funnel.png"/>
                    <pic:cNvPicPr/>
                  </pic:nvPicPr>
                  <pic:blipFill>
                    <a:blip r:embed="rId25"/>
                    <a:stretch>
                      <a:fillRect/>
                    </a:stretch>
                  </pic:blipFill>
                  <pic:spPr>
                    <a:xfrm>
                      <a:off x="0" y="0"/>
                      <a:ext cx="3474720" cy="2092487"/>
                    </a:xfrm>
                    <a:prstGeom prst="rect">
                      <a:avLst/>
                    </a:prstGeom>
                  </pic:spPr>
                </pic:pic>
              </a:graphicData>
            </a:graphic>
          </wp:inline>
        </w:drawing>
      </w:r>
    </w:p>
    <w:p w:rsidR="00BA4CBD" w:rsidRDefault="00155C22">
      <w:pPr>
        <w:pStyle w:val="Caption"/>
      </w:pPr>
      <w:bookmarkStart w:id="97" w:name="_Toc2435745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Feature counts after each stage (mean of three runs).</w:t>
      </w:r>
      <w:bookmarkEnd w:id="97"/>
    </w:p>
    <w:p w:rsidR="00BA4CBD" w:rsidRDefault="00155C22">
      <w:pPr>
        <w:pStyle w:val="Caption"/>
        <w:keepNext/>
        <w:spacing w:after="80"/>
      </w:pPr>
      <w:bookmarkStart w:id="98" w:name="_Toc2435746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Training configuration</w:t>
      </w:r>
      <w:bookmarkEnd w:id="98"/>
    </w:p>
    <w:tbl>
      <w:tblPr>
        <w:tblStyle w:val="TableGrid"/>
        <w:tblW w:w="0" w:type="auto"/>
        <w:jc w:val="center"/>
        <w:tblLook w:val="04A0" w:firstRow="1" w:lastRow="0" w:firstColumn="1" w:lastColumn="0" w:noHBand="0" w:noVBand="1"/>
      </w:tblPr>
      <w:tblGrid>
        <w:gridCol w:w="2160"/>
        <w:gridCol w:w="7200"/>
      </w:tblGrid>
      <w:tr w:rsidR="00BA4CBD">
        <w:trPr>
          <w:cantSplit/>
          <w:tblHeader/>
          <w:jc w:val="center"/>
        </w:trPr>
        <w:tc>
          <w:tcPr>
            <w:tcW w:w="2160" w:type="dxa"/>
            <w:shd w:val="clear" w:color="auto" w:fill="1B2A41"/>
          </w:tcPr>
          <w:p w:rsidR="00BA4CBD" w:rsidRDefault="00155C22">
            <w:pPr>
              <w:spacing w:after="40" w:line="240" w:lineRule="auto"/>
              <w:jc w:val="center"/>
            </w:pPr>
            <w:r>
              <w:rPr>
                <w:rFonts w:cs="Times New Roman"/>
                <w:b/>
                <w:color w:val="FFFFFF"/>
                <w:sz w:val="19"/>
              </w:rPr>
              <w:t>Item</w:t>
            </w:r>
          </w:p>
        </w:tc>
        <w:tc>
          <w:tcPr>
            <w:tcW w:w="7200" w:type="dxa"/>
            <w:shd w:val="clear" w:color="auto" w:fill="1B2A41"/>
          </w:tcPr>
          <w:p w:rsidR="00BA4CBD" w:rsidRDefault="00155C22">
            <w:pPr>
              <w:spacing w:after="40" w:line="240" w:lineRule="auto"/>
              <w:jc w:val="center"/>
            </w:pPr>
            <w:r>
              <w:rPr>
                <w:rFonts w:cs="Times New Roman"/>
                <w:b/>
                <w:color w:val="FFFFFF"/>
                <w:sz w:val="19"/>
              </w:rPr>
              <w:t>Setting</w:t>
            </w:r>
          </w:p>
        </w:tc>
      </w:tr>
      <w:tr w:rsidR="00BA4CBD">
        <w:trPr>
          <w:cantSplit/>
          <w:jc w:val="center"/>
        </w:trPr>
        <w:tc>
          <w:tcPr>
            <w:tcW w:w="2160" w:type="dxa"/>
          </w:tcPr>
          <w:p w:rsidR="00BA4CBD" w:rsidRDefault="00155C22">
            <w:pPr>
              <w:spacing w:after="40" w:line="240" w:lineRule="auto"/>
              <w:jc w:val="left"/>
            </w:pPr>
            <w:r>
              <w:rPr>
                <w:rFonts w:cs="Times New Roman"/>
                <w:sz w:val="19"/>
              </w:rPr>
              <w:t>TF-IDF</w:t>
            </w:r>
          </w:p>
        </w:tc>
        <w:tc>
          <w:tcPr>
            <w:tcW w:w="7200" w:type="dxa"/>
          </w:tcPr>
          <w:p w:rsidR="00BA4CBD" w:rsidRDefault="00155C22">
            <w:pPr>
              <w:spacing w:after="40" w:line="240" w:lineRule="auto"/>
              <w:jc w:val="left"/>
            </w:pPr>
            <w:r>
              <w:rPr>
                <w:rFonts w:cs="Times New Roman"/>
                <w:sz w:val="19"/>
              </w:rPr>
              <w:t>ngram (1, 2), sublinear tf, min_df 2, max_df 0.9, max_features 4,000 (class default 5,000)</w:t>
            </w:r>
          </w:p>
        </w:tc>
      </w:tr>
      <w:tr w:rsidR="00BA4CBD">
        <w:trPr>
          <w:cantSplit/>
          <w:jc w:val="center"/>
        </w:trPr>
        <w:tc>
          <w:tcPr>
            <w:tcW w:w="2160" w:type="dxa"/>
          </w:tcPr>
          <w:p w:rsidR="00BA4CBD" w:rsidRDefault="00155C22">
            <w:pPr>
              <w:spacing w:after="40" w:line="240" w:lineRule="auto"/>
              <w:jc w:val="left"/>
            </w:pPr>
            <w:r>
              <w:rPr>
                <w:rFonts w:cs="Times New Roman"/>
                <w:sz w:val="19"/>
              </w:rPr>
              <w:t>Stylometric features</w:t>
            </w:r>
          </w:p>
        </w:tc>
        <w:tc>
          <w:tcPr>
            <w:tcW w:w="7200" w:type="dxa"/>
          </w:tcPr>
          <w:p w:rsidR="00BA4CBD" w:rsidRDefault="00155C22">
            <w:pPr>
              <w:spacing w:after="40" w:line="240" w:lineRule="auto"/>
              <w:jc w:val="left"/>
            </w:pPr>
            <w:r>
              <w:rPr>
                <w:rFonts w:cs="Times New Roman"/>
                <w:sz w:val="19"/>
              </w:rPr>
              <w:t>25 colum</w:t>
            </w:r>
            <w:r>
              <w:rPr>
                <w:rFonts w:cs="Times New Roman"/>
                <w:sz w:val="19"/>
              </w:rPr>
              <w:t>ns, concatenated: 4,025 in total</w:t>
            </w:r>
          </w:p>
        </w:tc>
      </w:tr>
      <w:tr w:rsidR="00BA4CBD">
        <w:trPr>
          <w:cantSplit/>
          <w:jc w:val="center"/>
        </w:trPr>
        <w:tc>
          <w:tcPr>
            <w:tcW w:w="2160" w:type="dxa"/>
          </w:tcPr>
          <w:p w:rsidR="00BA4CBD" w:rsidRDefault="00155C22">
            <w:pPr>
              <w:spacing w:after="40" w:line="240" w:lineRule="auto"/>
              <w:jc w:val="left"/>
            </w:pPr>
            <w:r>
              <w:rPr>
                <w:rFonts w:cs="Times New Roman"/>
                <w:sz w:val="19"/>
              </w:rPr>
              <w:t>Scaling</w:t>
            </w:r>
          </w:p>
        </w:tc>
        <w:tc>
          <w:tcPr>
            <w:tcW w:w="7200" w:type="dxa"/>
          </w:tcPr>
          <w:p w:rsidR="00BA4CBD" w:rsidRDefault="00155C22">
            <w:pPr>
              <w:spacing w:after="40" w:line="240" w:lineRule="auto"/>
              <w:jc w:val="left"/>
            </w:pPr>
            <w:r>
              <w:rPr>
                <w:rFonts w:cs="Times New Roman"/>
                <w:sz w:val="19"/>
              </w:rPr>
              <w:t>StandardScaler, fitted on all training documents</w:t>
            </w:r>
          </w:p>
        </w:tc>
      </w:tr>
      <w:tr w:rsidR="00BA4CBD">
        <w:trPr>
          <w:cantSplit/>
          <w:jc w:val="center"/>
        </w:trPr>
        <w:tc>
          <w:tcPr>
            <w:tcW w:w="2160" w:type="dxa"/>
          </w:tcPr>
          <w:p w:rsidR="00BA4CBD" w:rsidRDefault="00155C22">
            <w:pPr>
              <w:spacing w:after="40" w:line="240" w:lineRule="auto"/>
              <w:jc w:val="left"/>
            </w:pPr>
            <w:r>
              <w:rPr>
                <w:rFonts w:cs="Times New Roman"/>
                <w:sz w:val="19"/>
              </w:rPr>
              <w:t>PCA</w:t>
            </w:r>
          </w:p>
        </w:tc>
        <w:tc>
          <w:tcPr>
            <w:tcW w:w="7200" w:type="dxa"/>
          </w:tcPr>
          <w:p w:rsidR="00BA4CBD" w:rsidRDefault="00155C22">
            <w:pPr>
              <w:spacing w:after="40" w:line="240" w:lineRule="auto"/>
              <w:jc w:val="left"/>
            </w:pPr>
            <w:r>
              <w:rPr>
                <w:rFonts w:cs="Times New Roman"/>
                <w:sz w:val="19"/>
              </w:rPr>
              <w:t>95 % variance target, at least 10 and at most 300 components (</w:t>
            </w:r>
            <w:r>
              <w:rPr>
                <w:rFonts w:ascii="Consolas" w:eastAsia="Consolas" w:hAnsi="Consolas" w:cs="Consolas"/>
                <w:sz w:val="16"/>
              </w:rPr>
              <w:t>pca_max</w:t>
            </w:r>
            <w:r>
              <w:rPr>
                <w:rFonts w:cs="Times New Roman"/>
                <w:sz w:val="19"/>
              </w:rPr>
              <w:t xml:space="preserve">), </w:t>
            </w:r>
            <w:r>
              <w:rPr>
                <w:rFonts w:ascii="Consolas" w:eastAsia="Consolas" w:hAnsi="Consolas" w:cs="Consolas"/>
                <w:sz w:val="16"/>
              </w:rPr>
              <w:t>random_state</w:t>
            </w:r>
            <w:r>
              <w:rPr>
                <w:rFonts w:cs="Times New Roman"/>
                <w:sz w:val="19"/>
              </w:rPr>
              <w:t xml:space="preserve"> 42</w:t>
            </w:r>
          </w:p>
        </w:tc>
      </w:tr>
      <w:tr w:rsidR="00BA4CBD">
        <w:trPr>
          <w:cantSplit/>
          <w:jc w:val="center"/>
        </w:trPr>
        <w:tc>
          <w:tcPr>
            <w:tcW w:w="2160" w:type="dxa"/>
          </w:tcPr>
          <w:p w:rsidR="00BA4CBD" w:rsidRDefault="00155C22">
            <w:pPr>
              <w:spacing w:after="40" w:line="240" w:lineRule="auto"/>
              <w:jc w:val="left"/>
            </w:pPr>
            <w:r>
              <w:rPr>
                <w:rFonts w:cs="Times New Roman"/>
                <w:sz w:val="19"/>
              </w:rPr>
              <w:t>Split</w:t>
            </w:r>
          </w:p>
        </w:tc>
        <w:tc>
          <w:tcPr>
            <w:tcW w:w="7200" w:type="dxa"/>
          </w:tcPr>
          <w:p w:rsidR="00BA4CBD" w:rsidRDefault="00155C22">
            <w:pPr>
              <w:spacing w:after="40" w:line="240" w:lineRule="auto"/>
              <w:jc w:val="left"/>
            </w:pPr>
            <w:r>
              <w:rPr>
                <w:rFonts w:cs="Times New Roman"/>
                <w:sz w:val="19"/>
              </w:rPr>
              <w:t>80 / 20 stratified (</w:t>
            </w:r>
            <w:r>
              <w:rPr>
                <w:rFonts w:ascii="Consolas" w:eastAsia="Consolas" w:hAnsi="Consolas" w:cs="Consolas"/>
                <w:sz w:val="16"/>
              </w:rPr>
              <w:t>test_size</w:t>
            </w:r>
            <w:r>
              <w:rPr>
                <w:rFonts w:cs="Times New Roman"/>
                <w:sz w:val="19"/>
              </w:rPr>
              <w:t xml:space="preserve"> 0.2, </w:t>
            </w:r>
            <w:r>
              <w:rPr>
                <w:rFonts w:ascii="Consolas" w:eastAsia="Consolas" w:hAnsi="Consolas" w:cs="Consolas"/>
                <w:sz w:val="16"/>
              </w:rPr>
              <w:t>random_state</w:t>
            </w:r>
            <w:r>
              <w:rPr>
                <w:rFonts w:cs="Times New Roman"/>
                <w:sz w:val="19"/>
              </w:rPr>
              <w:t xml:space="preserve"> 42) of the PCA vectors</w:t>
            </w:r>
          </w:p>
        </w:tc>
      </w:tr>
      <w:tr w:rsidR="00BA4CBD">
        <w:trPr>
          <w:cantSplit/>
          <w:jc w:val="center"/>
        </w:trPr>
        <w:tc>
          <w:tcPr>
            <w:tcW w:w="2160" w:type="dxa"/>
          </w:tcPr>
          <w:p w:rsidR="00BA4CBD" w:rsidRDefault="00155C22">
            <w:pPr>
              <w:spacing w:after="40" w:line="240" w:lineRule="auto"/>
              <w:jc w:val="left"/>
            </w:pPr>
            <w:r>
              <w:rPr>
                <w:rFonts w:cs="Times New Roman"/>
                <w:sz w:val="19"/>
              </w:rPr>
              <w:t>Firefly</w:t>
            </w:r>
          </w:p>
        </w:tc>
        <w:tc>
          <w:tcPr>
            <w:tcW w:w="7200" w:type="dxa"/>
          </w:tcPr>
          <w:p w:rsidR="00BA4CBD" w:rsidRDefault="00155C22">
            <w:pPr>
              <w:spacing w:after="40" w:line="240" w:lineRule="auto"/>
              <w:jc w:val="left"/>
            </w:pPr>
            <w:r>
              <w:rPr>
                <w:rFonts w:cs="Times New Roman"/>
                <w:sz w:val="19"/>
              </w:rPr>
              <w:t xml:space="preserve">10 fireflies, 12 generations in </w:t>
            </w:r>
            <w:r>
              <w:rPr>
                <w:rFonts w:ascii="Consolas" w:eastAsia="Consolas" w:hAnsi="Consolas" w:cs="Consolas"/>
                <w:sz w:val="16"/>
              </w:rPr>
              <w:t>train.py</w:t>
            </w:r>
            <w:r>
              <w:rPr>
                <w:rFonts w:cs="Times New Roman"/>
                <w:sz w:val="19"/>
              </w:rPr>
              <w:t>, the Retrain screen and the experiments (class defaults 12 and 15); α_0 0.2, β_0 1, γ_f 1, penalty 0.02, 3-fold CV, decay 0.97</w:t>
            </w:r>
          </w:p>
        </w:tc>
      </w:tr>
      <w:tr w:rsidR="00BA4CBD">
        <w:trPr>
          <w:cantSplit/>
          <w:jc w:val="center"/>
        </w:trPr>
        <w:tc>
          <w:tcPr>
            <w:tcW w:w="2160" w:type="dxa"/>
          </w:tcPr>
          <w:p w:rsidR="00BA4CBD" w:rsidRDefault="00155C22">
            <w:pPr>
              <w:spacing w:after="40" w:line="240" w:lineRule="auto"/>
              <w:jc w:val="left"/>
            </w:pPr>
            <w:r>
              <w:rPr>
                <w:rFonts w:cs="Times New Roman"/>
                <w:sz w:val="19"/>
              </w:rPr>
              <w:t>SVM</w:t>
            </w:r>
          </w:p>
        </w:tc>
        <w:tc>
          <w:tcPr>
            <w:tcW w:w="7200" w:type="dxa"/>
          </w:tcPr>
          <w:p w:rsidR="00BA4CBD" w:rsidRDefault="00155C22">
            <w:pPr>
              <w:spacing w:after="40" w:line="240" w:lineRule="auto"/>
              <w:jc w:val="left"/>
            </w:pPr>
            <w:r>
              <w:rPr>
                <w:rFonts w:cs="Times New Roman"/>
                <w:sz w:val="19"/>
              </w:rPr>
              <w:t xml:space="preserve">kernel rbf, </w:t>
            </w:r>
            <w:r>
              <w:rPr>
                <w:rFonts w:ascii="Consolas" w:eastAsia="Consolas" w:hAnsi="Consolas" w:cs="Consolas"/>
                <w:sz w:val="16"/>
              </w:rPr>
              <w:t>class_weight</w:t>
            </w:r>
            <w:r>
              <w:rPr>
                <w:rFonts w:cs="Times New Roman"/>
                <w:sz w:val="19"/>
              </w:rPr>
              <w:t xml:space="preserve"> balanced, </w:t>
            </w:r>
            <w:r>
              <w:rPr>
                <w:rFonts w:ascii="Consolas" w:eastAsia="Consolas" w:hAnsi="Consolas" w:cs="Consolas"/>
                <w:sz w:val="16"/>
              </w:rPr>
              <w:t>decision_functi</w:t>
            </w:r>
            <w:r>
              <w:rPr>
                <w:rFonts w:ascii="Consolas" w:eastAsia="Consolas" w:hAnsi="Consolas" w:cs="Consolas"/>
                <w:sz w:val="16"/>
              </w:rPr>
              <w:t>on_shape</w:t>
            </w:r>
            <w:r>
              <w:rPr>
                <w:rFonts w:cs="Times New Roman"/>
                <w:sz w:val="19"/>
              </w:rPr>
              <w:t xml:space="preserve"> ovr, </w:t>
            </w:r>
            <w:r>
              <w:rPr>
                <w:rFonts w:ascii="Consolas" w:eastAsia="Consolas" w:hAnsi="Consolas" w:cs="Consolas"/>
                <w:sz w:val="16"/>
              </w:rPr>
              <w:t>probability</w:t>
            </w:r>
            <w:r>
              <w:rPr>
                <w:rFonts w:cs="Times New Roman"/>
                <w:sz w:val="19"/>
              </w:rPr>
              <w:t xml:space="preserve"> True, </w:t>
            </w:r>
            <w:r>
              <w:rPr>
                <w:rFonts w:ascii="Consolas" w:eastAsia="Consolas" w:hAnsi="Consolas" w:cs="Consolas"/>
                <w:sz w:val="16"/>
              </w:rPr>
              <w:t>random_state</w:t>
            </w:r>
            <w:r>
              <w:rPr>
                <w:rFonts w:cs="Times New Roman"/>
                <w:sz w:val="19"/>
              </w:rPr>
              <w:t xml:space="preserve"> 42; C and gamma from the Firefly search</w:t>
            </w:r>
          </w:p>
        </w:tc>
      </w:tr>
      <w:tr w:rsidR="00BA4CBD">
        <w:trPr>
          <w:cantSplit/>
          <w:jc w:val="center"/>
        </w:trPr>
        <w:tc>
          <w:tcPr>
            <w:tcW w:w="2160" w:type="dxa"/>
          </w:tcPr>
          <w:p w:rsidR="00BA4CBD" w:rsidRDefault="00155C22">
            <w:pPr>
              <w:spacing w:after="40" w:line="240" w:lineRule="auto"/>
              <w:jc w:val="left"/>
            </w:pPr>
            <w:r>
              <w:rPr>
                <w:rFonts w:cs="Times New Roman"/>
                <w:sz w:val="19"/>
              </w:rPr>
              <w:t>Baseline</w:t>
            </w:r>
          </w:p>
        </w:tc>
        <w:tc>
          <w:tcPr>
            <w:tcW w:w="7200" w:type="dxa"/>
          </w:tcPr>
          <w:p w:rsidR="00BA4CBD" w:rsidRDefault="00155C22">
            <w:pPr>
              <w:spacing w:after="40" w:line="240" w:lineRule="auto"/>
              <w:jc w:val="left"/>
            </w:pPr>
            <w:r>
              <w:rPr>
                <w:rFonts w:ascii="Consolas" w:eastAsia="Consolas" w:hAnsi="Consolas" w:cs="Consolas"/>
                <w:sz w:val="16"/>
              </w:rPr>
              <w:t>SVC(class_weight="balanced")</w:t>
            </w:r>
            <w:r>
              <w:rPr>
                <w:rFonts w:cs="Times New Roman"/>
                <w:sz w:val="19"/>
              </w:rPr>
              <w:t xml:space="preserve"> with default C = 1 and gamma = "scale" on all PCA components</w:t>
            </w:r>
          </w:p>
        </w:tc>
      </w:tr>
      <w:tr w:rsidR="00BA4CBD">
        <w:trPr>
          <w:cantSplit/>
          <w:jc w:val="center"/>
        </w:trPr>
        <w:tc>
          <w:tcPr>
            <w:tcW w:w="2160" w:type="dxa"/>
          </w:tcPr>
          <w:p w:rsidR="00BA4CBD" w:rsidRDefault="00155C22">
            <w:pPr>
              <w:spacing w:after="40" w:line="240" w:lineRule="auto"/>
              <w:jc w:val="left"/>
            </w:pPr>
            <w:r>
              <w:rPr>
                <w:rFonts w:cs="Times New Roman"/>
                <w:sz w:val="19"/>
              </w:rPr>
              <w:t>Experiments</w:t>
            </w:r>
          </w:p>
        </w:tc>
        <w:tc>
          <w:tcPr>
            <w:tcW w:w="7200" w:type="dxa"/>
          </w:tcPr>
          <w:p w:rsidR="00BA4CBD" w:rsidRDefault="00155C22">
            <w:pPr>
              <w:spacing w:after="40" w:line="240" w:lineRule="auto"/>
              <w:jc w:val="left"/>
            </w:pPr>
            <w:r>
              <w:rPr>
                <w:rFonts w:cs="Times New Roman"/>
                <w:sz w:val="19"/>
              </w:rPr>
              <w:t>3,000-statement stratified subsample, seeds 2024, 42, 7</w:t>
            </w:r>
          </w:p>
        </w:tc>
      </w:tr>
      <w:tr w:rsidR="00BA4CBD">
        <w:trPr>
          <w:cantSplit/>
          <w:jc w:val="center"/>
        </w:trPr>
        <w:tc>
          <w:tcPr>
            <w:tcW w:w="2160" w:type="dxa"/>
          </w:tcPr>
          <w:p w:rsidR="00BA4CBD" w:rsidRDefault="00155C22">
            <w:pPr>
              <w:spacing w:after="40" w:line="240" w:lineRule="auto"/>
              <w:jc w:val="left"/>
            </w:pPr>
            <w:r>
              <w:rPr>
                <w:rFonts w:cs="Times New Roman"/>
                <w:sz w:val="19"/>
              </w:rPr>
              <w:t>Hardware</w:t>
            </w:r>
          </w:p>
        </w:tc>
        <w:tc>
          <w:tcPr>
            <w:tcW w:w="7200" w:type="dxa"/>
          </w:tcPr>
          <w:p w:rsidR="00BA4CBD" w:rsidRDefault="00155C22">
            <w:pPr>
              <w:spacing w:after="40" w:line="240" w:lineRule="auto"/>
              <w:jc w:val="left"/>
            </w:pPr>
            <w:r>
              <w:rPr>
                <w:rFonts w:cs="Times New Roman"/>
                <w:sz w:val="19"/>
              </w:rPr>
              <w:t>Intel Core i5-12500 (6 cores, 12 threads, 3.0 GHz), 15.7 GB RAM, Windows 11 Pro, no GPU used</w:t>
            </w:r>
          </w:p>
        </w:tc>
      </w:tr>
      <w:tr w:rsidR="00BA4CBD">
        <w:trPr>
          <w:cantSplit/>
          <w:jc w:val="center"/>
        </w:trPr>
        <w:tc>
          <w:tcPr>
            <w:tcW w:w="2160" w:type="dxa"/>
          </w:tcPr>
          <w:p w:rsidR="00BA4CBD" w:rsidRDefault="00155C22">
            <w:pPr>
              <w:spacing w:after="40" w:line="240" w:lineRule="auto"/>
              <w:jc w:val="left"/>
            </w:pPr>
            <w:r>
              <w:rPr>
                <w:rFonts w:cs="Times New Roman"/>
                <w:sz w:val="19"/>
              </w:rPr>
              <w:t>Software</w:t>
            </w:r>
          </w:p>
        </w:tc>
        <w:tc>
          <w:tcPr>
            <w:tcW w:w="7200" w:type="dxa"/>
          </w:tcPr>
          <w:p w:rsidR="00BA4CBD" w:rsidRDefault="00155C22">
            <w:pPr>
              <w:spacing w:after="40" w:line="240" w:lineRule="auto"/>
              <w:jc w:val="left"/>
            </w:pPr>
            <w:r>
              <w:rPr>
                <w:rFonts w:cs="Times New Roman"/>
                <w:sz w:val="19"/>
              </w:rPr>
              <w:t xml:space="preserve">Python 3.11.9, scikit-learn 1.9.1, NumPy 2.4.6, SciPy 1.17.1, pandas 3.0.6, FastAPI 0.159.1, uvicorn 0.54.0, Node 24.19.0, React 18.3, Vite 8, </w:t>
            </w:r>
            <w:r>
              <w:rPr>
                <w:rFonts w:cs="Times New Roman"/>
                <w:sz w:val="19"/>
              </w:rPr>
              <w:t>TypeScript 5.9, Tailwind CSS 4</w:t>
            </w:r>
          </w:p>
        </w:tc>
      </w:tr>
    </w:tbl>
    <w:p w:rsidR="00BA4CBD" w:rsidRDefault="00BA4CBD">
      <w:pPr>
        <w:spacing w:line="192" w:lineRule="auto"/>
      </w:pPr>
    </w:p>
    <w:p w:rsidR="00BA4CBD" w:rsidRDefault="00155C22">
      <w:r>
        <w:rPr>
          <w:rFonts w:cs="Times New Roman"/>
        </w:rPr>
        <w:t xml:space="preserve">The vectoriser, scaler and PCA are fitted on all documents given to </w:t>
      </w:r>
      <w:r>
        <w:rPr>
          <w:rFonts w:ascii="Consolas" w:eastAsia="Consolas" w:hAnsi="Consolas" w:cs="Consolas"/>
          <w:sz w:val="21"/>
        </w:rPr>
        <w:t>fit</w:t>
      </w:r>
      <w:r>
        <w:rPr>
          <w:rFonts w:cs="Times New Roman"/>
        </w:rPr>
        <w:t>, including the 20 % held out inside the pipeline. This uses no labels, but it makes the internal hold-out score (shown on the Analytics screen) slightl</w:t>
      </w:r>
      <w:r>
        <w:rPr>
          <w:rFonts w:cs="Times New Roman"/>
        </w:rPr>
        <w:t>y optimistic; Chapter 8 therefore reports scores on the separate official test split. The final SVM is trained on the 80 % part only (2,400 of 3,000 statements).</w:t>
      </w:r>
    </w:p>
    <w:p w:rsidR="00BA4CBD" w:rsidRDefault="00155C22">
      <w:pPr>
        <w:pStyle w:val="Heading3"/>
      </w:pPr>
      <w:r>
        <w:t>6.6.2 What the search found</w:t>
      </w:r>
    </w:p>
    <w:p w:rsidR="00BA4CBD" w:rsidRDefault="00155C22">
      <w:pPr>
        <w:pStyle w:val="Caption"/>
        <w:keepNext/>
        <w:spacing w:after="80"/>
      </w:pPr>
      <w:bookmarkStart w:id="99" w:name="_Toc2435746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Firefly results per run (10 fire</w:t>
      </w:r>
      <w:r>
        <w:rPr>
          <w:rFonts w:cs="Times New Roman"/>
        </w:rPr>
        <w:t>flies, 12 generations)</w:t>
      </w:r>
      <w:bookmarkEnd w:id="99"/>
    </w:p>
    <w:tbl>
      <w:tblPr>
        <w:tblStyle w:val="TableGrid"/>
        <w:tblW w:w="0" w:type="auto"/>
        <w:jc w:val="center"/>
        <w:tblLook w:val="04A0" w:firstRow="1" w:lastRow="0" w:firstColumn="1" w:lastColumn="0" w:noHBand="0" w:noVBand="1"/>
      </w:tblPr>
      <w:tblGrid>
        <w:gridCol w:w="1003"/>
        <w:gridCol w:w="2009"/>
        <w:gridCol w:w="1147"/>
        <w:gridCol w:w="1434"/>
        <w:gridCol w:w="1861"/>
        <w:gridCol w:w="2004"/>
      </w:tblGrid>
      <w:tr w:rsidR="00BA4CBD">
        <w:trPr>
          <w:cantSplit/>
          <w:tblHeader/>
          <w:jc w:val="center"/>
        </w:trPr>
        <w:tc>
          <w:tcPr>
            <w:tcW w:w="1008" w:type="dxa"/>
            <w:shd w:val="clear" w:color="auto" w:fill="1B2A41"/>
          </w:tcPr>
          <w:p w:rsidR="00BA4CBD" w:rsidRDefault="00155C22">
            <w:pPr>
              <w:spacing w:after="40" w:line="240" w:lineRule="auto"/>
              <w:jc w:val="center"/>
            </w:pPr>
            <w:r>
              <w:rPr>
                <w:rFonts w:cs="Times New Roman"/>
                <w:b/>
                <w:color w:val="FFFFFF"/>
                <w:sz w:val="20"/>
              </w:rPr>
              <w:t>Seed</w:t>
            </w:r>
          </w:p>
        </w:tc>
        <w:tc>
          <w:tcPr>
            <w:tcW w:w="2016" w:type="dxa"/>
            <w:shd w:val="clear" w:color="auto" w:fill="1B2A41"/>
          </w:tcPr>
          <w:p w:rsidR="00BA4CBD" w:rsidRDefault="00155C22">
            <w:pPr>
              <w:spacing w:after="40" w:line="240" w:lineRule="auto"/>
              <w:jc w:val="center"/>
            </w:pPr>
            <w:r>
              <w:rPr>
                <w:rFonts w:cs="Times New Roman"/>
                <w:b/>
                <w:color w:val="FFFFFF"/>
                <w:sz w:val="20"/>
              </w:rPr>
              <w:t>Components kept (of 300)</w:t>
            </w:r>
          </w:p>
        </w:tc>
        <w:tc>
          <w:tcPr>
            <w:tcW w:w="1152" w:type="dxa"/>
            <w:shd w:val="clear" w:color="auto" w:fill="1B2A41"/>
          </w:tcPr>
          <w:p w:rsidR="00BA4CBD" w:rsidRDefault="00155C22">
            <w:pPr>
              <w:spacing w:after="40" w:line="240" w:lineRule="auto"/>
              <w:jc w:val="center"/>
            </w:pPr>
            <w:r>
              <w:rPr>
                <w:rFonts w:cs="Times New Roman"/>
                <w:b/>
                <w:color w:val="FFFFFF"/>
                <w:sz w:val="20"/>
              </w:rPr>
              <w:t>C</w:t>
            </w:r>
          </w:p>
        </w:tc>
        <w:tc>
          <w:tcPr>
            <w:tcW w:w="1440" w:type="dxa"/>
            <w:shd w:val="clear" w:color="auto" w:fill="1B2A41"/>
          </w:tcPr>
          <w:p w:rsidR="00BA4CBD" w:rsidRDefault="00155C22">
            <w:pPr>
              <w:spacing w:after="40" w:line="240" w:lineRule="auto"/>
              <w:jc w:val="center"/>
            </w:pPr>
            <w:r>
              <w:rPr>
                <w:rFonts w:cs="Times New Roman"/>
                <w:b/>
                <w:color w:val="FFFFFF"/>
                <w:sz w:val="20"/>
              </w:rPr>
              <w:t>gamma</w:t>
            </w:r>
          </w:p>
        </w:tc>
        <w:tc>
          <w:tcPr>
            <w:tcW w:w="1872" w:type="dxa"/>
            <w:shd w:val="clear" w:color="auto" w:fill="1B2A41"/>
          </w:tcPr>
          <w:p w:rsidR="00BA4CBD" w:rsidRDefault="00155C22">
            <w:pPr>
              <w:spacing w:after="40" w:line="240" w:lineRule="auto"/>
              <w:jc w:val="center"/>
            </w:pPr>
            <w:r>
              <w:rPr>
                <w:rFonts w:cs="Times New Roman"/>
                <w:b/>
                <w:color w:val="FFFFFF"/>
                <w:sz w:val="20"/>
              </w:rPr>
              <w:t>Best fitness (CV)</w:t>
            </w:r>
          </w:p>
        </w:tc>
        <w:tc>
          <w:tcPr>
            <w:tcW w:w="2016" w:type="dxa"/>
            <w:shd w:val="clear" w:color="auto" w:fill="1B2A41"/>
          </w:tcPr>
          <w:p w:rsidR="00BA4CBD" w:rsidRDefault="00155C22">
            <w:pPr>
              <w:spacing w:after="40" w:line="240" w:lineRule="auto"/>
              <w:jc w:val="center"/>
            </w:pPr>
            <w:r>
              <w:rPr>
                <w:rFonts w:cs="Times New Roman"/>
                <w:b/>
                <w:color w:val="FFFFFF"/>
                <w:sz w:val="20"/>
              </w:rPr>
              <w:t>Search + fit time (s)</w:t>
            </w:r>
          </w:p>
        </w:tc>
      </w:tr>
      <w:tr w:rsidR="00BA4CBD">
        <w:trPr>
          <w:cantSplit/>
          <w:jc w:val="center"/>
        </w:trPr>
        <w:tc>
          <w:tcPr>
            <w:tcW w:w="1008" w:type="dxa"/>
          </w:tcPr>
          <w:p w:rsidR="00BA4CBD" w:rsidRDefault="00155C22">
            <w:pPr>
              <w:spacing w:after="40" w:line="240" w:lineRule="auto"/>
              <w:jc w:val="center"/>
            </w:pPr>
            <w:r>
              <w:rPr>
                <w:rFonts w:cs="Times New Roman"/>
                <w:sz w:val="20"/>
              </w:rPr>
              <w:t>2024</w:t>
            </w:r>
          </w:p>
        </w:tc>
        <w:tc>
          <w:tcPr>
            <w:tcW w:w="2016" w:type="dxa"/>
          </w:tcPr>
          <w:p w:rsidR="00BA4CBD" w:rsidRDefault="00155C22">
            <w:pPr>
              <w:spacing w:after="40" w:line="240" w:lineRule="auto"/>
              <w:jc w:val="center"/>
            </w:pPr>
            <w:r>
              <w:rPr>
                <w:rFonts w:cs="Times New Roman"/>
                <w:sz w:val="20"/>
              </w:rPr>
              <w:t>156</w:t>
            </w:r>
          </w:p>
        </w:tc>
        <w:tc>
          <w:tcPr>
            <w:tcW w:w="1152" w:type="dxa"/>
          </w:tcPr>
          <w:p w:rsidR="00BA4CBD" w:rsidRDefault="00155C22">
            <w:pPr>
              <w:spacing w:after="40" w:line="240" w:lineRule="auto"/>
              <w:jc w:val="center"/>
            </w:pPr>
            <w:r>
              <w:rPr>
                <w:rFonts w:cs="Times New Roman"/>
                <w:sz w:val="20"/>
              </w:rPr>
              <w:t>1.13</w:t>
            </w:r>
          </w:p>
        </w:tc>
        <w:tc>
          <w:tcPr>
            <w:tcW w:w="1440" w:type="dxa"/>
          </w:tcPr>
          <w:p w:rsidR="00BA4CBD" w:rsidRDefault="00155C22">
            <w:pPr>
              <w:spacing w:after="40" w:line="240" w:lineRule="auto"/>
              <w:jc w:val="center"/>
            </w:pPr>
            <w:r>
              <w:rPr>
                <w:rFonts w:cs="Times New Roman"/>
                <w:sz w:val="20"/>
              </w:rPr>
              <w:t>0.00094</w:t>
            </w:r>
          </w:p>
        </w:tc>
        <w:tc>
          <w:tcPr>
            <w:tcW w:w="1872" w:type="dxa"/>
          </w:tcPr>
          <w:p w:rsidR="00BA4CBD" w:rsidRDefault="00155C22">
            <w:pPr>
              <w:spacing w:after="40" w:line="240" w:lineRule="auto"/>
              <w:jc w:val="center"/>
            </w:pPr>
            <w:r>
              <w:rPr>
                <w:rFonts w:cs="Times New Roman"/>
                <w:sz w:val="20"/>
              </w:rPr>
              <w:t>0.4380</w:t>
            </w:r>
          </w:p>
        </w:tc>
        <w:tc>
          <w:tcPr>
            <w:tcW w:w="2016" w:type="dxa"/>
          </w:tcPr>
          <w:p w:rsidR="00BA4CBD" w:rsidRDefault="00155C22">
            <w:pPr>
              <w:spacing w:after="40" w:line="240" w:lineRule="auto"/>
              <w:jc w:val="center"/>
            </w:pPr>
            <w:r>
              <w:rPr>
                <w:rFonts w:cs="Times New Roman"/>
                <w:sz w:val="20"/>
              </w:rPr>
              <w:t>481</w:t>
            </w:r>
          </w:p>
        </w:tc>
      </w:tr>
      <w:tr w:rsidR="00BA4CBD">
        <w:trPr>
          <w:cantSplit/>
          <w:jc w:val="center"/>
        </w:trPr>
        <w:tc>
          <w:tcPr>
            <w:tcW w:w="1008" w:type="dxa"/>
          </w:tcPr>
          <w:p w:rsidR="00BA4CBD" w:rsidRDefault="00155C22">
            <w:pPr>
              <w:spacing w:after="40" w:line="240" w:lineRule="auto"/>
              <w:jc w:val="center"/>
            </w:pPr>
            <w:r>
              <w:rPr>
                <w:rFonts w:cs="Times New Roman"/>
                <w:sz w:val="20"/>
              </w:rPr>
              <w:t>42</w:t>
            </w:r>
          </w:p>
        </w:tc>
        <w:tc>
          <w:tcPr>
            <w:tcW w:w="2016" w:type="dxa"/>
          </w:tcPr>
          <w:p w:rsidR="00BA4CBD" w:rsidRDefault="00155C22">
            <w:pPr>
              <w:spacing w:after="40" w:line="240" w:lineRule="auto"/>
              <w:jc w:val="center"/>
            </w:pPr>
            <w:r>
              <w:rPr>
                <w:rFonts w:cs="Times New Roman"/>
                <w:sz w:val="20"/>
              </w:rPr>
              <w:t>154</w:t>
            </w:r>
          </w:p>
        </w:tc>
        <w:tc>
          <w:tcPr>
            <w:tcW w:w="1152" w:type="dxa"/>
          </w:tcPr>
          <w:p w:rsidR="00BA4CBD" w:rsidRDefault="00155C22">
            <w:pPr>
              <w:spacing w:after="40" w:line="240" w:lineRule="auto"/>
              <w:jc w:val="center"/>
            </w:pPr>
            <w:r>
              <w:rPr>
                <w:rFonts w:cs="Times New Roman"/>
                <w:sz w:val="20"/>
              </w:rPr>
              <w:t>21.36</w:t>
            </w:r>
          </w:p>
        </w:tc>
        <w:tc>
          <w:tcPr>
            <w:tcW w:w="1440" w:type="dxa"/>
          </w:tcPr>
          <w:p w:rsidR="00BA4CBD" w:rsidRDefault="00155C22">
            <w:pPr>
              <w:spacing w:after="40" w:line="240" w:lineRule="auto"/>
              <w:jc w:val="center"/>
            </w:pPr>
            <w:r>
              <w:rPr>
                <w:rFonts w:cs="Times New Roman"/>
                <w:sz w:val="20"/>
              </w:rPr>
              <w:t>0.00061</w:t>
            </w:r>
          </w:p>
        </w:tc>
        <w:tc>
          <w:tcPr>
            <w:tcW w:w="1872" w:type="dxa"/>
          </w:tcPr>
          <w:p w:rsidR="00BA4CBD" w:rsidRDefault="00155C22">
            <w:pPr>
              <w:spacing w:after="40" w:line="240" w:lineRule="auto"/>
              <w:jc w:val="center"/>
            </w:pPr>
            <w:r>
              <w:rPr>
                <w:rFonts w:cs="Times New Roman"/>
                <w:sz w:val="20"/>
              </w:rPr>
              <w:t>0.4217</w:t>
            </w:r>
          </w:p>
        </w:tc>
        <w:tc>
          <w:tcPr>
            <w:tcW w:w="2016" w:type="dxa"/>
          </w:tcPr>
          <w:p w:rsidR="00BA4CBD" w:rsidRDefault="00155C22">
            <w:pPr>
              <w:spacing w:after="40" w:line="240" w:lineRule="auto"/>
              <w:jc w:val="center"/>
            </w:pPr>
            <w:r>
              <w:rPr>
                <w:rFonts w:cs="Times New Roman"/>
                <w:sz w:val="20"/>
              </w:rPr>
              <w:t>444</w:t>
            </w:r>
          </w:p>
        </w:tc>
      </w:tr>
      <w:tr w:rsidR="00BA4CBD">
        <w:trPr>
          <w:cantSplit/>
          <w:jc w:val="center"/>
        </w:trPr>
        <w:tc>
          <w:tcPr>
            <w:tcW w:w="1008" w:type="dxa"/>
          </w:tcPr>
          <w:p w:rsidR="00BA4CBD" w:rsidRDefault="00155C22">
            <w:pPr>
              <w:spacing w:after="40" w:line="240" w:lineRule="auto"/>
              <w:jc w:val="center"/>
            </w:pPr>
            <w:r>
              <w:rPr>
                <w:rFonts w:cs="Times New Roman"/>
                <w:sz w:val="20"/>
              </w:rPr>
              <w:t>7</w:t>
            </w:r>
          </w:p>
        </w:tc>
        <w:tc>
          <w:tcPr>
            <w:tcW w:w="2016" w:type="dxa"/>
          </w:tcPr>
          <w:p w:rsidR="00BA4CBD" w:rsidRDefault="00155C22">
            <w:pPr>
              <w:spacing w:after="40" w:line="240" w:lineRule="auto"/>
              <w:jc w:val="center"/>
            </w:pPr>
            <w:r>
              <w:rPr>
                <w:rFonts w:cs="Times New Roman"/>
                <w:sz w:val="20"/>
              </w:rPr>
              <w:t>134</w:t>
            </w:r>
          </w:p>
        </w:tc>
        <w:tc>
          <w:tcPr>
            <w:tcW w:w="1152" w:type="dxa"/>
          </w:tcPr>
          <w:p w:rsidR="00BA4CBD" w:rsidRDefault="00155C22">
            <w:pPr>
              <w:spacing w:after="40" w:line="240" w:lineRule="auto"/>
              <w:jc w:val="center"/>
            </w:pPr>
            <w:r>
              <w:rPr>
                <w:rFonts w:cs="Times New Roman"/>
                <w:sz w:val="20"/>
              </w:rPr>
              <w:t>2.92</w:t>
            </w:r>
          </w:p>
        </w:tc>
        <w:tc>
          <w:tcPr>
            <w:tcW w:w="1440" w:type="dxa"/>
          </w:tcPr>
          <w:p w:rsidR="00BA4CBD" w:rsidRDefault="00155C22">
            <w:pPr>
              <w:spacing w:after="40" w:line="240" w:lineRule="auto"/>
              <w:jc w:val="center"/>
            </w:pPr>
            <w:r>
              <w:rPr>
                <w:rFonts w:cs="Times New Roman"/>
                <w:sz w:val="20"/>
              </w:rPr>
              <w:t>0.00152</w:t>
            </w:r>
          </w:p>
        </w:tc>
        <w:tc>
          <w:tcPr>
            <w:tcW w:w="1872" w:type="dxa"/>
          </w:tcPr>
          <w:p w:rsidR="00BA4CBD" w:rsidRDefault="00155C22">
            <w:pPr>
              <w:spacing w:after="40" w:line="240" w:lineRule="auto"/>
              <w:jc w:val="center"/>
            </w:pPr>
            <w:r>
              <w:rPr>
                <w:rFonts w:cs="Times New Roman"/>
                <w:sz w:val="20"/>
              </w:rPr>
              <w:t>0.4406</w:t>
            </w:r>
          </w:p>
        </w:tc>
        <w:tc>
          <w:tcPr>
            <w:tcW w:w="2016" w:type="dxa"/>
          </w:tcPr>
          <w:p w:rsidR="00BA4CBD" w:rsidRDefault="00155C22">
            <w:pPr>
              <w:spacing w:after="40" w:line="240" w:lineRule="auto"/>
              <w:jc w:val="center"/>
            </w:pPr>
            <w:r>
              <w:rPr>
                <w:rFonts w:cs="Times New Roman"/>
                <w:sz w:val="20"/>
              </w:rPr>
              <w:t>589</w:t>
            </w:r>
          </w:p>
        </w:tc>
      </w:tr>
    </w:tbl>
    <w:p w:rsidR="00BA4CBD" w:rsidRDefault="00BA4CBD">
      <w:pPr>
        <w:spacing w:line="192" w:lineRule="auto"/>
      </w:pPr>
    </w:p>
    <w:p w:rsidR="00BA4CBD" w:rsidRDefault="00155C22">
      <w:r>
        <w:rPr>
          <w:rFonts w:cs="Times New Roman"/>
        </w:rPr>
        <w:t xml:space="preserve">The three runs choose very different values of C (1.1 </w:t>
      </w:r>
      <w:r>
        <w:rPr>
          <w:rFonts w:cs="Times New Roman"/>
        </w:rPr>
        <w:t xml:space="preserve">to 21.4) and about half of the components, which already suggests that the fitness surface is flat: many settings are almost equally good. </w:t>
      </w:r>
      <w:r>
        <w:rPr>
          <w:rFonts w:cs="Times New Roman"/>
        </w:rPr>
        <w:lastRenderedPageBreak/>
        <w:t>the figure below shows the best fitness found in each generation. Most of the improvement comes in the first four gen</w:t>
      </w:r>
      <w:r>
        <w:rPr>
          <w:rFonts w:cs="Times New Roman"/>
        </w:rPr>
        <w:t>erations. The search costs 504 ± 75 s per run, against 1.2 s for one default SVM fit; an equal-budget random search needs 480 s.</w:t>
      </w:r>
    </w:p>
    <w:p w:rsidR="00BA4CBD" w:rsidRDefault="00155C22">
      <w:pPr>
        <w:keepNext/>
        <w:spacing w:after="80" w:line="240" w:lineRule="auto"/>
        <w:jc w:val="center"/>
      </w:pPr>
      <w:r>
        <w:rPr>
          <w:noProof/>
        </w:rPr>
        <w:drawing>
          <wp:inline distT="0" distB="0" distL="0" distR="0">
            <wp:extent cx="3840480" cy="235997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firefly_convergence.png"/>
                    <pic:cNvPicPr/>
                  </pic:nvPicPr>
                  <pic:blipFill>
                    <a:blip r:embed="rId26"/>
                    <a:stretch>
                      <a:fillRect/>
                    </a:stretch>
                  </pic:blipFill>
                  <pic:spPr>
                    <a:xfrm>
                      <a:off x="0" y="0"/>
                      <a:ext cx="3840480" cy="2359973"/>
                    </a:xfrm>
                    <a:prstGeom prst="rect">
                      <a:avLst/>
                    </a:prstGeom>
                  </pic:spPr>
                </pic:pic>
              </a:graphicData>
            </a:graphic>
          </wp:inline>
        </w:drawing>
      </w:r>
    </w:p>
    <w:p w:rsidR="00BA4CBD" w:rsidRDefault="00155C22">
      <w:pPr>
        <w:pStyle w:val="Caption"/>
      </w:pPr>
      <w:bookmarkStart w:id="100" w:name="_Toc2435745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Best fitness per generation for the three runs; dotted lines mark the best fitness of the</w:t>
      </w:r>
      <w:r>
        <w:rPr>
          <w:rFonts w:cs="Times New Roman"/>
        </w:rPr>
        <w:t xml:space="preserve"> equal-budget random search of the same run.</w:t>
      </w:r>
      <w:bookmarkEnd w:id="100"/>
    </w:p>
    <w:p w:rsidR="00BA4CBD" w:rsidRDefault="00155C22">
      <w:pPr>
        <w:pStyle w:val="Heading3"/>
      </w:pPr>
      <w:r>
        <w:t>6.6.3 Verdict and probabilities</w:t>
      </w:r>
    </w:p>
    <w:p w:rsidR="00BA4CBD" w:rsidRDefault="00155C22">
      <w:r>
        <w:rPr>
          <w:rFonts w:ascii="Consolas" w:eastAsia="Consolas" w:hAnsi="Consolas" w:cs="Consolas"/>
          <w:sz w:val="21"/>
        </w:rPr>
        <w:t>predict</w:t>
      </w:r>
      <w:r>
        <w:rPr>
          <w:rFonts w:cs="Times New Roman"/>
        </w:rPr>
        <w:t xml:space="preserve"> returns two things: the class from </w:t>
      </w:r>
      <w:r>
        <w:rPr>
          <w:rFonts w:ascii="Consolas" w:eastAsia="Consolas" w:hAnsi="Consolas" w:cs="Consolas"/>
          <w:sz w:val="21"/>
        </w:rPr>
        <w:t>SVC.predict</w:t>
      </w:r>
      <w:r>
        <w:rPr>
          <w:rFonts w:cs="Times New Roman"/>
        </w:rPr>
        <w:t xml:space="preserve">, which uses the class-weighted decision function, and </w:t>
      </w:r>
      <w:r>
        <w:rPr>
          <w:rFonts w:ascii="Consolas" w:eastAsia="Consolas" w:hAnsi="Consolas" w:cs="Consolas"/>
          <w:sz w:val="21"/>
        </w:rPr>
        <w:t>predict_proba</w:t>
      </w:r>
      <w:r>
        <w:rPr>
          <w:rFonts w:cs="Times New Roman"/>
        </w:rPr>
        <w:t>, the Platt-scaled probabilities. The Detect screen displ</w:t>
      </w:r>
      <w:r>
        <w:rPr>
          <w:rFonts w:cs="Times New Roman"/>
        </w:rPr>
        <w:t>ays the class as the verdict and the largest probability as the confidence. On real data the two differ: on 1,120 of 2,296 test statements (48.8%) the verdict is not the class with the highest probability, the probabilities name FAKE as the top class for 2</w:t>
      </w:r>
      <w:r>
        <w:rPr>
          <w:rFonts w:cs="Times New Roman"/>
        </w:rPr>
        <w:t>,252 statements, and PARTIALLY TRUE is never the top-probability class (it is the verdict for 419 statements). Using the largest probability as the verdict would give accuracy 0.578 but macro-F1 only 0.264, because it almost always answers FAKE. The behavi</w:t>
      </w:r>
      <w:r>
        <w:rPr>
          <w:rFonts w:cs="Times New Roman"/>
        </w:rPr>
        <w:t>our is documented as a limitation; no change was made to the code.</w:t>
      </w:r>
    </w:p>
    <w:p w:rsidR="00BA4CBD" w:rsidRDefault="00155C22">
      <w:pPr>
        <w:pStyle w:val="Heading2"/>
      </w:pPr>
      <w:bookmarkStart w:id="101" w:name="_Toc243574487"/>
      <w:r>
        <w:t>6.7 Application architecture</w:t>
      </w:r>
      <w:bookmarkEnd w:id="101"/>
    </w:p>
    <w:p w:rsidR="00BA4CBD" w:rsidRDefault="00155C22">
      <w:r>
        <w:rPr>
          <w:rFonts w:cs="Times New Roman"/>
        </w:rPr>
        <w:t xml:space="preserve">The product has a three-tier structure and keeps every earlier entry point working. The </w:t>
      </w:r>
      <w:r>
        <w:rPr>
          <w:rFonts w:cs="Times New Roman"/>
          <w:b/>
        </w:rPr>
        <w:t>library</w:t>
      </w:r>
      <w:r>
        <w:rPr>
          <w:rFonts w:cs="Times New Roman"/>
        </w:rPr>
        <w:t xml:space="preserve"> </w:t>
      </w:r>
      <w:r>
        <w:rPr>
          <w:rFonts w:ascii="Consolas" w:eastAsia="Consolas" w:hAnsi="Consolas" w:cs="Consolas"/>
          <w:sz w:val="21"/>
        </w:rPr>
        <w:t>src/</w:t>
      </w:r>
      <w:r>
        <w:rPr>
          <w:rFonts w:cs="Times New Roman"/>
        </w:rPr>
        <w:t xml:space="preserve"> (preprocessing 91 lines, dataset 110, Firefly 106, pipeline 181) contains all model logic and has no web dependency. The </w:t>
      </w:r>
      <w:r>
        <w:rPr>
          <w:rFonts w:cs="Times New Roman"/>
          <w:b/>
        </w:rPr>
        <w:t>API layer</w:t>
      </w:r>
      <w:r>
        <w:rPr>
          <w:rFonts w:cs="Times New Roman"/>
        </w:rPr>
        <w:t xml:space="preserve"> </w:t>
      </w:r>
      <w:r>
        <w:rPr>
          <w:rFonts w:ascii="Consolas" w:eastAsia="Consolas" w:hAnsi="Consolas" w:cs="Consolas"/>
          <w:sz w:val="21"/>
        </w:rPr>
        <w:t>backend/main.py</w:t>
      </w:r>
      <w:r>
        <w:rPr>
          <w:rFonts w:cs="Times New Roman"/>
        </w:rPr>
        <w:t xml:space="preserve"> (339 lines, FastAPI) is a thin wrapper: every endpoint calls the same pipeline functions that the command li</w:t>
      </w:r>
      <w:r>
        <w:rPr>
          <w:rFonts w:cs="Times New Roman"/>
        </w:rPr>
        <w:t xml:space="preserve">ne and the Streamlit app call, and no model logic lives in it. The </w:t>
      </w:r>
      <w:r>
        <w:rPr>
          <w:rFonts w:cs="Times New Roman"/>
          <w:b/>
        </w:rPr>
        <w:t>web interface</w:t>
      </w:r>
      <w:r>
        <w:rPr>
          <w:rFonts w:cs="Times New Roman"/>
        </w:rPr>
        <w:t xml:space="preserve"> </w:t>
      </w:r>
      <w:r>
        <w:rPr>
          <w:rFonts w:ascii="Consolas" w:eastAsia="Consolas" w:hAnsi="Consolas" w:cs="Consolas"/>
          <w:sz w:val="21"/>
        </w:rPr>
        <w:t>frontend/</w:t>
      </w:r>
      <w:r>
        <w:rPr>
          <w:rFonts w:cs="Times New Roman"/>
        </w:rPr>
        <w:t xml:space="preserve"> (React 18, TypeScript, Vite, Tailwind CSS; about 4,900 lines, of which the six page components are 1,300) talks to the API through one axios client on </w:t>
      </w:r>
      <w:r>
        <w:rPr>
          <w:rFonts w:ascii="Consolas" w:eastAsia="Consolas" w:hAnsi="Consolas" w:cs="Consolas"/>
          <w:sz w:val="21"/>
        </w:rPr>
        <w:t>/api</w:t>
      </w:r>
      <w:r>
        <w:rPr>
          <w:rFonts w:cs="Times New Roman"/>
        </w:rPr>
        <w:t xml:space="preserve">, proxied </w:t>
      </w:r>
      <w:r>
        <w:rPr>
          <w:rFonts w:cs="Times New Roman"/>
        </w:rPr>
        <w:t xml:space="preserve">by the Vite server so no port is </w:t>
      </w:r>
      <w:r>
        <w:rPr>
          <w:rFonts w:cs="Times New Roman"/>
        </w:rPr>
        <w:lastRenderedPageBreak/>
        <w:t xml:space="preserve">hard-coded in the browser code. The older entry points </w:t>
      </w:r>
      <w:r>
        <w:rPr>
          <w:rFonts w:ascii="Consolas" w:eastAsia="Consolas" w:hAnsi="Consolas" w:cs="Consolas"/>
          <w:sz w:val="21"/>
        </w:rPr>
        <w:t>train.py</w:t>
      </w:r>
      <w:r>
        <w:rPr>
          <w:rFonts w:cs="Times New Roman"/>
        </w:rPr>
        <w:t xml:space="preserve">, </w:t>
      </w:r>
      <w:r>
        <w:rPr>
          <w:rFonts w:ascii="Consolas" w:eastAsia="Consolas" w:hAnsi="Consolas" w:cs="Consolas"/>
          <w:sz w:val="21"/>
        </w:rPr>
        <w:t>predict.py</w:t>
      </w:r>
      <w:r>
        <w:rPr>
          <w:rFonts w:cs="Times New Roman"/>
        </w:rPr>
        <w:t xml:space="preserve"> and </w:t>
      </w:r>
      <w:r>
        <w:rPr>
          <w:rFonts w:ascii="Consolas" w:eastAsia="Consolas" w:hAnsi="Consolas" w:cs="Consolas"/>
          <w:sz w:val="21"/>
        </w:rPr>
        <w:t>app.py</w:t>
      </w:r>
      <w:r>
        <w:rPr>
          <w:rFonts w:cs="Times New Roman"/>
        </w:rPr>
        <w:t xml:space="preserve"> (Streamlit) remain and use the same model file.</w:t>
      </w:r>
    </w:p>
    <w:p w:rsidR="00BA4CBD" w:rsidRDefault="00155C22">
      <w:pPr>
        <w:pStyle w:val="Caption"/>
        <w:keepNext/>
        <w:spacing w:after="80"/>
      </w:pPr>
      <w:bookmarkStart w:id="102" w:name="_Toc2435746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Main files</w:t>
      </w:r>
      <w:bookmarkEnd w:id="102"/>
    </w:p>
    <w:tbl>
      <w:tblPr>
        <w:tblStyle w:val="TableGrid"/>
        <w:tblW w:w="0" w:type="auto"/>
        <w:jc w:val="center"/>
        <w:tblLook w:val="04A0" w:firstRow="1" w:lastRow="0" w:firstColumn="1" w:lastColumn="0" w:noHBand="0" w:noVBand="1"/>
      </w:tblPr>
      <w:tblGrid>
        <w:gridCol w:w="3312"/>
        <w:gridCol w:w="6048"/>
      </w:tblGrid>
      <w:tr w:rsidR="00BA4CBD">
        <w:trPr>
          <w:cantSplit/>
          <w:tblHeader/>
          <w:jc w:val="center"/>
        </w:trPr>
        <w:tc>
          <w:tcPr>
            <w:tcW w:w="3312" w:type="dxa"/>
            <w:shd w:val="clear" w:color="auto" w:fill="1B2A41"/>
          </w:tcPr>
          <w:p w:rsidR="00BA4CBD" w:rsidRDefault="00155C22">
            <w:pPr>
              <w:spacing w:after="40" w:line="240" w:lineRule="auto"/>
              <w:jc w:val="center"/>
            </w:pPr>
            <w:r>
              <w:rPr>
                <w:rFonts w:cs="Times New Roman"/>
                <w:b/>
                <w:color w:val="FFFFFF"/>
                <w:sz w:val="20"/>
              </w:rPr>
              <w:t>File or folder</w:t>
            </w:r>
          </w:p>
        </w:tc>
        <w:tc>
          <w:tcPr>
            <w:tcW w:w="6048" w:type="dxa"/>
            <w:shd w:val="clear" w:color="auto" w:fill="1B2A41"/>
          </w:tcPr>
          <w:p w:rsidR="00BA4CBD" w:rsidRDefault="00155C22">
            <w:pPr>
              <w:spacing w:after="40" w:line="240" w:lineRule="auto"/>
              <w:jc w:val="center"/>
            </w:pPr>
            <w:r>
              <w:rPr>
                <w:rFonts w:cs="Times New Roman"/>
                <w:b/>
                <w:color w:val="FFFFFF"/>
                <w:sz w:val="20"/>
              </w:rPr>
              <w:t>Role</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src/preprocessing.py</w:t>
            </w:r>
          </w:p>
        </w:tc>
        <w:tc>
          <w:tcPr>
            <w:tcW w:w="6048" w:type="dxa"/>
          </w:tcPr>
          <w:p w:rsidR="00BA4CBD" w:rsidRDefault="00155C22">
            <w:pPr>
              <w:spacing w:after="40" w:line="240" w:lineRule="auto"/>
              <w:jc w:val="left"/>
            </w:pPr>
            <w:r>
              <w:rPr>
                <w:rFonts w:ascii="Consolas" w:eastAsia="Consolas" w:hAnsi="Consolas" w:cs="Consolas"/>
                <w:sz w:val="17"/>
              </w:rPr>
              <w:t>clean_text</w:t>
            </w:r>
            <w:r>
              <w:rPr>
                <w:rFonts w:cs="Times New Roman"/>
                <w:sz w:val="20"/>
              </w:rPr>
              <w:t xml:space="preserve">, </w:t>
            </w:r>
            <w:r>
              <w:rPr>
                <w:rFonts w:ascii="Consolas" w:eastAsia="Consolas" w:hAnsi="Consolas" w:cs="Consolas"/>
                <w:sz w:val="17"/>
              </w:rPr>
              <w:t>stylometric_features</w:t>
            </w:r>
            <w:r>
              <w:rPr>
                <w:rFonts w:cs="Times New Roman"/>
                <w:sz w:val="20"/>
              </w:rPr>
              <w:t>, stop words, class labels</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src/dataset.py</w:t>
            </w:r>
          </w:p>
        </w:tc>
        <w:tc>
          <w:tcPr>
            <w:tcW w:w="6048" w:type="dxa"/>
          </w:tcPr>
          <w:p w:rsidR="00BA4CBD" w:rsidRDefault="00155C22">
            <w:pPr>
              <w:spacing w:after="40" w:line="240" w:lineRule="auto"/>
              <w:jc w:val="left"/>
            </w:pPr>
            <w:r>
              <w:rPr>
                <w:rFonts w:ascii="Consolas" w:eastAsia="Consolas" w:hAnsi="Consolas" w:cs="Consolas"/>
                <w:sz w:val="17"/>
              </w:rPr>
              <w:t>load_csv</w:t>
            </w:r>
            <w:r>
              <w:rPr>
                <w:rFonts w:cs="Times New Roman"/>
                <w:sz w:val="20"/>
              </w:rPr>
              <w:t xml:space="preserve"> (CSV, ISOT and LIAR layouts), </w:t>
            </w:r>
            <w:r>
              <w:rPr>
                <w:rFonts w:ascii="Consolas" w:eastAsia="Consolas" w:hAnsi="Consolas" w:cs="Consolas"/>
                <w:sz w:val="17"/>
              </w:rPr>
              <w:t>build_demo_dataset</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src/firefly.py</w:t>
            </w:r>
          </w:p>
        </w:tc>
        <w:tc>
          <w:tcPr>
            <w:tcW w:w="6048" w:type="dxa"/>
          </w:tcPr>
          <w:p w:rsidR="00BA4CBD" w:rsidRDefault="00155C22">
            <w:pPr>
              <w:spacing w:after="40" w:line="240" w:lineRule="auto"/>
              <w:jc w:val="left"/>
            </w:pPr>
            <w:r>
              <w:rPr>
                <w:rFonts w:ascii="Consolas" w:eastAsia="Consolas" w:hAnsi="Consolas" w:cs="Consolas"/>
                <w:sz w:val="17"/>
              </w:rPr>
              <w:t>FireflyOptimizer</w:t>
            </w:r>
            <w:r>
              <w:rPr>
                <w:rFonts w:cs="Times New Roman"/>
                <w:sz w:val="20"/>
              </w:rPr>
              <w:t>: decode, fitness, optimise</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src/pipeline.py</w:t>
            </w:r>
          </w:p>
        </w:tc>
        <w:tc>
          <w:tcPr>
            <w:tcW w:w="6048" w:type="dxa"/>
          </w:tcPr>
          <w:p w:rsidR="00BA4CBD" w:rsidRDefault="00155C22">
            <w:pPr>
              <w:spacing w:after="40" w:line="240" w:lineRule="auto"/>
              <w:jc w:val="left"/>
            </w:pPr>
            <w:r>
              <w:rPr>
                <w:rFonts w:ascii="Consolas" w:eastAsia="Consolas" w:hAnsi="Consolas" w:cs="Consolas"/>
                <w:sz w:val="17"/>
              </w:rPr>
              <w:t>FakeNewsMSVMPipeline</w:t>
            </w:r>
            <w:r>
              <w:rPr>
                <w:rFonts w:cs="Times New Roman"/>
                <w:sz w:val="20"/>
              </w:rPr>
              <w:t>: fit, transform, predict,</w:t>
            </w:r>
            <w:r>
              <w:rPr>
                <w:rFonts w:cs="Times New Roman"/>
                <w:sz w:val="20"/>
              </w:rPr>
              <w:t xml:space="preserve"> save, load</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backend/main.py</w:t>
            </w:r>
          </w:p>
        </w:tc>
        <w:tc>
          <w:tcPr>
            <w:tcW w:w="6048" w:type="dxa"/>
          </w:tcPr>
          <w:p w:rsidR="00BA4CBD" w:rsidRDefault="00155C22">
            <w:pPr>
              <w:spacing w:after="40" w:line="240" w:lineRule="auto"/>
              <w:jc w:val="left"/>
            </w:pPr>
            <w:r>
              <w:rPr>
                <w:rFonts w:cs="Times New Roman"/>
                <w:sz w:val="20"/>
              </w:rPr>
              <w:t>FastAPI application, endpoints, validation, retraining job</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frontend/src/pages/</w:t>
            </w:r>
          </w:p>
        </w:tc>
        <w:tc>
          <w:tcPr>
            <w:tcW w:w="6048" w:type="dxa"/>
          </w:tcPr>
          <w:p w:rsidR="00BA4CBD" w:rsidRDefault="00155C22">
            <w:pPr>
              <w:spacing w:after="40" w:line="240" w:lineRule="auto"/>
              <w:jc w:val="left"/>
            </w:pPr>
            <w:r>
              <w:rPr>
                <w:rFonts w:cs="Times New Roman"/>
                <w:sz w:val="20"/>
              </w:rPr>
              <w:t>Landing, Detect, Batch, Analytics, Retrain, About, NotFound</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models/</w:t>
            </w:r>
          </w:p>
        </w:tc>
        <w:tc>
          <w:tcPr>
            <w:tcW w:w="6048" w:type="dxa"/>
          </w:tcPr>
          <w:p w:rsidR="00BA4CBD" w:rsidRDefault="00155C22">
            <w:pPr>
              <w:spacing w:after="40" w:line="240" w:lineRule="auto"/>
              <w:jc w:val="left"/>
            </w:pPr>
            <w:r>
              <w:rPr>
                <w:rFonts w:ascii="Consolas" w:eastAsia="Consolas" w:hAnsi="Consolas" w:cs="Consolas"/>
                <w:sz w:val="17"/>
              </w:rPr>
              <w:t>msvm_model.pkl</w:t>
            </w:r>
            <w:r>
              <w:rPr>
                <w:rFonts w:cs="Times New Roman"/>
                <w:sz w:val="20"/>
              </w:rPr>
              <w:t xml:space="preserve"> (demo model), </w:t>
            </w:r>
            <w:r>
              <w:rPr>
                <w:rFonts w:ascii="Consolas" w:eastAsia="Consolas" w:hAnsi="Consolas" w:cs="Consolas"/>
                <w:sz w:val="17"/>
              </w:rPr>
              <w:t>liar2_msvm_model.pkl</w:t>
            </w:r>
            <w:r>
              <w:rPr>
                <w:rFonts w:cs="Times New Roman"/>
                <w:sz w:val="20"/>
              </w:rPr>
              <w:t xml:space="preserve">, </w:t>
            </w:r>
            <w:r>
              <w:rPr>
                <w:rFonts w:ascii="Consolas" w:eastAsia="Consolas" w:hAnsi="Consolas" w:cs="Consolas"/>
                <w:sz w:val="17"/>
              </w:rPr>
              <w:t>metrics.json</w:t>
            </w:r>
          </w:p>
        </w:tc>
      </w:tr>
      <w:tr w:rsidR="00BA4CBD">
        <w:trPr>
          <w:cantSplit/>
          <w:jc w:val="center"/>
        </w:trPr>
        <w:tc>
          <w:tcPr>
            <w:tcW w:w="3312" w:type="dxa"/>
          </w:tcPr>
          <w:p w:rsidR="00BA4CBD" w:rsidRDefault="00155C22">
            <w:pPr>
              <w:spacing w:after="40" w:line="240" w:lineRule="auto"/>
              <w:jc w:val="left"/>
            </w:pPr>
            <w:r>
              <w:rPr>
                <w:rFonts w:ascii="Consolas" w:eastAsia="Consolas" w:hAnsi="Consolas" w:cs="Consolas"/>
                <w:sz w:val="17"/>
              </w:rPr>
              <w:t>scripts/</w:t>
            </w:r>
            <w:r>
              <w:rPr>
                <w:rFonts w:cs="Times New Roman"/>
                <w:sz w:val="20"/>
              </w:rPr>
              <w:t xml:space="preserve">, </w:t>
            </w:r>
            <w:r>
              <w:rPr>
                <w:rFonts w:ascii="Consolas" w:eastAsia="Consolas" w:hAnsi="Consolas" w:cs="Consolas"/>
                <w:sz w:val="17"/>
              </w:rPr>
              <w:t>run</w:t>
            </w:r>
            <w:r>
              <w:rPr>
                <w:rFonts w:ascii="Consolas" w:eastAsia="Consolas" w:hAnsi="Consolas" w:cs="Consolas"/>
                <w:sz w:val="17"/>
              </w:rPr>
              <w:t>.bat</w:t>
            </w:r>
          </w:p>
        </w:tc>
        <w:tc>
          <w:tcPr>
            <w:tcW w:w="6048" w:type="dxa"/>
          </w:tcPr>
          <w:p w:rsidR="00BA4CBD" w:rsidRDefault="00155C22">
            <w:pPr>
              <w:spacing w:after="40" w:line="240" w:lineRule="auto"/>
              <w:jc w:val="left"/>
            </w:pPr>
            <w:r>
              <w:rPr>
                <w:rFonts w:cs="Times New Roman"/>
                <w:sz w:val="20"/>
              </w:rPr>
              <w:t>Tests, experiments, measurement and document builders; one-click launcher (ports 8406 and 5406)</w:t>
            </w:r>
          </w:p>
        </w:tc>
      </w:tr>
    </w:tbl>
    <w:p w:rsidR="00BA4CBD" w:rsidRDefault="00BA4CBD">
      <w:pPr>
        <w:spacing w:line="192" w:lineRule="auto"/>
      </w:pPr>
    </w:p>
    <w:p w:rsidR="00BA4CBD" w:rsidRDefault="00155C22">
      <w:r>
        <w:rPr>
          <w:rFonts w:cs="Times New Roman"/>
          <w:b/>
        </w:rPr>
        <w:t>Model state.</w:t>
      </w:r>
      <w:r>
        <w:rPr>
          <w:rFonts w:cs="Times New Roman"/>
        </w:rPr>
        <w:t xml:space="preserve"> The API holds exactly one fitted pipeline in memory (</w:t>
      </w:r>
      <w:r>
        <w:rPr>
          <w:rFonts w:ascii="Consolas" w:eastAsia="Consolas" w:hAnsi="Consolas" w:cs="Consolas"/>
          <w:sz w:val="21"/>
        </w:rPr>
        <w:t>get_pipe</w:t>
      </w:r>
      <w:r>
        <w:rPr>
          <w:rFonts w:cs="Times New Roman"/>
        </w:rPr>
        <w:t>), protected by a re-entrant lock. It is loaded from the path in the environmen</w:t>
      </w:r>
      <w:r>
        <w:rPr>
          <w:rFonts w:cs="Times New Roman"/>
        </w:rPr>
        <w:t xml:space="preserve">t variable </w:t>
      </w:r>
      <w:r>
        <w:rPr>
          <w:rFonts w:ascii="Consolas" w:eastAsia="Consolas" w:hAnsi="Consolas" w:cs="Consolas"/>
          <w:sz w:val="21"/>
        </w:rPr>
        <w:t>FAKENEWS_MODEL</w:t>
      </w:r>
      <w:r>
        <w:rPr>
          <w:rFonts w:cs="Times New Roman"/>
        </w:rPr>
        <w:t xml:space="preserve"> (default </w:t>
      </w:r>
      <w:r>
        <w:rPr>
          <w:rFonts w:ascii="Consolas" w:eastAsia="Consolas" w:hAnsi="Consolas" w:cs="Consolas"/>
          <w:sz w:val="21"/>
        </w:rPr>
        <w:t>models/msvm_model.pkl</w:t>
      </w:r>
      <w:r>
        <w:rPr>
          <w:rFonts w:cs="Times New Roman"/>
        </w:rPr>
        <w:t xml:space="preserve">) when the server starts; if the file does not exist the server trains a small demo model on the synthetic corpus (250 documents per class, 8 fireflies, 8 generations) and saves it. Loading takes 6.1 </w:t>
      </w:r>
      <w:r>
        <w:rPr>
          <w:rFonts w:cs="Times New Roman"/>
        </w:rPr>
        <w:t>s for the 12.6 MB LIAR2 model and 2.8 s for the 0.85 MB demo model, measured from process start to the first successful health check.</w:t>
      </w:r>
    </w:p>
    <w:p w:rsidR="00BA4CBD" w:rsidRDefault="00155C22">
      <w:r>
        <w:rPr>
          <w:rFonts w:cs="Times New Roman"/>
          <w:b/>
        </w:rPr>
        <w:t>Retraining.</w:t>
      </w:r>
      <w:r>
        <w:rPr>
          <w:rFonts w:cs="Times New Roman"/>
        </w:rPr>
        <w:t xml:space="preserve"> </w:t>
      </w:r>
      <w:r>
        <w:rPr>
          <w:rFonts w:ascii="Consolas" w:eastAsia="Consolas" w:hAnsi="Consolas" w:cs="Consolas"/>
          <w:sz w:val="21"/>
        </w:rPr>
        <w:t>POST /api/retrain</w:t>
      </w:r>
      <w:r>
        <w:rPr>
          <w:rFonts w:cs="Times New Roman"/>
        </w:rPr>
        <w:t xml:space="preserve"> validates the request, reads the optional CSV into texts and labels, creates a job record an</w:t>
      </w:r>
      <w:r>
        <w:rPr>
          <w:rFonts w:cs="Times New Roman"/>
        </w:rPr>
        <w:t xml:space="preserve">d starts a daemon thread that fits a new pipeline, writes it to a temporary file and replaces the model file with </w:t>
      </w:r>
      <w:r>
        <w:rPr>
          <w:rFonts w:ascii="Consolas" w:eastAsia="Consolas" w:hAnsi="Consolas" w:cs="Consolas"/>
          <w:sz w:val="21"/>
        </w:rPr>
        <w:t>os.replace</w:t>
      </w:r>
      <w:r>
        <w:rPr>
          <w:rFonts w:cs="Times New Roman"/>
        </w:rPr>
        <w:t xml:space="preserve">, then swaps the in-memory pipeline under the lock. The browser polls </w:t>
      </w:r>
      <w:r>
        <w:rPr>
          <w:rFonts w:ascii="Consolas" w:eastAsia="Consolas" w:hAnsi="Consolas" w:cs="Consolas"/>
          <w:sz w:val="21"/>
        </w:rPr>
        <w:t>GET /api/retrain/{job_id}</w:t>
      </w:r>
      <w:r>
        <w:rPr>
          <w:rFonts w:cs="Times New Roman"/>
        </w:rPr>
        <w:t xml:space="preserve"> every 2 seconds. Only one job may ru</w:t>
      </w:r>
      <w:r>
        <w:rPr>
          <w:rFonts w:cs="Times New Roman"/>
        </w:rPr>
        <w:t xml:space="preserve">n at a time. While training runs, </w:t>
      </w:r>
      <w:r>
        <w:rPr>
          <w:rFonts w:ascii="Consolas" w:eastAsia="Consolas" w:hAnsi="Consolas" w:cs="Consolas"/>
          <w:sz w:val="21"/>
        </w:rPr>
        <w:t>/api/predict</w:t>
      </w:r>
      <w:r>
        <w:rPr>
          <w:rFonts w:cs="Times New Roman"/>
        </w:rPr>
        <w:t xml:space="preserve"> keeps using the old model, so detection never stops.</w:t>
      </w:r>
    </w:p>
    <w:p w:rsidR="00BA4CBD" w:rsidRDefault="00155C22">
      <w:pPr>
        <w:pStyle w:val="Heading2"/>
      </w:pPr>
      <w:bookmarkStart w:id="103" w:name="_Toc243574488"/>
      <w:r>
        <w:t>6.8 API design</w:t>
      </w:r>
      <w:bookmarkEnd w:id="103"/>
    </w:p>
    <w:p w:rsidR="00BA4CBD" w:rsidRDefault="00155C22">
      <w:r>
        <w:rPr>
          <w:rFonts w:cs="Times New Roman"/>
        </w:rPr>
        <w:t xml:space="preserve">All routes are under </w:t>
      </w:r>
      <w:r>
        <w:rPr>
          <w:rFonts w:ascii="Consolas" w:eastAsia="Consolas" w:hAnsi="Consolas" w:cs="Consolas"/>
          <w:sz w:val="21"/>
        </w:rPr>
        <w:t>/api</w:t>
      </w:r>
      <w:r>
        <w:rPr>
          <w:rFonts w:cs="Times New Roman"/>
        </w:rPr>
        <w:t xml:space="preserve"> and exchange JSON (uploads use multipart form data). The interactive OpenAPI documentation is served at </w:t>
      </w:r>
      <w:r>
        <w:rPr>
          <w:rFonts w:ascii="Consolas" w:eastAsia="Consolas" w:hAnsi="Consolas" w:cs="Consolas"/>
          <w:sz w:val="21"/>
        </w:rPr>
        <w:t>/docs</w:t>
      </w:r>
      <w:r>
        <w:rPr>
          <w:rFonts w:cs="Times New Roman"/>
        </w:rPr>
        <w:t xml:space="preserve"> by FastAPI.</w:t>
      </w:r>
    </w:p>
    <w:p w:rsidR="00BA4CBD" w:rsidRDefault="00155C22">
      <w:pPr>
        <w:pStyle w:val="Caption"/>
        <w:keepNext/>
        <w:spacing w:after="80"/>
      </w:pPr>
      <w:bookmarkStart w:id="104" w:name="_Toc2435746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Endpoints</w:t>
      </w:r>
      <w:bookmarkEnd w:id="104"/>
    </w:p>
    <w:tbl>
      <w:tblPr>
        <w:tblStyle w:val="TableGrid"/>
        <w:tblW w:w="0" w:type="auto"/>
        <w:jc w:val="center"/>
        <w:tblLook w:val="04A0" w:firstRow="1" w:lastRow="0" w:firstColumn="1" w:lastColumn="0" w:noHBand="0" w:noVBand="1"/>
      </w:tblPr>
      <w:tblGrid>
        <w:gridCol w:w="2016"/>
        <w:gridCol w:w="2160"/>
        <w:gridCol w:w="3456"/>
        <w:gridCol w:w="1728"/>
      </w:tblGrid>
      <w:tr w:rsidR="00BA4CBD">
        <w:trPr>
          <w:cantSplit/>
          <w:tblHeader/>
          <w:jc w:val="center"/>
        </w:trPr>
        <w:tc>
          <w:tcPr>
            <w:tcW w:w="2016" w:type="dxa"/>
            <w:shd w:val="clear" w:color="auto" w:fill="1B2A41"/>
          </w:tcPr>
          <w:p w:rsidR="00BA4CBD" w:rsidRDefault="00155C22">
            <w:pPr>
              <w:spacing w:after="40" w:line="240" w:lineRule="auto"/>
              <w:jc w:val="center"/>
            </w:pPr>
            <w:r>
              <w:rPr>
                <w:rFonts w:cs="Times New Roman"/>
                <w:b/>
                <w:color w:val="FFFFFF"/>
                <w:sz w:val="18"/>
              </w:rPr>
              <w:t>Method and path</w:t>
            </w:r>
          </w:p>
        </w:tc>
        <w:tc>
          <w:tcPr>
            <w:tcW w:w="2160" w:type="dxa"/>
            <w:shd w:val="clear" w:color="auto" w:fill="1B2A41"/>
          </w:tcPr>
          <w:p w:rsidR="00BA4CBD" w:rsidRDefault="00155C22">
            <w:pPr>
              <w:spacing w:after="40" w:line="240" w:lineRule="auto"/>
              <w:jc w:val="center"/>
            </w:pPr>
            <w:r>
              <w:rPr>
                <w:rFonts w:cs="Times New Roman"/>
                <w:b/>
                <w:color w:val="FFFFFF"/>
                <w:sz w:val="18"/>
              </w:rPr>
              <w:t>Request</w:t>
            </w:r>
          </w:p>
        </w:tc>
        <w:tc>
          <w:tcPr>
            <w:tcW w:w="3456" w:type="dxa"/>
            <w:shd w:val="clear" w:color="auto" w:fill="1B2A41"/>
          </w:tcPr>
          <w:p w:rsidR="00BA4CBD" w:rsidRDefault="00155C22">
            <w:pPr>
              <w:spacing w:after="40" w:line="240" w:lineRule="auto"/>
              <w:jc w:val="center"/>
            </w:pPr>
            <w:r>
              <w:rPr>
                <w:rFonts w:cs="Times New Roman"/>
                <w:b/>
                <w:color w:val="FFFFFF"/>
                <w:sz w:val="18"/>
              </w:rPr>
              <w:t>Response</w:t>
            </w:r>
          </w:p>
        </w:tc>
        <w:tc>
          <w:tcPr>
            <w:tcW w:w="1728" w:type="dxa"/>
            <w:shd w:val="clear" w:color="auto" w:fill="1B2A41"/>
          </w:tcPr>
          <w:p w:rsidR="00BA4CBD" w:rsidRDefault="00155C22">
            <w:pPr>
              <w:spacing w:after="40" w:line="240" w:lineRule="auto"/>
              <w:jc w:val="center"/>
            </w:pPr>
            <w:r>
              <w:rPr>
                <w:rFonts w:cs="Times New Roman"/>
                <w:b/>
                <w:color w:val="FFFFFF"/>
                <w:sz w:val="18"/>
              </w:rPr>
              <w:t>Errors</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GET </w:t>
            </w:r>
            <w:r>
              <w:rPr>
                <w:rFonts w:ascii="Consolas" w:eastAsia="Consolas" w:hAnsi="Consolas" w:cs="Consolas"/>
                <w:sz w:val="15"/>
              </w:rPr>
              <w:t>/api/health</w:t>
            </w:r>
          </w:p>
        </w:tc>
        <w:tc>
          <w:tcPr>
            <w:tcW w:w="2160" w:type="dxa"/>
          </w:tcPr>
          <w:p w:rsidR="00BA4CBD" w:rsidRDefault="00155C22">
            <w:pPr>
              <w:spacing w:after="40" w:line="240" w:lineRule="auto"/>
              <w:jc w:val="left"/>
            </w:pPr>
            <w:r>
              <w:rPr>
                <w:rFonts w:cs="Times New Roman"/>
                <w:sz w:val="18"/>
              </w:rPr>
              <w:t>-</w:t>
            </w:r>
          </w:p>
        </w:tc>
        <w:tc>
          <w:tcPr>
            <w:tcW w:w="3456" w:type="dxa"/>
          </w:tcPr>
          <w:p w:rsidR="00BA4CBD" w:rsidRDefault="00155C22">
            <w:pPr>
              <w:spacing w:after="40" w:line="240" w:lineRule="auto"/>
              <w:jc w:val="left"/>
            </w:pPr>
            <w:r>
              <w:rPr>
                <w:rFonts w:ascii="Consolas" w:eastAsia="Consolas" w:hAnsi="Consolas" w:cs="Consolas"/>
                <w:sz w:val="15"/>
              </w:rPr>
              <w:t>status</w:t>
            </w:r>
            <w:r>
              <w:rPr>
                <w:rFonts w:cs="Times New Roman"/>
                <w:sz w:val="18"/>
              </w:rPr>
              <w:t xml:space="preserve">, </w:t>
            </w:r>
            <w:r>
              <w:rPr>
                <w:rFonts w:ascii="Consolas" w:eastAsia="Consolas" w:hAnsi="Consolas" w:cs="Consolas"/>
                <w:sz w:val="15"/>
              </w:rPr>
              <w:t>model_loaded</w:t>
            </w:r>
            <w:r>
              <w:rPr>
                <w:rFonts w:cs="Times New Roman"/>
                <w:sz w:val="18"/>
              </w:rPr>
              <w:t xml:space="preserve">, </w:t>
            </w:r>
            <w:r>
              <w:rPr>
                <w:rFonts w:ascii="Consolas" w:eastAsia="Consolas" w:hAnsi="Consolas" w:cs="Consolas"/>
                <w:sz w:val="15"/>
              </w:rPr>
              <w:t>model_path</w:t>
            </w:r>
          </w:p>
        </w:tc>
        <w:tc>
          <w:tcPr>
            <w:tcW w:w="1728" w:type="dxa"/>
          </w:tcPr>
          <w:p w:rsidR="00BA4CBD" w:rsidRDefault="00155C22">
            <w:pPr>
              <w:spacing w:after="40" w:line="240" w:lineRule="auto"/>
              <w:jc w:val="left"/>
            </w:pPr>
            <w:r>
              <w:rPr>
                <w:rFonts w:cs="Times New Roman"/>
                <w:sz w:val="18"/>
              </w:rPr>
              <w:t>-</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GET </w:t>
            </w:r>
            <w:r>
              <w:rPr>
                <w:rFonts w:ascii="Consolas" w:eastAsia="Consolas" w:hAnsi="Consolas" w:cs="Consolas"/>
                <w:sz w:val="15"/>
              </w:rPr>
              <w:t>/api/model</w:t>
            </w:r>
          </w:p>
        </w:tc>
        <w:tc>
          <w:tcPr>
            <w:tcW w:w="2160" w:type="dxa"/>
          </w:tcPr>
          <w:p w:rsidR="00BA4CBD" w:rsidRDefault="00155C22">
            <w:pPr>
              <w:spacing w:after="40" w:line="240" w:lineRule="auto"/>
              <w:jc w:val="left"/>
            </w:pPr>
            <w:r>
              <w:rPr>
                <w:rFonts w:cs="Times New Roman"/>
                <w:sz w:val="18"/>
              </w:rPr>
              <w:t>-</w:t>
            </w:r>
          </w:p>
        </w:tc>
        <w:tc>
          <w:tcPr>
            <w:tcW w:w="3456" w:type="dxa"/>
          </w:tcPr>
          <w:p w:rsidR="00BA4CBD" w:rsidRDefault="00155C22">
            <w:pPr>
              <w:spacing w:after="40" w:line="240" w:lineRule="auto"/>
              <w:jc w:val="left"/>
            </w:pPr>
            <w:r>
              <w:rPr>
                <w:rFonts w:ascii="Consolas" w:eastAsia="Consolas" w:hAnsi="Consolas" w:cs="Consolas"/>
                <w:sz w:val="15"/>
              </w:rPr>
              <w:t>labels</w:t>
            </w:r>
            <w:r>
              <w:rPr>
                <w:rFonts w:cs="Times New Roman"/>
                <w:sz w:val="18"/>
              </w:rPr>
              <w:t xml:space="preserve">, </w:t>
            </w:r>
            <w:r>
              <w:rPr>
                <w:rFonts w:ascii="Consolas" w:eastAsia="Consolas" w:hAnsi="Consolas" w:cs="Consolas"/>
                <w:sz w:val="15"/>
              </w:rPr>
              <w:t>stats</w:t>
            </w:r>
            <w:r>
              <w:rPr>
                <w:rFonts w:cs="Times New Roman"/>
                <w:sz w:val="18"/>
              </w:rPr>
              <w:t xml:space="preserve"> (accuracy, macro-F1, PCA and Firefly facts, confusion matrix, report, baseline; the raw test predictions are removed), </w:t>
            </w:r>
            <w:r>
              <w:rPr>
                <w:rFonts w:ascii="Consolas" w:eastAsia="Consolas" w:hAnsi="Consolas" w:cs="Consolas"/>
                <w:sz w:val="15"/>
              </w:rPr>
              <w:t>pipeline</w:t>
            </w:r>
            <w:r>
              <w:rPr>
                <w:rFonts w:cs="Times New Roman"/>
                <w:sz w:val="18"/>
              </w:rPr>
              <w:t xml:space="preserve"> steps</w:t>
            </w:r>
          </w:p>
        </w:tc>
        <w:tc>
          <w:tcPr>
            <w:tcW w:w="1728" w:type="dxa"/>
          </w:tcPr>
          <w:p w:rsidR="00BA4CBD" w:rsidRDefault="00155C22">
            <w:pPr>
              <w:spacing w:after="40" w:line="240" w:lineRule="auto"/>
              <w:jc w:val="left"/>
            </w:pPr>
            <w:r>
              <w:rPr>
                <w:rFonts w:cs="Times New Roman"/>
                <w:sz w:val="18"/>
              </w:rPr>
              <w:t>-</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GET </w:t>
            </w:r>
            <w:r>
              <w:rPr>
                <w:rFonts w:ascii="Consolas" w:eastAsia="Consolas" w:hAnsi="Consolas" w:cs="Consolas"/>
                <w:sz w:val="15"/>
              </w:rPr>
              <w:t>/api/samples</w:t>
            </w:r>
          </w:p>
        </w:tc>
        <w:tc>
          <w:tcPr>
            <w:tcW w:w="2160" w:type="dxa"/>
          </w:tcPr>
          <w:p w:rsidR="00BA4CBD" w:rsidRDefault="00155C22">
            <w:pPr>
              <w:spacing w:after="40" w:line="240" w:lineRule="auto"/>
              <w:jc w:val="left"/>
            </w:pPr>
            <w:r>
              <w:rPr>
                <w:rFonts w:cs="Times New Roman"/>
                <w:sz w:val="18"/>
              </w:rPr>
              <w:t>-</w:t>
            </w:r>
          </w:p>
        </w:tc>
        <w:tc>
          <w:tcPr>
            <w:tcW w:w="3456" w:type="dxa"/>
          </w:tcPr>
          <w:p w:rsidR="00BA4CBD" w:rsidRDefault="00155C22">
            <w:pPr>
              <w:spacing w:after="40" w:line="240" w:lineRule="auto"/>
              <w:jc w:val="left"/>
            </w:pPr>
            <w:r>
              <w:rPr>
                <w:rFonts w:cs="Times New Roman"/>
                <w:sz w:val="18"/>
              </w:rPr>
              <w:t>Six real documents from the demo corpus, two per class</w:t>
            </w:r>
          </w:p>
        </w:tc>
        <w:tc>
          <w:tcPr>
            <w:tcW w:w="1728" w:type="dxa"/>
          </w:tcPr>
          <w:p w:rsidR="00BA4CBD" w:rsidRDefault="00155C22">
            <w:pPr>
              <w:spacing w:after="40" w:line="240" w:lineRule="auto"/>
              <w:jc w:val="left"/>
            </w:pPr>
            <w:r>
              <w:rPr>
                <w:rFonts w:cs="Times New Roman"/>
                <w:sz w:val="18"/>
              </w:rPr>
              <w:t>-</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POST </w:t>
            </w:r>
            <w:r>
              <w:rPr>
                <w:rFonts w:ascii="Consolas" w:eastAsia="Consolas" w:hAnsi="Consolas" w:cs="Consolas"/>
                <w:sz w:val="15"/>
              </w:rPr>
              <w:t>/api/predict</w:t>
            </w:r>
          </w:p>
        </w:tc>
        <w:tc>
          <w:tcPr>
            <w:tcW w:w="2160" w:type="dxa"/>
          </w:tcPr>
          <w:p w:rsidR="00BA4CBD" w:rsidRDefault="00155C22">
            <w:pPr>
              <w:spacing w:after="40" w:line="240" w:lineRule="auto"/>
              <w:jc w:val="left"/>
            </w:pPr>
            <w:r>
              <w:rPr>
                <w:rFonts w:cs="Times New Roman"/>
                <w:sz w:val="18"/>
              </w:rPr>
              <w:t xml:space="preserve">JSON </w:t>
            </w:r>
            <w:r>
              <w:rPr>
                <w:rFonts w:ascii="Consolas" w:eastAsia="Consolas" w:hAnsi="Consolas" w:cs="Consolas"/>
                <w:sz w:val="15"/>
              </w:rPr>
              <w:t>{title, text}</w:t>
            </w:r>
          </w:p>
        </w:tc>
        <w:tc>
          <w:tcPr>
            <w:tcW w:w="3456" w:type="dxa"/>
          </w:tcPr>
          <w:p w:rsidR="00BA4CBD" w:rsidRDefault="00155C22">
            <w:pPr>
              <w:spacing w:after="40" w:line="240" w:lineRule="auto"/>
              <w:jc w:val="left"/>
            </w:pPr>
            <w:r>
              <w:rPr>
                <w:rFonts w:ascii="Consolas" w:eastAsia="Consolas" w:hAnsi="Consolas" w:cs="Consolas"/>
                <w:sz w:val="15"/>
              </w:rPr>
              <w:t>labe</w:t>
            </w:r>
            <w:r>
              <w:rPr>
                <w:rFonts w:ascii="Consolas" w:eastAsia="Consolas" w:hAnsi="Consolas" w:cs="Consolas"/>
                <w:sz w:val="15"/>
              </w:rPr>
              <w:t>l</w:t>
            </w:r>
            <w:r>
              <w:rPr>
                <w:rFonts w:cs="Times New Roman"/>
                <w:sz w:val="18"/>
              </w:rPr>
              <w:t xml:space="preserve">, </w:t>
            </w:r>
            <w:r>
              <w:rPr>
                <w:rFonts w:ascii="Consolas" w:eastAsia="Consolas" w:hAnsi="Consolas" w:cs="Consolas"/>
                <w:sz w:val="15"/>
              </w:rPr>
              <w:t>label_id</w:t>
            </w:r>
            <w:r>
              <w:rPr>
                <w:rFonts w:cs="Times New Roman"/>
                <w:sz w:val="18"/>
              </w:rPr>
              <w:t xml:space="preserve">, </w:t>
            </w:r>
            <w:r>
              <w:rPr>
                <w:rFonts w:ascii="Consolas" w:eastAsia="Consolas" w:hAnsi="Consolas" w:cs="Consolas"/>
                <w:sz w:val="15"/>
              </w:rPr>
              <w:t>confidence</w:t>
            </w:r>
            <w:r>
              <w:rPr>
                <w:rFonts w:cs="Times New Roman"/>
                <w:sz w:val="18"/>
              </w:rPr>
              <w:t xml:space="preserve">, </w:t>
            </w:r>
            <w:r>
              <w:rPr>
                <w:rFonts w:ascii="Consolas" w:eastAsia="Consolas" w:hAnsi="Consolas" w:cs="Consolas"/>
                <w:sz w:val="15"/>
              </w:rPr>
              <w:t>probabilities</w:t>
            </w:r>
            <w:r>
              <w:rPr>
                <w:rFonts w:cs="Times New Roman"/>
                <w:sz w:val="18"/>
              </w:rPr>
              <w:t xml:space="preserve">, </w:t>
            </w:r>
            <w:r>
              <w:rPr>
                <w:rFonts w:ascii="Consolas" w:eastAsia="Consolas" w:hAnsi="Consolas" w:cs="Consolas"/>
                <w:sz w:val="15"/>
              </w:rPr>
              <w:t>latency_ms</w:t>
            </w:r>
            <w:r>
              <w:rPr>
                <w:rFonts w:cs="Times New Roman"/>
                <w:sz w:val="18"/>
              </w:rPr>
              <w:t xml:space="preserve">, </w:t>
            </w:r>
            <w:r>
              <w:rPr>
                <w:rFonts w:ascii="Consolas" w:eastAsia="Consolas" w:hAnsi="Consolas" w:cs="Consolas"/>
                <w:sz w:val="15"/>
              </w:rPr>
              <w:t>word_count</w:t>
            </w:r>
            <w:r>
              <w:rPr>
                <w:rFonts w:cs="Times New Roman"/>
                <w:sz w:val="18"/>
              </w:rPr>
              <w:t xml:space="preserve">, </w:t>
            </w:r>
            <w:r>
              <w:rPr>
                <w:rFonts w:ascii="Consolas" w:eastAsia="Consolas" w:hAnsi="Consolas" w:cs="Consolas"/>
                <w:sz w:val="15"/>
              </w:rPr>
              <w:t>cues{sensational, credibility}</w:t>
            </w:r>
          </w:p>
        </w:tc>
        <w:tc>
          <w:tcPr>
            <w:tcW w:w="1728" w:type="dxa"/>
          </w:tcPr>
          <w:p w:rsidR="00BA4CBD" w:rsidRDefault="00155C22">
            <w:pPr>
              <w:spacing w:after="40" w:line="240" w:lineRule="auto"/>
              <w:jc w:val="left"/>
            </w:pPr>
            <w:r>
              <w:rPr>
                <w:rFonts w:cs="Times New Roman"/>
                <w:sz w:val="18"/>
              </w:rPr>
              <w:t>422 if fewer than 5 words</w:t>
            </w:r>
          </w:p>
        </w:tc>
      </w:tr>
      <w:tr w:rsidR="00BA4CBD">
        <w:trPr>
          <w:cantSplit/>
          <w:jc w:val="center"/>
        </w:trPr>
        <w:tc>
          <w:tcPr>
            <w:tcW w:w="2016" w:type="dxa"/>
          </w:tcPr>
          <w:p w:rsidR="00BA4CBD" w:rsidRDefault="00155C22">
            <w:pPr>
              <w:spacing w:after="40" w:line="240" w:lineRule="auto"/>
              <w:jc w:val="left"/>
            </w:pPr>
            <w:r>
              <w:rPr>
                <w:rFonts w:cs="Times New Roman"/>
                <w:sz w:val="18"/>
              </w:rPr>
              <w:lastRenderedPageBreak/>
              <w:t xml:space="preserve">POST </w:t>
            </w:r>
            <w:r>
              <w:rPr>
                <w:rFonts w:ascii="Consolas" w:eastAsia="Consolas" w:hAnsi="Consolas" w:cs="Consolas"/>
                <w:sz w:val="15"/>
              </w:rPr>
              <w:t>/api/batch/preview</w:t>
            </w:r>
          </w:p>
        </w:tc>
        <w:tc>
          <w:tcPr>
            <w:tcW w:w="2160" w:type="dxa"/>
          </w:tcPr>
          <w:p w:rsidR="00BA4CBD" w:rsidRDefault="00155C22">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(.csv)</w:t>
            </w:r>
          </w:p>
        </w:tc>
        <w:tc>
          <w:tcPr>
            <w:tcW w:w="3456" w:type="dxa"/>
          </w:tcPr>
          <w:p w:rsidR="00BA4CBD" w:rsidRDefault="00155C22">
            <w:pPr>
              <w:spacing w:after="40" w:line="240" w:lineRule="auto"/>
              <w:jc w:val="left"/>
            </w:pPr>
            <w:r>
              <w:rPr>
                <w:rFonts w:ascii="Consolas" w:eastAsia="Consolas" w:hAnsi="Consolas" w:cs="Consolas"/>
                <w:sz w:val="15"/>
              </w:rPr>
              <w:t>filename</w:t>
            </w:r>
            <w:r>
              <w:rPr>
                <w:rFonts w:cs="Times New Roman"/>
                <w:sz w:val="18"/>
              </w:rPr>
              <w:t xml:space="preserve">, </w:t>
            </w:r>
            <w:r>
              <w:rPr>
                <w:rFonts w:ascii="Consolas" w:eastAsia="Consolas" w:hAnsi="Consolas" w:cs="Consolas"/>
                <w:sz w:val="15"/>
              </w:rPr>
              <w:t>n_rows</w:t>
            </w:r>
            <w:r>
              <w:rPr>
                <w:rFonts w:cs="Times New Roman"/>
                <w:sz w:val="18"/>
              </w:rPr>
              <w:t xml:space="preserve">, </w:t>
            </w:r>
            <w:r>
              <w:rPr>
                <w:rFonts w:ascii="Consolas" w:eastAsia="Consolas" w:hAnsi="Consolas" w:cs="Consolas"/>
                <w:sz w:val="15"/>
              </w:rPr>
              <w:t>columns</w:t>
            </w:r>
            <w:r>
              <w:rPr>
                <w:rFonts w:cs="Times New Roman"/>
                <w:sz w:val="18"/>
              </w:rPr>
              <w:t xml:space="preserve">, </w:t>
            </w:r>
            <w:r>
              <w:rPr>
                <w:rFonts w:ascii="Consolas" w:eastAsia="Consolas" w:hAnsi="Consolas" w:cs="Consolas"/>
                <w:sz w:val="15"/>
              </w:rPr>
              <w:t>guessed_column</w:t>
            </w:r>
            <w:r>
              <w:rPr>
                <w:rFonts w:cs="Times New Roman"/>
                <w:sz w:val="18"/>
              </w:rPr>
              <w:t>, first 10 rows</w:t>
            </w:r>
          </w:p>
        </w:tc>
        <w:tc>
          <w:tcPr>
            <w:tcW w:w="1728" w:type="dxa"/>
          </w:tcPr>
          <w:p w:rsidR="00BA4CBD" w:rsidRDefault="00155C22">
            <w:pPr>
              <w:spacing w:after="40" w:line="240" w:lineRule="auto"/>
              <w:jc w:val="left"/>
            </w:pPr>
            <w:r>
              <w:rPr>
                <w:rFonts w:cs="Times New Roman"/>
                <w:sz w:val="18"/>
              </w:rPr>
              <w:t xml:space="preserve">400 not a CSV, empty, </w:t>
            </w:r>
            <w:r>
              <w:rPr>
                <w:rFonts w:cs="Times New Roman"/>
                <w:sz w:val="18"/>
              </w:rPr>
              <w:t>unreadable; 413 over 25 MB</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POST </w:t>
            </w:r>
            <w:r>
              <w:rPr>
                <w:rFonts w:ascii="Consolas" w:eastAsia="Consolas" w:hAnsi="Consolas" w:cs="Consolas"/>
                <w:sz w:val="15"/>
              </w:rPr>
              <w:t>/api/batch/run</w:t>
            </w:r>
          </w:p>
        </w:tc>
        <w:tc>
          <w:tcPr>
            <w:tcW w:w="2160" w:type="dxa"/>
          </w:tcPr>
          <w:p w:rsidR="00BA4CBD" w:rsidRDefault="00155C22">
            <w:pPr>
              <w:spacing w:after="40" w:line="240" w:lineRule="auto"/>
              <w:jc w:val="left"/>
            </w:pPr>
            <w:r>
              <w:rPr>
                <w:rFonts w:cs="Times New Roman"/>
                <w:sz w:val="18"/>
              </w:rPr>
              <w:t xml:space="preserve">multipart </w:t>
            </w:r>
            <w:r>
              <w:rPr>
                <w:rFonts w:ascii="Consolas" w:eastAsia="Consolas" w:hAnsi="Consolas" w:cs="Consolas"/>
                <w:sz w:val="15"/>
              </w:rPr>
              <w:t>file</w:t>
            </w:r>
            <w:r>
              <w:rPr>
                <w:rFonts w:cs="Times New Roman"/>
                <w:sz w:val="18"/>
              </w:rPr>
              <w:t xml:space="preserve">, </w:t>
            </w:r>
            <w:r>
              <w:rPr>
                <w:rFonts w:ascii="Consolas" w:eastAsia="Consolas" w:hAnsi="Consolas" w:cs="Consolas"/>
                <w:sz w:val="15"/>
              </w:rPr>
              <w:t>column</w:t>
            </w:r>
          </w:p>
        </w:tc>
        <w:tc>
          <w:tcPr>
            <w:tcW w:w="3456" w:type="dxa"/>
          </w:tcPr>
          <w:p w:rsidR="00BA4CBD" w:rsidRDefault="00155C22">
            <w:pPr>
              <w:spacing w:after="40" w:line="240" w:lineRule="auto"/>
              <w:jc w:val="left"/>
            </w:pPr>
            <w:r>
              <w:rPr>
                <w:rFonts w:ascii="Consolas" w:eastAsia="Consolas" w:hAnsi="Consolas" w:cs="Consolas"/>
                <w:sz w:val="15"/>
              </w:rPr>
              <w:t>n_rows</w:t>
            </w:r>
            <w:r>
              <w:rPr>
                <w:rFonts w:cs="Times New Roman"/>
                <w:sz w:val="18"/>
              </w:rPr>
              <w:t xml:space="preserve">, </w:t>
            </w:r>
            <w:r>
              <w:rPr>
                <w:rFonts w:ascii="Consolas" w:eastAsia="Consolas" w:hAnsi="Consolas" w:cs="Consolas"/>
                <w:sz w:val="15"/>
              </w:rPr>
              <w:t>seconds</w:t>
            </w:r>
            <w:r>
              <w:rPr>
                <w:rFonts w:cs="Times New Roman"/>
                <w:sz w:val="18"/>
              </w:rPr>
              <w:t xml:space="preserve">, </w:t>
            </w:r>
            <w:r>
              <w:rPr>
                <w:rFonts w:ascii="Consolas" w:eastAsia="Consolas" w:hAnsi="Consolas" w:cs="Consolas"/>
                <w:sz w:val="15"/>
              </w:rPr>
              <w:t>rows[{row, text, predicted, confidence}]</w:t>
            </w:r>
            <w:r>
              <w:rPr>
                <w:rFonts w:cs="Times New Roman"/>
                <w:sz w:val="18"/>
              </w:rPr>
              <w:t xml:space="preserve">, </w:t>
            </w:r>
            <w:r>
              <w:rPr>
                <w:rFonts w:ascii="Consolas" w:eastAsia="Consolas" w:hAnsi="Consolas" w:cs="Consolas"/>
                <w:sz w:val="15"/>
              </w:rPr>
              <w:t>distribution</w:t>
            </w:r>
            <w:r>
              <w:rPr>
                <w:rFonts w:cs="Times New Roman"/>
                <w:sz w:val="18"/>
              </w:rPr>
              <w:t xml:space="preserve">, </w:t>
            </w:r>
            <w:r>
              <w:rPr>
                <w:rFonts w:ascii="Consolas" w:eastAsia="Consolas" w:hAnsi="Consolas" w:cs="Consolas"/>
                <w:sz w:val="15"/>
              </w:rPr>
              <w:t>csv</w:t>
            </w:r>
          </w:p>
        </w:tc>
        <w:tc>
          <w:tcPr>
            <w:tcW w:w="1728" w:type="dxa"/>
          </w:tcPr>
          <w:p w:rsidR="00BA4CBD" w:rsidRDefault="00155C22">
            <w:pPr>
              <w:spacing w:after="40" w:line="240" w:lineRule="auto"/>
              <w:jc w:val="left"/>
            </w:pPr>
            <w:r>
              <w:rPr>
                <w:rFonts w:cs="Times New Roman"/>
                <w:sz w:val="18"/>
              </w:rPr>
              <w:t>400 bad column; 413 over 20,000 rows or 25 MB</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POST </w:t>
            </w:r>
            <w:r>
              <w:rPr>
                <w:rFonts w:ascii="Consolas" w:eastAsia="Consolas" w:hAnsi="Consolas" w:cs="Consolas"/>
                <w:sz w:val="15"/>
              </w:rPr>
              <w:t>/api/retrain</w:t>
            </w:r>
          </w:p>
        </w:tc>
        <w:tc>
          <w:tcPr>
            <w:tcW w:w="2160" w:type="dxa"/>
          </w:tcPr>
          <w:p w:rsidR="00BA4CBD" w:rsidRDefault="00155C22">
            <w:pPr>
              <w:spacing w:after="40" w:line="240" w:lineRule="auto"/>
              <w:jc w:val="left"/>
            </w:pPr>
            <w:r>
              <w:rPr>
                <w:rFonts w:cs="Times New Roman"/>
                <w:sz w:val="18"/>
              </w:rPr>
              <w:t xml:space="preserve">multipart optional </w:t>
            </w:r>
            <w:r>
              <w:rPr>
                <w:rFonts w:ascii="Consolas" w:eastAsia="Consolas" w:hAnsi="Consolas" w:cs="Consolas"/>
                <w:sz w:val="15"/>
              </w:rPr>
              <w:t>file</w:t>
            </w:r>
            <w:r>
              <w:rPr>
                <w:rFonts w:cs="Times New Roman"/>
                <w:sz w:val="18"/>
              </w:rPr>
              <w:t xml:space="preserve">, </w:t>
            </w:r>
            <w:r>
              <w:rPr>
                <w:rFonts w:ascii="Consolas" w:eastAsia="Consolas" w:hAnsi="Consolas" w:cs="Consolas"/>
                <w:sz w:val="15"/>
              </w:rPr>
              <w:t>fireflies</w:t>
            </w:r>
            <w:r>
              <w:rPr>
                <w:rFonts w:cs="Times New Roman"/>
                <w:sz w:val="18"/>
              </w:rPr>
              <w:t xml:space="preserve">, </w:t>
            </w:r>
            <w:r>
              <w:rPr>
                <w:rFonts w:ascii="Consolas" w:eastAsia="Consolas" w:hAnsi="Consolas" w:cs="Consolas"/>
                <w:sz w:val="15"/>
              </w:rPr>
              <w:t>generations</w:t>
            </w:r>
            <w:r>
              <w:rPr>
                <w:rFonts w:cs="Times New Roman"/>
                <w:sz w:val="18"/>
              </w:rPr>
              <w:t xml:space="preserve">, </w:t>
            </w:r>
            <w:r>
              <w:rPr>
                <w:rFonts w:ascii="Consolas" w:eastAsia="Consolas" w:hAnsi="Consolas" w:cs="Consolas"/>
                <w:sz w:val="15"/>
              </w:rPr>
              <w:t>max_tfidf</w:t>
            </w:r>
          </w:p>
        </w:tc>
        <w:tc>
          <w:tcPr>
            <w:tcW w:w="3456" w:type="dxa"/>
          </w:tcPr>
          <w:p w:rsidR="00BA4CBD" w:rsidRDefault="00155C22">
            <w:pPr>
              <w:spacing w:after="40" w:line="240" w:lineRule="auto"/>
              <w:jc w:val="left"/>
            </w:pPr>
            <w:r>
              <w:rPr>
                <w:rFonts w:cs="Times New Roman"/>
                <w:sz w:val="18"/>
              </w:rPr>
              <w:t xml:space="preserve">202 </w:t>
            </w:r>
            <w:r>
              <w:rPr>
                <w:rFonts w:ascii="Consolas" w:eastAsia="Consolas" w:hAnsi="Consolas" w:cs="Consolas"/>
                <w:sz w:val="15"/>
              </w:rPr>
              <w:t>{job_id}</w:t>
            </w:r>
          </w:p>
        </w:tc>
        <w:tc>
          <w:tcPr>
            <w:tcW w:w="1728" w:type="dxa"/>
          </w:tcPr>
          <w:p w:rsidR="00BA4CBD" w:rsidRDefault="00155C22">
            <w:pPr>
              <w:spacing w:after="40" w:line="240" w:lineRule="auto"/>
              <w:jc w:val="left"/>
            </w:pPr>
            <w:r>
              <w:rPr>
                <w:rFonts w:cs="Times New Roman"/>
                <w:sz w:val="18"/>
              </w:rPr>
              <w:t>422 out of range; 400 bad CSV or under 30 rows; 409 a job is running</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GET </w:t>
            </w:r>
            <w:r>
              <w:rPr>
                <w:rFonts w:ascii="Consolas" w:eastAsia="Consolas" w:hAnsi="Consolas" w:cs="Consolas"/>
                <w:sz w:val="15"/>
              </w:rPr>
              <w:t>/api/retrain/{job_id}</w:t>
            </w:r>
          </w:p>
        </w:tc>
        <w:tc>
          <w:tcPr>
            <w:tcW w:w="2160" w:type="dxa"/>
          </w:tcPr>
          <w:p w:rsidR="00BA4CBD" w:rsidRDefault="00155C22">
            <w:pPr>
              <w:spacing w:after="40" w:line="240" w:lineRule="auto"/>
              <w:jc w:val="left"/>
            </w:pPr>
            <w:r>
              <w:rPr>
                <w:rFonts w:cs="Times New Roman"/>
                <w:sz w:val="18"/>
              </w:rPr>
              <w:t>-</w:t>
            </w:r>
          </w:p>
        </w:tc>
        <w:tc>
          <w:tcPr>
            <w:tcW w:w="3456" w:type="dxa"/>
          </w:tcPr>
          <w:p w:rsidR="00BA4CBD" w:rsidRDefault="00155C22">
            <w:pPr>
              <w:spacing w:after="40" w:line="240" w:lineRule="auto"/>
              <w:jc w:val="left"/>
            </w:pPr>
            <w:r>
              <w:rPr>
                <w:rFonts w:ascii="Consolas" w:eastAsia="Consolas" w:hAnsi="Consolas" w:cs="Consolas"/>
                <w:sz w:val="15"/>
              </w:rPr>
              <w:t>status</w:t>
            </w:r>
            <w:r>
              <w:rPr>
                <w:rFonts w:cs="Times New Roman"/>
                <w:sz w:val="18"/>
              </w:rPr>
              <w:t xml:space="preserve"> running / done / error, </w:t>
            </w:r>
            <w:r>
              <w:rPr>
                <w:rFonts w:ascii="Consolas" w:eastAsia="Consolas" w:hAnsi="Consolas" w:cs="Consolas"/>
                <w:sz w:val="15"/>
              </w:rPr>
              <w:t>elapsed_s</w:t>
            </w:r>
            <w:r>
              <w:rPr>
                <w:rFonts w:cs="Times New Roman"/>
                <w:sz w:val="18"/>
              </w:rPr>
              <w:t xml:space="preserve">, </w:t>
            </w:r>
            <w:r>
              <w:rPr>
                <w:rFonts w:ascii="Consolas" w:eastAsia="Consolas" w:hAnsi="Consolas" w:cs="Consolas"/>
                <w:sz w:val="15"/>
              </w:rPr>
              <w:t>source</w:t>
            </w:r>
            <w:r>
              <w:rPr>
                <w:rFonts w:cs="Times New Roman"/>
                <w:sz w:val="18"/>
              </w:rPr>
              <w:t xml:space="preserve">, </w:t>
            </w:r>
            <w:r>
              <w:rPr>
                <w:rFonts w:ascii="Consolas" w:eastAsia="Consolas" w:hAnsi="Consolas" w:cs="Consolas"/>
                <w:sz w:val="15"/>
              </w:rPr>
              <w:t>settings</w:t>
            </w:r>
            <w:r>
              <w:rPr>
                <w:rFonts w:cs="Times New Roman"/>
                <w:sz w:val="18"/>
              </w:rPr>
              <w:t xml:space="preserve">, </w:t>
            </w:r>
            <w:r>
              <w:rPr>
                <w:rFonts w:ascii="Consolas" w:eastAsia="Consolas" w:hAnsi="Consolas" w:cs="Consolas"/>
                <w:sz w:val="15"/>
              </w:rPr>
              <w:t>result</w:t>
            </w:r>
            <w:r>
              <w:rPr>
                <w:rFonts w:cs="Times New Roman"/>
                <w:sz w:val="18"/>
              </w:rPr>
              <w:t xml:space="preserve"> or </w:t>
            </w:r>
            <w:r>
              <w:rPr>
                <w:rFonts w:ascii="Consolas" w:eastAsia="Consolas" w:hAnsi="Consolas" w:cs="Consolas"/>
                <w:sz w:val="15"/>
              </w:rPr>
              <w:t>error</w:t>
            </w:r>
          </w:p>
        </w:tc>
        <w:tc>
          <w:tcPr>
            <w:tcW w:w="1728" w:type="dxa"/>
          </w:tcPr>
          <w:p w:rsidR="00BA4CBD" w:rsidRDefault="00155C22">
            <w:pPr>
              <w:spacing w:after="40" w:line="240" w:lineRule="auto"/>
              <w:jc w:val="left"/>
            </w:pPr>
            <w:r>
              <w:rPr>
                <w:rFonts w:cs="Times New Roman"/>
                <w:sz w:val="18"/>
              </w:rPr>
              <w:t>404 unknown job (also after a restart)</w:t>
            </w:r>
          </w:p>
        </w:tc>
      </w:tr>
    </w:tbl>
    <w:p w:rsidR="00BA4CBD" w:rsidRDefault="00BA4CBD">
      <w:pPr>
        <w:spacing w:line="192" w:lineRule="auto"/>
      </w:pPr>
    </w:p>
    <w:p w:rsidR="00BA4CBD" w:rsidRDefault="00155C22">
      <w:r>
        <w:rPr>
          <w:rFonts w:cs="Times New Roman"/>
        </w:rPr>
        <w:t>The c</w:t>
      </w:r>
      <w:r>
        <w:rPr>
          <w:rFonts w:cs="Times New Roman"/>
        </w:rPr>
        <w:t xml:space="preserve">ue words returned by </w:t>
      </w:r>
      <w:r>
        <w:rPr>
          <w:rFonts w:ascii="Consolas" w:eastAsia="Consolas" w:hAnsi="Consolas" w:cs="Consolas"/>
          <w:sz w:val="21"/>
        </w:rPr>
        <w:t>/api/predict</w:t>
      </w:r>
      <w:r>
        <w:rPr>
          <w:rFonts w:cs="Times New Roman"/>
        </w:rPr>
        <w:t xml:space="preserve"> come from two fixed lists in the backend: 13 sensational words (shocking, secret, unbelievable, miracle, hoax, conspiracy, exposed, urgent, breaking, viral, click, banned, hidden) and 8 credibility words (official, confirm</w:t>
      </w:r>
      <w:r>
        <w:rPr>
          <w:rFonts w:cs="Times New Roman"/>
        </w:rPr>
        <w:t>ed, verified, evidence, report, data, expert, audit). They only illustrate the verdict, and on real statements they rarely match.</w:t>
      </w:r>
    </w:p>
    <w:p w:rsidR="00BA4CBD" w:rsidRDefault="00155C22">
      <w:pPr>
        <w:pStyle w:val="Heading2"/>
      </w:pPr>
      <w:bookmarkStart w:id="105" w:name="_Toc243574489"/>
      <w:r>
        <w:t>6.9 Security and error handling</w:t>
      </w:r>
      <w:bookmarkEnd w:id="105"/>
    </w:p>
    <w:p w:rsidR="00BA4CBD" w:rsidRDefault="00155C22">
      <w:r>
        <w:rPr>
          <w:rFonts w:cs="Times New Roman"/>
        </w:rPr>
        <w:t>The application is a local tool without accounts, so security work is limited to input validat</w:t>
      </w:r>
      <w:r>
        <w:rPr>
          <w:rFonts w:cs="Times New Roman"/>
        </w:rPr>
        <w:t>ion and safe handling of files. What exists, and what does not, is stated below.</w:t>
      </w:r>
    </w:p>
    <w:p w:rsidR="00BA4CBD" w:rsidRDefault="00155C22">
      <w:pPr>
        <w:pStyle w:val="Caption"/>
        <w:keepNext/>
        <w:spacing w:after="80"/>
      </w:pPr>
      <w:bookmarkStart w:id="106" w:name="_Toc2435746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Validation and safety measures</w:t>
      </w:r>
      <w:bookmarkEnd w:id="106"/>
    </w:p>
    <w:tbl>
      <w:tblPr>
        <w:tblStyle w:val="TableGrid"/>
        <w:tblW w:w="0" w:type="auto"/>
        <w:jc w:val="center"/>
        <w:tblLook w:val="04A0" w:firstRow="1" w:lastRow="0" w:firstColumn="1" w:lastColumn="0" w:noHBand="0" w:noVBand="1"/>
      </w:tblPr>
      <w:tblGrid>
        <w:gridCol w:w="2592"/>
        <w:gridCol w:w="6768"/>
      </w:tblGrid>
      <w:tr w:rsidR="00BA4CBD">
        <w:trPr>
          <w:cantSplit/>
          <w:tblHeader/>
          <w:jc w:val="center"/>
        </w:trPr>
        <w:tc>
          <w:tcPr>
            <w:tcW w:w="2592" w:type="dxa"/>
            <w:shd w:val="clear" w:color="auto" w:fill="1B2A41"/>
          </w:tcPr>
          <w:p w:rsidR="00BA4CBD" w:rsidRDefault="00155C22">
            <w:pPr>
              <w:spacing w:after="40" w:line="240" w:lineRule="auto"/>
              <w:jc w:val="center"/>
            </w:pPr>
            <w:r>
              <w:rPr>
                <w:rFonts w:cs="Times New Roman"/>
                <w:b/>
                <w:color w:val="FFFFFF"/>
                <w:sz w:val="19"/>
              </w:rPr>
              <w:t>Concern</w:t>
            </w:r>
          </w:p>
        </w:tc>
        <w:tc>
          <w:tcPr>
            <w:tcW w:w="6768" w:type="dxa"/>
            <w:shd w:val="clear" w:color="auto" w:fill="1B2A41"/>
          </w:tcPr>
          <w:p w:rsidR="00BA4CBD" w:rsidRDefault="00155C22">
            <w:pPr>
              <w:spacing w:after="40" w:line="240" w:lineRule="auto"/>
              <w:jc w:val="center"/>
            </w:pPr>
            <w:r>
              <w:rPr>
                <w:rFonts w:cs="Times New Roman"/>
                <w:b/>
                <w:color w:val="FFFFFF"/>
                <w:sz w:val="19"/>
              </w:rPr>
              <w:t>Measure</w:t>
            </w:r>
          </w:p>
        </w:tc>
      </w:tr>
      <w:tr w:rsidR="00BA4CBD">
        <w:trPr>
          <w:cantSplit/>
          <w:jc w:val="center"/>
        </w:trPr>
        <w:tc>
          <w:tcPr>
            <w:tcW w:w="2592" w:type="dxa"/>
          </w:tcPr>
          <w:p w:rsidR="00BA4CBD" w:rsidRDefault="00155C22">
            <w:pPr>
              <w:spacing w:after="40" w:line="240" w:lineRule="auto"/>
              <w:jc w:val="left"/>
            </w:pPr>
            <w:r>
              <w:rPr>
                <w:rFonts w:cs="Times New Roman"/>
                <w:sz w:val="19"/>
              </w:rPr>
              <w:t>Upload type, size and rows</w:t>
            </w:r>
          </w:p>
        </w:tc>
        <w:tc>
          <w:tcPr>
            <w:tcW w:w="6768" w:type="dxa"/>
          </w:tcPr>
          <w:p w:rsidR="00BA4CBD" w:rsidRDefault="00155C22">
            <w:pPr>
              <w:spacing w:after="40" w:line="240" w:lineRule="auto"/>
              <w:jc w:val="left"/>
            </w:pPr>
            <w:r>
              <w:rPr>
                <w:rFonts w:cs="Times New Roman"/>
                <w:sz w:val="19"/>
              </w:rPr>
              <w:t xml:space="preserve">More than 20,000 rows or 25 MB gives 413; only </w:t>
            </w:r>
            <w:r>
              <w:rPr>
                <w:rFonts w:ascii="Consolas" w:eastAsia="Consolas" w:hAnsi="Consolas" w:cs="Consolas"/>
                <w:sz w:val="16"/>
              </w:rPr>
              <w:t>.csv</w:t>
            </w:r>
            <w:r>
              <w:rPr>
                <w:rFonts w:cs="Times New Roman"/>
                <w:sz w:val="19"/>
              </w:rPr>
              <w:t xml:space="preserve"> names accepted; empty or unreadable files are rejected with 400</w:t>
            </w:r>
          </w:p>
        </w:tc>
      </w:tr>
      <w:tr w:rsidR="00BA4CBD">
        <w:trPr>
          <w:cantSplit/>
          <w:jc w:val="center"/>
        </w:trPr>
        <w:tc>
          <w:tcPr>
            <w:tcW w:w="2592" w:type="dxa"/>
          </w:tcPr>
          <w:p w:rsidR="00BA4CBD" w:rsidRDefault="00155C22">
            <w:pPr>
              <w:spacing w:after="40" w:line="240" w:lineRule="auto"/>
              <w:jc w:val="left"/>
            </w:pPr>
            <w:r>
              <w:rPr>
                <w:rFonts w:cs="Times New Roman"/>
                <w:sz w:val="19"/>
              </w:rPr>
              <w:t>Free-text input</w:t>
            </w:r>
          </w:p>
        </w:tc>
        <w:tc>
          <w:tcPr>
            <w:tcW w:w="6768" w:type="dxa"/>
          </w:tcPr>
          <w:p w:rsidR="00BA4CBD" w:rsidRDefault="00155C22">
            <w:pPr>
              <w:spacing w:after="40" w:line="240" w:lineRule="auto"/>
              <w:jc w:val="left"/>
            </w:pPr>
            <w:r>
              <w:rPr>
                <w:rFonts w:cs="Times New Roman"/>
                <w:sz w:val="19"/>
              </w:rPr>
              <w:t>A statement needs at least five words (title and text joined) or the API answers 422; the browser shows the same rule before sending</w:t>
            </w:r>
          </w:p>
        </w:tc>
      </w:tr>
      <w:tr w:rsidR="00BA4CBD">
        <w:trPr>
          <w:cantSplit/>
          <w:jc w:val="center"/>
        </w:trPr>
        <w:tc>
          <w:tcPr>
            <w:tcW w:w="2592" w:type="dxa"/>
          </w:tcPr>
          <w:p w:rsidR="00BA4CBD" w:rsidRDefault="00155C22">
            <w:pPr>
              <w:spacing w:after="40" w:line="240" w:lineRule="auto"/>
              <w:jc w:val="left"/>
            </w:pPr>
            <w:r>
              <w:rPr>
                <w:rFonts w:cs="Times New Roman"/>
                <w:sz w:val="19"/>
              </w:rPr>
              <w:t>Parameter ranges</w:t>
            </w:r>
          </w:p>
        </w:tc>
        <w:tc>
          <w:tcPr>
            <w:tcW w:w="6768" w:type="dxa"/>
          </w:tcPr>
          <w:p w:rsidR="00BA4CBD" w:rsidRDefault="00155C22">
            <w:pPr>
              <w:spacing w:after="40" w:line="240" w:lineRule="auto"/>
              <w:jc w:val="left"/>
            </w:pPr>
            <w:r>
              <w:rPr>
                <w:rFonts w:cs="Times New Roman"/>
                <w:sz w:val="19"/>
              </w:rPr>
              <w:t>Fireflies 4-20, generat</w:t>
            </w:r>
            <w:r>
              <w:rPr>
                <w:rFonts w:cs="Times New Roman"/>
                <w:sz w:val="19"/>
              </w:rPr>
              <w:t>ions 3-30, max TF-IDF 1,000-8,000; otherwise 422</w:t>
            </w:r>
          </w:p>
        </w:tc>
      </w:tr>
      <w:tr w:rsidR="00BA4CBD">
        <w:trPr>
          <w:cantSplit/>
          <w:jc w:val="center"/>
        </w:trPr>
        <w:tc>
          <w:tcPr>
            <w:tcW w:w="2592" w:type="dxa"/>
          </w:tcPr>
          <w:p w:rsidR="00BA4CBD" w:rsidRDefault="00155C22">
            <w:pPr>
              <w:spacing w:after="40" w:line="240" w:lineRule="auto"/>
              <w:jc w:val="left"/>
            </w:pPr>
            <w:r>
              <w:rPr>
                <w:rFonts w:cs="Times New Roman"/>
                <w:sz w:val="19"/>
              </w:rPr>
              <w:t>Concurrent retraining</w:t>
            </w:r>
          </w:p>
        </w:tc>
        <w:tc>
          <w:tcPr>
            <w:tcW w:w="6768" w:type="dxa"/>
          </w:tcPr>
          <w:p w:rsidR="00BA4CBD" w:rsidRDefault="00155C22">
            <w:pPr>
              <w:spacing w:after="40" w:line="240" w:lineRule="auto"/>
              <w:jc w:val="left"/>
            </w:pPr>
            <w:r>
              <w:rPr>
                <w:rFonts w:cs="Times New Roman"/>
                <w:sz w:val="19"/>
              </w:rPr>
              <w:t>A second retraining request while one runs gets 409; the job store is a dictionary guarded by the single-job rule</w:t>
            </w:r>
          </w:p>
        </w:tc>
      </w:tr>
      <w:tr w:rsidR="00BA4CBD">
        <w:trPr>
          <w:cantSplit/>
          <w:jc w:val="center"/>
        </w:trPr>
        <w:tc>
          <w:tcPr>
            <w:tcW w:w="2592" w:type="dxa"/>
          </w:tcPr>
          <w:p w:rsidR="00BA4CBD" w:rsidRDefault="00155C22">
            <w:pPr>
              <w:spacing w:after="40" w:line="240" w:lineRule="auto"/>
              <w:jc w:val="left"/>
            </w:pPr>
            <w:r>
              <w:rPr>
                <w:rFonts w:cs="Times New Roman"/>
                <w:sz w:val="19"/>
              </w:rPr>
              <w:t>Uploaded training data</w:t>
            </w:r>
          </w:p>
        </w:tc>
        <w:tc>
          <w:tcPr>
            <w:tcW w:w="6768" w:type="dxa"/>
          </w:tcPr>
          <w:p w:rsidR="00BA4CBD" w:rsidRDefault="00155C22">
            <w:pPr>
              <w:spacing w:after="40" w:line="240" w:lineRule="auto"/>
              <w:jc w:val="left"/>
            </w:pPr>
            <w:r>
              <w:rPr>
                <w:rFonts w:cs="Times New Roman"/>
                <w:sz w:val="19"/>
              </w:rPr>
              <w:t xml:space="preserve">Written to a temporary file that is deleted in a </w:t>
            </w:r>
            <w:r>
              <w:rPr>
                <w:rFonts w:ascii="Consolas" w:eastAsia="Consolas" w:hAnsi="Consolas" w:cs="Consolas"/>
                <w:sz w:val="16"/>
              </w:rPr>
              <w:t>finally</w:t>
            </w:r>
            <w:r>
              <w:rPr>
                <w:rFonts w:cs="Times New Roman"/>
                <w:sz w:val="19"/>
              </w:rPr>
              <w:t xml:space="preserve"> block after parsing; fewer than 30 rows or an unknown label column gives 400</w:t>
            </w:r>
          </w:p>
        </w:tc>
      </w:tr>
      <w:tr w:rsidR="00BA4CBD">
        <w:trPr>
          <w:cantSplit/>
          <w:jc w:val="center"/>
        </w:trPr>
        <w:tc>
          <w:tcPr>
            <w:tcW w:w="2592" w:type="dxa"/>
          </w:tcPr>
          <w:p w:rsidR="00BA4CBD" w:rsidRDefault="00155C22">
            <w:pPr>
              <w:spacing w:after="40" w:line="240" w:lineRule="auto"/>
              <w:jc w:val="left"/>
            </w:pPr>
            <w:r>
              <w:rPr>
                <w:rFonts w:cs="Times New Roman"/>
                <w:sz w:val="19"/>
              </w:rPr>
              <w:t>Model file integrity</w:t>
            </w:r>
          </w:p>
        </w:tc>
        <w:tc>
          <w:tcPr>
            <w:tcW w:w="6768" w:type="dxa"/>
          </w:tcPr>
          <w:p w:rsidR="00BA4CBD" w:rsidRDefault="00155C22">
            <w:pPr>
              <w:spacing w:after="40" w:line="240" w:lineRule="auto"/>
              <w:jc w:val="left"/>
            </w:pPr>
            <w:r>
              <w:rPr>
                <w:rFonts w:cs="Times New Roman"/>
                <w:sz w:val="19"/>
              </w:rPr>
              <w:t xml:space="preserve">A new model is written to </w:t>
            </w:r>
            <w:r>
              <w:rPr>
                <w:rFonts w:ascii="Consolas" w:eastAsia="Consolas" w:hAnsi="Consolas" w:cs="Consolas"/>
                <w:sz w:val="16"/>
              </w:rPr>
              <w:t>&lt;model&gt;.tmp</w:t>
            </w:r>
            <w:r>
              <w:rPr>
                <w:rFonts w:cs="Times New Roman"/>
                <w:sz w:val="19"/>
              </w:rPr>
              <w:t xml:space="preserve"> and moved into place with </w:t>
            </w:r>
            <w:r>
              <w:rPr>
                <w:rFonts w:ascii="Consolas" w:eastAsia="Consolas" w:hAnsi="Consolas" w:cs="Consolas"/>
                <w:sz w:val="16"/>
              </w:rPr>
              <w:t>os.replace</w:t>
            </w:r>
            <w:r>
              <w:rPr>
                <w:rFonts w:cs="Times New Roman"/>
                <w:sz w:val="19"/>
              </w:rPr>
              <w:t xml:space="preserve">, so a crash cannot leave </w:t>
            </w:r>
            <w:r>
              <w:rPr>
                <w:rFonts w:cs="Times New Roman"/>
                <w:sz w:val="19"/>
              </w:rPr>
              <w:t>a half-written model; the live pipeline is swapped under a lock</w:t>
            </w:r>
          </w:p>
        </w:tc>
      </w:tr>
      <w:tr w:rsidR="00BA4CBD">
        <w:trPr>
          <w:cantSplit/>
          <w:jc w:val="center"/>
        </w:trPr>
        <w:tc>
          <w:tcPr>
            <w:tcW w:w="2592" w:type="dxa"/>
          </w:tcPr>
          <w:p w:rsidR="00BA4CBD" w:rsidRDefault="00155C22">
            <w:pPr>
              <w:spacing w:after="40" w:line="240" w:lineRule="auto"/>
              <w:jc w:val="left"/>
            </w:pPr>
            <w:r>
              <w:rPr>
                <w:rFonts w:cs="Times New Roman"/>
                <w:sz w:val="19"/>
              </w:rPr>
              <w:t>Cross-origin access</w:t>
            </w:r>
          </w:p>
        </w:tc>
        <w:tc>
          <w:tcPr>
            <w:tcW w:w="6768" w:type="dxa"/>
          </w:tcPr>
          <w:p w:rsidR="00BA4CBD" w:rsidRDefault="00155C22">
            <w:pPr>
              <w:spacing w:after="40" w:line="240" w:lineRule="auto"/>
              <w:jc w:val="left"/>
            </w:pPr>
            <w:r>
              <w:rPr>
                <w:rFonts w:cs="Times New Roman"/>
                <w:sz w:val="19"/>
              </w:rPr>
              <w:t xml:space="preserve">CORS allows only </w:t>
            </w:r>
            <w:r>
              <w:rPr>
                <w:rFonts w:ascii="Consolas" w:eastAsia="Consolas" w:hAnsi="Consolas" w:cs="Consolas"/>
                <w:sz w:val="16"/>
              </w:rPr>
              <w:t>http://localhost:5406</w:t>
            </w:r>
            <w:r>
              <w:rPr>
                <w:rFonts w:cs="Times New Roman"/>
                <w:sz w:val="19"/>
              </w:rPr>
              <w:t xml:space="preserve"> and </w:t>
            </w:r>
            <w:r>
              <w:rPr>
                <w:rFonts w:ascii="Consolas" w:eastAsia="Consolas" w:hAnsi="Consolas" w:cs="Consolas"/>
                <w:sz w:val="16"/>
              </w:rPr>
              <w:t>http://127.0.0.1:5406</w:t>
            </w:r>
          </w:p>
        </w:tc>
      </w:tr>
      <w:tr w:rsidR="00BA4CBD">
        <w:trPr>
          <w:cantSplit/>
          <w:jc w:val="center"/>
        </w:trPr>
        <w:tc>
          <w:tcPr>
            <w:tcW w:w="2592" w:type="dxa"/>
          </w:tcPr>
          <w:p w:rsidR="00BA4CBD" w:rsidRDefault="00155C22">
            <w:pPr>
              <w:spacing w:after="40" w:line="240" w:lineRule="auto"/>
              <w:jc w:val="left"/>
            </w:pPr>
            <w:r>
              <w:rPr>
                <w:rFonts w:cs="Times New Roman"/>
                <w:sz w:val="19"/>
              </w:rPr>
              <w:t>Output encoding</w:t>
            </w:r>
          </w:p>
        </w:tc>
        <w:tc>
          <w:tcPr>
            <w:tcW w:w="6768" w:type="dxa"/>
          </w:tcPr>
          <w:p w:rsidR="00BA4CBD" w:rsidRDefault="00155C22">
            <w:pPr>
              <w:spacing w:after="40" w:line="240" w:lineRule="auto"/>
              <w:jc w:val="left"/>
            </w:pPr>
            <w:r>
              <w:rPr>
                <w:rFonts w:cs="Times New Roman"/>
                <w:sz w:val="19"/>
              </w:rPr>
              <w:t>The React interface renders text through JSX, which escapes HTML; a test confirms that sc</w:t>
            </w:r>
            <w:r>
              <w:rPr>
                <w:rFonts w:cs="Times New Roman"/>
                <w:sz w:val="19"/>
              </w:rPr>
              <w:t xml:space="preserve">ript tags in an article do not break </w:t>
            </w:r>
            <w:r>
              <w:rPr>
                <w:rFonts w:ascii="Consolas" w:eastAsia="Consolas" w:hAnsi="Consolas" w:cs="Consolas"/>
                <w:sz w:val="16"/>
              </w:rPr>
              <w:t>/api/predict</w:t>
            </w:r>
          </w:p>
        </w:tc>
      </w:tr>
      <w:tr w:rsidR="00BA4CBD">
        <w:trPr>
          <w:cantSplit/>
          <w:jc w:val="center"/>
        </w:trPr>
        <w:tc>
          <w:tcPr>
            <w:tcW w:w="2592" w:type="dxa"/>
          </w:tcPr>
          <w:p w:rsidR="00BA4CBD" w:rsidRDefault="00155C22">
            <w:pPr>
              <w:spacing w:after="40" w:line="240" w:lineRule="auto"/>
              <w:jc w:val="left"/>
            </w:pPr>
            <w:r>
              <w:rPr>
                <w:rFonts w:cs="Times New Roman"/>
                <w:sz w:val="19"/>
              </w:rPr>
              <w:t>Privacy</w:t>
            </w:r>
          </w:p>
        </w:tc>
        <w:tc>
          <w:tcPr>
            <w:tcW w:w="6768" w:type="dxa"/>
          </w:tcPr>
          <w:p w:rsidR="00BA4CBD" w:rsidRDefault="00155C22">
            <w:pPr>
              <w:spacing w:after="40" w:line="240" w:lineRule="auto"/>
              <w:jc w:val="left"/>
            </w:pPr>
            <w:r>
              <w:rPr>
                <w:rFonts w:cs="Times New Roman"/>
                <w:sz w:val="19"/>
              </w:rPr>
              <w:t>Rows are read by the local backend only and are not stored</w:t>
            </w:r>
          </w:p>
        </w:tc>
      </w:tr>
    </w:tbl>
    <w:p w:rsidR="00BA4CBD" w:rsidRDefault="00BA4CBD">
      <w:pPr>
        <w:spacing w:line="192" w:lineRule="auto"/>
      </w:pPr>
    </w:p>
    <w:p w:rsidR="00BA4CBD" w:rsidRDefault="00155C22">
      <w:r>
        <w:rPr>
          <w:rFonts w:cs="Times New Roman"/>
          <w:b/>
        </w:rPr>
        <w:t>Not implemented:</w:t>
      </w:r>
      <w:r>
        <w:rPr>
          <w:rFonts w:cs="Times New Roman"/>
        </w:rPr>
        <w:t xml:space="preserve"> authentication, authorisation, rate limiting, HTTPS, audit logging, and any protection of the model file against replac</w:t>
      </w:r>
      <w:r>
        <w:rPr>
          <w:rFonts w:cs="Times New Roman"/>
        </w:rPr>
        <w:t>ement by the Retrain screen (it overwrites the file by design, and the interface asks for confirmation first). Pickle files can execute code when loaded, so a model file must come from a trusted source; loading a model pickled with a different scikit-learn</w:t>
      </w:r>
      <w:r>
        <w:rPr>
          <w:rFonts w:cs="Times New Roman"/>
        </w:rPr>
        <w:t xml:space="preserve"> version may fail, so </w:t>
      </w:r>
      <w:r>
        <w:rPr>
          <w:rFonts w:ascii="Consolas" w:eastAsia="Consolas" w:hAnsi="Consolas" w:cs="Consolas"/>
          <w:sz w:val="21"/>
        </w:rPr>
        <w:t>run.bat</w:t>
      </w:r>
      <w:r>
        <w:rPr>
          <w:rFonts w:cs="Times New Roman"/>
        </w:rPr>
        <w:t xml:space="preserve"> installs the version the shipped model needs. These </w:t>
      </w:r>
      <w:r>
        <w:rPr>
          <w:rFonts w:cs="Times New Roman"/>
        </w:rPr>
        <w:lastRenderedPageBreak/>
        <w:t>gaps are acceptable for a local demonstration and would have to be closed before any multi-user deployment.</w:t>
      </w:r>
    </w:p>
    <w:p w:rsidR="00BA4CBD" w:rsidRDefault="00155C22">
      <w:pPr>
        <w:pStyle w:val="Heading2"/>
      </w:pPr>
      <w:bookmarkStart w:id="107" w:name="_Toc243574490"/>
      <w:r>
        <w:t>6.10 Installation and execution</w:t>
      </w:r>
      <w:bookmarkEnd w:id="107"/>
    </w:p>
    <w:p w:rsidR="00BA4CBD" w:rsidRDefault="00155C22">
      <w:r>
        <w:rPr>
          <w:rFonts w:cs="Times New Roman"/>
        </w:rPr>
        <w:t>The measurements were made on: Int</w:t>
      </w:r>
      <w:r>
        <w:rPr>
          <w:rFonts w:cs="Times New Roman"/>
        </w:rPr>
        <w:t>el Core i5-12500 (6 cores, 12 threads, 3.0 GHz), 15.7 GB RAM, Windows 11 Pro, no GPU used. Python 3.11 or newer and Node.js 20 or newer are required.</w:t>
      </w:r>
    </w:p>
    <w:p w:rsidR="00BA4CBD" w:rsidRDefault="00155C22">
      <w:pPr>
        <w:pStyle w:val="Heading3"/>
      </w:pPr>
      <w:r>
        <w:t>6.10.1 One-click start</w:t>
      </w:r>
    </w:p>
    <w:p w:rsidR="00BA4CBD" w:rsidRDefault="00155C22">
      <w:pPr>
        <w:spacing w:after="60"/>
        <w:ind w:left="720" w:hanging="432"/>
      </w:pPr>
      <w:r>
        <w:rPr>
          <w:rFonts w:cs="Times New Roman"/>
        </w:rPr>
        <w:t xml:space="preserve">1.  Double-click </w:t>
      </w:r>
      <w:r>
        <w:rPr>
          <w:rFonts w:ascii="Consolas" w:eastAsia="Consolas" w:hAnsi="Consolas" w:cs="Consolas"/>
          <w:sz w:val="21"/>
        </w:rPr>
        <w:t>run.bat</w:t>
      </w:r>
      <w:r>
        <w:rPr>
          <w:rFonts w:cs="Times New Roman"/>
        </w:rPr>
        <w:t>. It checks that Python and Node.js are installed.</w:t>
      </w:r>
    </w:p>
    <w:p w:rsidR="00BA4CBD" w:rsidRDefault="00155C22">
      <w:pPr>
        <w:spacing w:after="60"/>
        <w:ind w:left="720" w:hanging="432"/>
      </w:pPr>
      <w:r>
        <w:rPr>
          <w:rFonts w:cs="Times New Roman"/>
        </w:rPr>
        <w:t xml:space="preserve">2.  </w:t>
      </w:r>
      <w:r>
        <w:rPr>
          <w:rFonts w:cs="Times New Roman"/>
        </w:rPr>
        <w:t xml:space="preserve">It builds </w:t>
      </w:r>
      <w:r>
        <w:rPr>
          <w:rFonts w:ascii="Consolas" w:eastAsia="Consolas" w:hAnsi="Consolas" w:cs="Consolas"/>
          <w:sz w:val="21"/>
        </w:rPr>
        <w:t>.venv</w:t>
      </w:r>
      <w:r>
        <w:rPr>
          <w:rFonts w:cs="Times New Roman"/>
        </w:rPr>
        <w:t xml:space="preserve"> (and rebuilds it if a copy from another computer does not run) and installs </w:t>
      </w:r>
      <w:r>
        <w:rPr>
          <w:rFonts w:ascii="Consolas" w:eastAsia="Consolas" w:hAnsi="Consolas" w:cs="Consolas"/>
          <w:sz w:val="21"/>
        </w:rPr>
        <w:t>backend/requirements.txt</w:t>
      </w:r>
      <w:r>
        <w:rPr>
          <w:rFonts w:cs="Times New Roman"/>
        </w:rPr>
        <w:t xml:space="preserve"> (scikit-learn, pandas, NumPy, SciPy, joblib, FastAPI, uvicorn, python-multipart).</w:t>
      </w:r>
    </w:p>
    <w:p w:rsidR="00BA4CBD" w:rsidRDefault="00155C22">
      <w:pPr>
        <w:spacing w:after="60"/>
        <w:ind w:left="720" w:hanging="432"/>
      </w:pPr>
      <w:r>
        <w:rPr>
          <w:rFonts w:cs="Times New Roman"/>
        </w:rPr>
        <w:t xml:space="preserve">3.  It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the first start.</w:t>
      </w:r>
    </w:p>
    <w:p w:rsidR="00BA4CBD" w:rsidRDefault="00155C22">
      <w:pPr>
        <w:spacing w:after="60"/>
        <w:ind w:left="720" w:hanging="432"/>
      </w:pPr>
      <w:r>
        <w:rPr>
          <w:rFonts w:cs="Times New Roman"/>
        </w:rPr>
        <w:t xml:space="preserve">4.  It starts the backend on port 8406, waits until </w:t>
      </w:r>
      <w:r>
        <w:rPr>
          <w:rFonts w:ascii="Consolas" w:eastAsia="Consolas" w:hAnsi="Consolas" w:cs="Consolas"/>
          <w:sz w:val="21"/>
        </w:rPr>
        <w:t>/api/health</w:t>
      </w:r>
      <w:r>
        <w:rPr>
          <w:rFonts w:cs="Times New Roman"/>
        </w:rPr>
        <w:t xml:space="preserve"> answers, then starts the frontend on port 5406 and opens http://localhost:5406.</w:t>
      </w:r>
    </w:p>
    <w:p w:rsidR="00BA4CBD" w:rsidRDefault="00155C22">
      <w:pPr>
        <w:spacing w:after="60"/>
        <w:ind w:left="720" w:hanging="432"/>
      </w:pPr>
      <w:r>
        <w:rPr>
          <w:rFonts w:cs="Times New Roman"/>
        </w:rPr>
        <w:t>5.  Closing the two minimised windows stops the servers.</w:t>
      </w:r>
    </w:p>
    <w:p w:rsidR="00BA4CBD" w:rsidRDefault="00155C22">
      <w:pPr>
        <w:pStyle w:val="Heading3"/>
      </w:pPr>
      <w:r>
        <w:t>6.10.2 By hand</w:t>
      </w:r>
    </w:p>
    <w:p w:rsidR="00BA4CBD" w:rsidRDefault="00155C22">
      <w:pPr>
        <w:shd w:val="clear" w:color="auto" w:fill="F3F5F8"/>
        <w:spacing w:after="0" w:line="240" w:lineRule="auto"/>
        <w:ind w:left="144"/>
        <w:jc w:val="left"/>
      </w:pPr>
      <w:r>
        <w:rPr>
          <w:rFonts w:ascii="Consolas" w:eastAsia="Consolas" w:hAnsi="Consolas" w:cs="Consolas"/>
          <w:sz w:val="18"/>
        </w:rPr>
        <w:t>python -m venv .venv</w:t>
      </w:r>
    </w:p>
    <w:p w:rsidR="00BA4CBD" w:rsidRDefault="00155C22">
      <w:pPr>
        <w:shd w:val="clear" w:color="auto" w:fill="F3F5F8"/>
        <w:spacing w:after="0" w:line="240" w:lineRule="auto"/>
        <w:ind w:left="144"/>
        <w:jc w:val="left"/>
      </w:pPr>
      <w:r>
        <w:rPr>
          <w:rFonts w:ascii="Consolas" w:eastAsia="Consolas" w:hAnsi="Consolas" w:cs="Consolas"/>
          <w:sz w:val="18"/>
        </w:rPr>
        <w:t>.venv\Scripts\pytho</w:t>
      </w:r>
      <w:r>
        <w:rPr>
          <w:rFonts w:ascii="Consolas" w:eastAsia="Consolas" w:hAnsi="Consolas" w:cs="Consolas"/>
          <w:sz w:val="18"/>
        </w:rPr>
        <w:t>n -m pip install -r backend/requirements.txt</w:t>
      </w:r>
    </w:p>
    <w:p w:rsidR="00BA4CBD" w:rsidRDefault="00155C22">
      <w:pPr>
        <w:shd w:val="clear" w:color="auto" w:fill="F3F5F8"/>
        <w:spacing w:after="0" w:line="240" w:lineRule="auto"/>
        <w:ind w:left="144"/>
        <w:jc w:val="left"/>
      </w:pPr>
      <w:r>
        <w:rPr>
          <w:rFonts w:ascii="Consolas" w:eastAsia="Consolas" w:hAnsi="Consolas" w:cs="Consolas"/>
          <w:sz w:val="18"/>
        </w:rPr>
        <w:t>.venv\Scripts\python -m uvicorn backend.main:app --port 8406</w:t>
      </w:r>
    </w:p>
    <w:p w:rsidR="00BA4CBD" w:rsidRDefault="00155C22">
      <w:pPr>
        <w:shd w:val="clear" w:color="auto" w:fill="F3F5F8"/>
        <w:spacing w:after="0" w:line="240" w:lineRule="auto"/>
        <w:ind w:left="144"/>
        <w:jc w:val="left"/>
      </w:pPr>
      <w:r>
        <w:rPr>
          <w:rFonts w:ascii="Consolas" w:eastAsia="Consolas" w:hAnsi="Consolas" w:cs="Consolas"/>
          <w:sz w:val="18"/>
        </w:rPr>
        <w:t xml:space="preserve"> </w:t>
      </w:r>
    </w:p>
    <w:p w:rsidR="00BA4CBD" w:rsidRDefault="00155C22">
      <w:pPr>
        <w:shd w:val="clear" w:color="auto" w:fill="F3F5F8"/>
        <w:spacing w:after="0" w:line="240" w:lineRule="auto"/>
        <w:ind w:left="144"/>
        <w:jc w:val="left"/>
      </w:pPr>
      <w:r>
        <w:rPr>
          <w:rFonts w:ascii="Consolas" w:eastAsia="Consolas" w:hAnsi="Consolas" w:cs="Consolas"/>
          <w:sz w:val="18"/>
        </w:rPr>
        <w:t>cd frontend</w:t>
      </w:r>
    </w:p>
    <w:p w:rsidR="00BA4CBD" w:rsidRDefault="00155C22">
      <w:pPr>
        <w:shd w:val="clear" w:color="auto" w:fill="F3F5F8"/>
        <w:spacing w:after="0" w:line="240" w:lineRule="auto"/>
        <w:ind w:left="144"/>
        <w:jc w:val="left"/>
      </w:pPr>
      <w:r>
        <w:rPr>
          <w:rFonts w:ascii="Consolas" w:eastAsia="Consolas" w:hAnsi="Consolas" w:cs="Consolas"/>
          <w:sz w:val="18"/>
        </w:rPr>
        <w:t>npm install</w:t>
      </w:r>
    </w:p>
    <w:p w:rsidR="00BA4CBD" w:rsidRDefault="00155C22">
      <w:pPr>
        <w:shd w:val="clear" w:color="auto" w:fill="F3F5F8"/>
        <w:spacing w:after="0" w:line="240" w:lineRule="auto"/>
        <w:ind w:left="144"/>
        <w:jc w:val="left"/>
      </w:pPr>
      <w:r>
        <w:rPr>
          <w:rFonts w:ascii="Consolas" w:eastAsia="Consolas" w:hAnsi="Consolas" w:cs="Consolas"/>
          <w:sz w:val="18"/>
        </w:rPr>
        <w:t>npm run dev            # http://localhost:5406</w:t>
      </w:r>
    </w:p>
    <w:p w:rsidR="00BA4CBD" w:rsidRDefault="00BA4CBD">
      <w:pPr>
        <w:spacing w:after="80" w:line="144" w:lineRule="auto"/>
      </w:pPr>
    </w:p>
    <w:p w:rsidR="00BA4CBD" w:rsidRDefault="00155C22">
      <w:pPr>
        <w:pStyle w:val="Heading3"/>
      </w:pPr>
      <w:r>
        <w:t>6.10.3 Command line, Streamlit and checks</w:t>
      </w:r>
    </w:p>
    <w:p w:rsidR="00BA4CBD" w:rsidRDefault="00155C22">
      <w:pPr>
        <w:shd w:val="clear" w:color="auto" w:fill="F3F5F8"/>
        <w:spacing w:after="0" w:line="240" w:lineRule="auto"/>
        <w:ind w:left="144"/>
        <w:jc w:val="left"/>
      </w:pPr>
      <w:r>
        <w:rPr>
          <w:rFonts w:ascii="Consolas" w:eastAsia="Consolas" w:hAnsi="Consolas" w:cs="Consolas"/>
          <w:sz w:val="18"/>
        </w:rPr>
        <w:t xml:space="preserve">python train.py                   </w:t>
      </w:r>
      <w:r>
        <w:rPr>
          <w:rFonts w:ascii="Consolas" w:eastAsia="Consolas" w:hAnsi="Consolas" w:cs="Consolas"/>
          <w:sz w:val="18"/>
        </w:rPr>
        <w:t xml:space="preserve">    # demo corpus, writes models/msvm_model.pkl and metrics.json</w:t>
      </w:r>
    </w:p>
    <w:p w:rsidR="00BA4CBD" w:rsidRDefault="00155C22">
      <w:pPr>
        <w:shd w:val="clear" w:color="auto" w:fill="F3F5F8"/>
        <w:spacing w:after="0" w:line="240" w:lineRule="auto"/>
        <w:ind w:left="144"/>
        <w:jc w:val="left"/>
      </w:pPr>
      <w:r>
        <w:rPr>
          <w:rFonts w:ascii="Consolas" w:eastAsia="Consolas" w:hAnsi="Consolas" w:cs="Consolas"/>
          <w:sz w:val="18"/>
        </w:rPr>
        <w:t>python train.py --csv data/my.csv --fireflies 10 --generations 12 --max-tfidf 4000</w:t>
      </w:r>
    </w:p>
    <w:p w:rsidR="00BA4CBD" w:rsidRDefault="00155C22">
      <w:pPr>
        <w:shd w:val="clear" w:color="auto" w:fill="F3F5F8"/>
        <w:spacing w:after="0" w:line="240" w:lineRule="auto"/>
        <w:ind w:left="144"/>
        <w:jc w:val="left"/>
      </w:pPr>
      <w:r>
        <w:rPr>
          <w:rFonts w:ascii="Consolas" w:eastAsia="Consolas" w:hAnsi="Consolas" w:cs="Consolas"/>
          <w:sz w:val="18"/>
        </w:rPr>
        <w:t>python predict.py --text "Official report confirmed by experts with verified data"</w:t>
      </w:r>
    </w:p>
    <w:p w:rsidR="00BA4CBD" w:rsidRDefault="00155C22">
      <w:pPr>
        <w:shd w:val="clear" w:color="auto" w:fill="F3F5F8"/>
        <w:spacing w:after="0" w:line="240" w:lineRule="auto"/>
        <w:ind w:left="144"/>
        <w:jc w:val="left"/>
      </w:pPr>
      <w:r>
        <w:rPr>
          <w:rFonts w:ascii="Consolas" w:eastAsia="Consolas" w:hAnsi="Consolas" w:cs="Consolas"/>
          <w:sz w:val="18"/>
        </w:rPr>
        <w:t xml:space="preserve">streamlit run app.py     </w:t>
      </w:r>
      <w:r>
        <w:rPr>
          <w:rFonts w:ascii="Consolas" w:eastAsia="Consolas" w:hAnsi="Consolas" w:cs="Consolas"/>
          <w:sz w:val="18"/>
        </w:rPr>
        <w:t xml:space="preserve">             # the original interface</w:t>
      </w:r>
    </w:p>
    <w:p w:rsidR="00BA4CBD" w:rsidRDefault="00155C22">
      <w:pPr>
        <w:shd w:val="clear" w:color="auto" w:fill="F3F5F8"/>
        <w:spacing w:after="0" w:line="240" w:lineRule="auto"/>
        <w:ind w:left="144"/>
        <w:jc w:val="left"/>
      </w:pPr>
      <w:r>
        <w:rPr>
          <w:rFonts w:ascii="Consolas" w:eastAsia="Consolas" w:hAnsi="Consolas" w:cs="Consolas"/>
          <w:sz w:val="18"/>
        </w:rPr>
        <w:t xml:space="preserve"> </w:t>
      </w:r>
    </w:p>
    <w:p w:rsidR="00BA4CBD" w:rsidRDefault="00155C22">
      <w:pPr>
        <w:shd w:val="clear" w:color="auto" w:fill="F3F5F8"/>
        <w:spacing w:after="0" w:line="240" w:lineRule="auto"/>
        <w:ind w:left="144"/>
        <w:jc w:val="left"/>
      </w:pPr>
      <w:r>
        <w:rPr>
          <w:rFonts w:ascii="Consolas" w:eastAsia="Consolas" w:hAnsi="Consolas" w:cs="Consolas"/>
          <w:sz w:val="18"/>
        </w:rPr>
        <w:t>python scripts/smoke_test.py          # API end to end on a copy of the model</w:t>
      </w:r>
    </w:p>
    <w:p w:rsidR="00BA4CBD" w:rsidRDefault="00155C22">
      <w:pPr>
        <w:shd w:val="clear" w:color="auto" w:fill="F3F5F8"/>
        <w:spacing w:after="0" w:line="240" w:lineRule="auto"/>
        <w:ind w:left="144"/>
        <w:jc w:val="left"/>
      </w:pPr>
      <w:r>
        <w:rPr>
          <w:rFonts w:ascii="Consolas" w:eastAsia="Consolas" w:hAnsi="Consolas" w:cs="Consolas"/>
          <w:sz w:val="18"/>
        </w:rPr>
        <w:t>python scripts/unit_edge_tests.py     # library and edge-case tests</w:t>
      </w:r>
    </w:p>
    <w:p w:rsidR="00BA4CBD" w:rsidRDefault="00155C22">
      <w:pPr>
        <w:shd w:val="clear" w:color="auto" w:fill="F3F5F8"/>
        <w:spacing w:after="0" w:line="240" w:lineRule="auto"/>
        <w:ind w:left="144"/>
        <w:jc w:val="left"/>
      </w:pPr>
      <w:r>
        <w:rPr>
          <w:rFonts w:ascii="Consolas" w:eastAsia="Consolas" w:hAnsi="Consolas" w:cs="Consolas"/>
          <w:sz w:val="18"/>
        </w:rPr>
        <w:t>cd frontend &amp;&amp; npm run build          # type-check and production buil</w:t>
      </w:r>
      <w:r>
        <w:rPr>
          <w:rFonts w:ascii="Consolas" w:eastAsia="Consolas" w:hAnsi="Consolas" w:cs="Consolas"/>
          <w:sz w:val="18"/>
        </w:rPr>
        <w:t>d</w:t>
      </w:r>
    </w:p>
    <w:p w:rsidR="00BA4CBD" w:rsidRDefault="00BA4CBD">
      <w:pPr>
        <w:spacing w:after="80" w:line="144" w:lineRule="auto"/>
      </w:pPr>
    </w:p>
    <w:p w:rsidR="00BA4CBD" w:rsidRDefault="00155C22">
      <w:r>
        <w:rPr>
          <w:rFonts w:cs="Times New Roman"/>
        </w:rPr>
        <w:t xml:space="preserve">A training CSV needs a </w:t>
      </w:r>
      <w:r>
        <w:rPr>
          <w:rFonts w:ascii="Consolas" w:eastAsia="Consolas" w:hAnsi="Consolas" w:cs="Consolas"/>
          <w:sz w:val="21"/>
        </w:rPr>
        <w:t>text</w:t>
      </w:r>
      <w:r>
        <w:rPr>
          <w:rFonts w:cs="Times New Roman"/>
        </w:rPr>
        <w:t xml:space="preserve"> column (and optionally </w:t>
      </w:r>
      <w:r>
        <w:rPr>
          <w:rFonts w:ascii="Consolas" w:eastAsia="Consolas" w:hAnsi="Consolas" w:cs="Consolas"/>
          <w:sz w:val="21"/>
        </w:rPr>
        <w:t>title</w:t>
      </w:r>
      <w:r>
        <w:rPr>
          <w:rFonts w:cs="Times New Roman"/>
        </w:rPr>
        <w:t xml:space="preserve">) and a </w:t>
      </w:r>
      <w:r>
        <w:rPr>
          <w:rFonts w:ascii="Consolas" w:eastAsia="Consolas" w:hAnsi="Consolas" w:cs="Consolas"/>
          <w:sz w:val="21"/>
        </w:rPr>
        <w:t>label</w:t>
      </w:r>
      <w:r>
        <w:rPr>
          <w:rFonts w:cs="Times New Roman"/>
        </w:rPr>
        <w:t xml:space="preserve"> column holding REAL, PARTIALLY TRUE, FAKE, the numbers 0, 1, 2, or LIAR's word labels. Numeric six-way LIAR2 ids must be converted to the three class names first, because </w:t>
      </w:r>
      <w:r>
        <w:rPr>
          <w:rFonts w:ascii="Consolas" w:eastAsia="Consolas" w:hAnsi="Consolas" w:cs="Consolas"/>
          <w:sz w:val="21"/>
        </w:rPr>
        <w:t>load_csv</w:t>
      </w:r>
      <w:r>
        <w:rPr>
          <w:rFonts w:cs="Times New Roman"/>
        </w:rPr>
        <w:t xml:space="preserve"> reads the numbers 0, 1 and 2 as the project's classes directly. Retraining from the Retrain screen replaces </w:t>
      </w:r>
      <w:r>
        <w:rPr>
          <w:rFonts w:ascii="Consolas" w:eastAsia="Consolas" w:hAnsi="Consolas" w:cs="Consolas"/>
          <w:sz w:val="21"/>
        </w:rPr>
        <w:t>models/msvm_model.pkl</w:t>
      </w:r>
      <w:r>
        <w:rPr>
          <w:rFonts w:cs="Times New Roman"/>
        </w:rPr>
        <w:t>; keep a copy to return to the shipped model. To reproduce the real-</w:t>
      </w:r>
      <w:r>
        <w:rPr>
          <w:rFonts w:cs="Times New Roman"/>
        </w:rPr>
        <w:lastRenderedPageBreak/>
        <w:t xml:space="preserve">data results: download the three LIAR2 CSV files into </w:t>
      </w:r>
      <w:r>
        <w:rPr>
          <w:rFonts w:ascii="Consolas" w:eastAsia="Consolas" w:hAnsi="Consolas" w:cs="Consolas"/>
          <w:sz w:val="21"/>
        </w:rPr>
        <w:t>data</w:t>
      </w:r>
      <w:r>
        <w:rPr>
          <w:rFonts w:ascii="Consolas" w:eastAsia="Consolas" w:hAnsi="Consolas" w:cs="Consolas"/>
          <w:sz w:val="21"/>
        </w:rPr>
        <w:t>/liar2/</w:t>
      </w:r>
      <w:r>
        <w:rPr>
          <w:rFonts w:cs="Times New Roman"/>
        </w:rPr>
        <w:t xml:space="preserve">, run </w:t>
      </w:r>
      <w:r>
        <w:rPr>
          <w:rFonts w:ascii="Consolas" w:eastAsia="Consolas" w:hAnsi="Consolas" w:cs="Consolas"/>
          <w:sz w:val="21"/>
        </w:rPr>
        <w:t>scripts/run_experiments.py --seed 42</w:t>
      </w:r>
      <w:r>
        <w:rPr>
          <w:rFonts w:cs="Times New Roman"/>
        </w:rPr>
        <w:t xml:space="preserve"> (and 7, 2024) with the project's Python, then </w:t>
      </w:r>
      <w:r>
        <w:rPr>
          <w:rFonts w:ascii="Consolas" w:eastAsia="Consolas" w:hAnsi="Consolas" w:cs="Consolas"/>
          <w:sz w:val="21"/>
        </w:rPr>
        <w:t>scripts/docs_build/make_figures.py</w:t>
      </w:r>
      <w:r>
        <w:rPr>
          <w:rFonts w:cs="Times New Roman"/>
        </w:rPr>
        <w:t>.</w:t>
      </w:r>
    </w:p>
    <w:p w:rsidR="00BA4CBD" w:rsidRDefault="00155C22">
      <w:pPr>
        <w:pStyle w:val="Heading1"/>
        <w:pageBreakBefore/>
      </w:pPr>
      <w:bookmarkStart w:id="108" w:name="_Toc243574491"/>
      <w:r>
        <w:lastRenderedPageBreak/>
        <w:t>CHAPTER 7: SYSTEM TESTING</w:t>
      </w:r>
      <w:bookmarkEnd w:id="108"/>
    </w:p>
    <w:p w:rsidR="00BA4CBD" w:rsidRDefault="00155C22">
      <w:pPr>
        <w:pStyle w:val="Heading2"/>
      </w:pPr>
      <w:bookmarkStart w:id="109" w:name="_Toc243574492"/>
      <w:r>
        <w:t>7.1 Testing strategy</w:t>
      </w:r>
      <w:bookmarkEnd w:id="109"/>
    </w:p>
    <w:p w:rsidR="00BA4CBD" w:rsidRDefault="00155C22">
      <w:r>
        <w:rPr>
          <w:rFonts w:cs="Times New Roman"/>
        </w:rPr>
        <w:t>Testing covers four layers. The small functions of the library (cleaning, fea</w:t>
      </w:r>
      <w:r>
        <w:rPr>
          <w:rFonts w:cs="Times New Roman"/>
        </w:rPr>
        <w:t>tures, label mapping, the Firefly decoder and fitness, the pipeline and its save/load round trip) are tested in isolation. The API is tested end to end against a real server started on a spare port with a copy of the model, so that the Retrain endpoint can</w:t>
      </w:r>
      <w:r>
        <w:rPr>
          <w:rFonts w:cs="Times New Roman"/>
        </w:rPr>
        <w:t xml:space="preserve"> never overwrite the shipped model. Edge cases and invalid inputs are driven through the same server. Finally the interface is built (type-check and production bundle) and every screen was exercised in a browser while the documentation screenshots were cap</w:t>
      </w:r>
      <w:r>
        <w:rPr>
          <w:rFonts w:cs="Times New Roman"/>
        </w:rPr>
        <w:t xml:space="preserve">tured. All automated tests are in </w:t>
      </w:r>
      <w:r>
        <w:rPr>
          <w:rFonts w:ascii="Consolas" w:eastAsia="Consolas" w:hAnsi="Consolas" w:cs="Consolas"/>
          <w:sz w:val="21"/>
        </w:rPr>
        <w:t>scripts/</w:t>
      </w:r>
      <w:r>
        <w:rPr>
          <w:rFonts w:cs="Times New Roman"/>
        </w:rPr>
        <w:t xml:space="preserve"> and re-run with one command each. They test behaviour, not predictive quality: predictive quality is measured on held-out data and reported in Chapter 8. Before this documentation work the repository had one autom</w:t>
      </w:r>
      <w:r>
        <w:rPr>
          <w:rFonts w:cs="Times New Roman"/>
        </w:rPr>
        <w:t>ated test script (</w:t>
      </w:r>
      <w:r>
        <w:rPr>
          <w:rFonts w:ascii="Consolas" w:eastAsia="Consolas" w:hAnsi="Consolas" w:cs="Consolas"/>
          <w:sz w:val="21"/>
        </w:rPr>
        <w:t>smoke_test.py</w:t>
      </w:r>
      <w:r>
        <w:rPr>
          <w:rFonts w:cs="Times New Roman"/>
        </w:rPr>
        <w:t xml:space="preserve">); </w:t>
      </w:r>
      <w:r>
        <w:rPr>
          <w:rFonts w:ascii="Consolas" w:eastAsia="Consolas" w:hAnsi="Consolas" w:cs="Consolas"/>
          <w:sz w:val="21"/>
        </w:rPr>
        <w:t>unit_edge_tests.py</w:t>
      </w:r>
      <w:r>
        <w:rPr>
          <w:rFonts w:cs="Times New Roman"/>
        </w:rPr>
        <w:t xml:space="preserve"> was added, bringing the total to 83 automated checks, all of which pass.</w:t>
      </w:r>
    </w:p>
    <w:p w:rsidR="00BA4CBD" w:rsidRDefault="00155C22">
      <w:pPr>
        <w:pStyle w:val="Caption"/>
        <w:keepNext/>
        <w:spacing w:after="80"/>
      </w:pPr>
      <w:bookmarkStart w:id="110" w:name="_Toc2435746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Test layers and results</w:t>
      </w:r>
      <w:bookmarkEnd w:id="110"/>
    </w:p>
    <w:tbl>
      <w:tblPr>
        <w:tblStyle w:val="TableGrid"/>
        <w:tblW w:w="0" w:type="auto"/>
        <w:jc w:val="center"/>
        <w:tblLook w:val="04A0" w:firstRow="1" w:lastRow="0" w:firstColumn="1" w:lastColumn="0" w:noHBand="0" w:noVBand="1"/>
      </w:tblPr>
      <w:tblGrid>
        <w:gridCol w:w="1849"/>
        <w:gridCol w:w="3376"/>
        <w:gridCol w:w="2944"/>
        <w:gridCol w:w="1289"/>
      </w:tblGrid>
      <w:tr w:rsidR="00BA4CBD">
        <w:trPr>
          <w:cantSplit/>
          <w:tblHeader/>
          <w:jc w:val="center"/>
        </w:trPr>
        <w:tc>
          <w:tcPr>
            <w:tcW w:w="1872" w:type="dxa"/>
            <w:shd w:val="clear" w:color="auto" w:fill="1B2A41"/>
          </w:tcPr>
          <w:p w:rsidR="00BA4CBD" w:rsidRDefault="00155C22">
            <w:pPr>
              <w:spacing w:after="40" w:line="240" w:lineRule="auto"/>
              <w:jc w:val="center"/>
            </w:pPr>
            <w:r>
              <w:rPr>
                <w:rFonts w:cs="Times New Roman"/>
                <w:b/>
                <w:color w:val="FFFFFF"/>
                <w:sz w:val="19"/>
              </w:rPr>
              <w:t>Layer</w:t>
            </w:r>
          </w:p>
        </w:tc>
        <w:tc>
          <w:tcPr>
            <w:tcW w:w="3456" w:type="dxa"/>
            <w:shd w:val="clear" w:color="auto" w:fill="1B2A41"/>
          </w:tcPr>
          <w:p w:rsidR="00BA4CBD" w:rsidRDefault="00155C22">
            <w:pPr>
              <w:spacing w:after="40" w:line="240" w:lineRule="auto"/>
              <w:jc w:val="center"/>
            </w:pPr>
            <w:r>
              <w:rPr>
                <w:rFonts w:cs="Times New Roman"/>
                <w:b/>
                <w:color w:val="FFFFFF"/>
                <w:sz w:val="19"/>
              </w:rPr>
              <w:t>What it covers</w:t>
            </w:r>
          </w:p>
        </w:tc>
        <w:tc>
          <w:tcPr>
            <w:tcW w:w="2736" w:type="dxa"/>
            <w:shd w:val="clear" w:color="auto" w:fill="1B2A41"/>
          </w:tcPr>
          <w:p w:rsidR="00BA4CBD" w:rsidRDefault="00155C22">
            <w:pPr>
              <w:spacing w:after="40" w:line="240" w:lineRule="auto"/>
              <w:jc w:val="center"/>
            </w:pPr>
            <w:r>
              <w:rPr>
                <w:rFonts w:cs="Times New Roman"/>
                <w:b/>
                <w:color w:val="FFFFFF"/>
                <w:sz w:val="19"/>
              </w:rPr>
              <w:t>Script</w:t>
            </w:r>
          </w:p>
        </w:tc>
        <w:tc>
          <w:tcPr>
            <w:tcW w:w="1296" w:type="dxa"/>
            <w:shd w:val="clear" w:color="auto" w:fill="1B2A41"/>
          </w:tcPr>
          <w:p w:rsidR="00BA4CBD" w:rsidRDefault="00155C22">
            <w:pPr>
              <w:spacing w:after="40" w:line="240" w:lineRule="auto"/>
              <w:jc w:val="center"/>
            </w:pPr>
            <w:r>
              <w:rPr>
                <w:rFonts w:cs="Times New Roman"/>
                <w:b/>
                <w:color w:val="FFFFFF"/>
                <w:sz w:val="19"/>
              </w:rPr>
              <w:t>Result</w:t>
            </w:r>
          </w:p>
        </w:tc>
      </w:tr>
      <w:tr w:rsidR="00BA4CBD">
        <w:trPr>
          <w:cantSplit/>
          <w:jc w:val="center"/>
        </w:trPr>
        <w:tc>
          <w:tcPr>
            <w:tcW w:w="1872" w:type="dxa"/>
          </w:tcPr>
          <w:p w:rsidR="00BA4CBD" w:rsidRDefault="00155C22">
            <w:pPr>
              <w:spacing w:after="40" w:line="240" w:lineRule="auto"/>
              <w:jc w:val="left"/>
            </w:pPr>
            <w:r>
              <w:rPr>
                <w:rFonts w:cs="Times New Roman"/>
                <w:sz w:val="19"/>
              </w:rPr>
              <w:t>Unit: library</w:t>
            </w:r>
          </w:p>
        </w:tc>
        <w:tc>
          <w:tcPr>
            <w:tcW w:w="3456" w:type="dxa"/>
          </w:tcPr>
          <w:p w:rsidR="00BA4CBD" w:rsidRDefault="00155C22">
            <w:pPr>
              <w:spacing w:after="40" w:line="240" w:lineRule="auto"/>
              <w:jc w:val="left"/>
            </w:pPr>
            <w:r>
              <w:rPr>
                <w:rFonts w:cs="Times New Roman"/>
                <w:sz w:val="19"/>
              </w:rPr>
              <w:t xml:space="preserve">Text cleaning, </w:t>
            </w:r>
            <w:r>
              <w:rPr>
                <w:rFonts w:cs="Times New Roman"/>
                <w:sz w:val="19"/>
              </w:rPr>
              <w:t>stylometric features, label mapping, demo corpus, CSV loading, Firefly, pipeline</w:t>
            </w:r>
          </w:p>
        </w:tc>
        <w:tc>
          <w:tcPr>
            <w:tcW w:w="2736" w:type="dxa"/>
          </w:tcPr>
          <w:p w:rsidR="00BA4CBD" w:rsidRDefault="00155C22">
            <w:pPr>
              <w:spacing w:after="40" w:line="240" w:lineRule="auto"/>
              <w:jc w:val="left"/>
            </w:pPr>
            <w:r>
              <w:rPr>
                <w:rFonts w:ascii="Consolas" w:eastAsia="Consolas" w:hAnsi="Consolas" w:cs="Consolas"/>
                <w:sz w:val="16"/>
              </w:rPr>
              <w:t>scripts/unit_edge_tests.py</w:t>
            </w:r>
            <w:r>
              <w:rPr>
                <w:rFonts w:cs="Times New Roman"/>
                <w:sz w:val="19"/>
              </w:rPr>
              <w:t xml:space="preserve"> (in-process)</w:t>
            </w:r>
          </w:p>
        </w:tc>
        <w:tc>
          <w:tcPr>
            <w:tcW w:w="1296" w:type="dxa"/>
          </w:tcPr>
          <w:p w:rsidR="00BA4CBD" w:rsidRDefault="00155C22">
            <w:pPr>
              <w:spacing w:after="40" w:line="240" w:lineRule="auto"/>
              <w:jc w:val="center"/>
            </w:pPr>
            <w:r>
              <w:rPr>
                <w:rFonts w:cs="Times New Roman"/>
                <w:sz w:val="19"/>
              </w:rPr>
              <w:t>34 of 34 passed</w:t>
            </w:r>
          </w:p>
        </w:tc>
      </w:tr>
      <w:tr w:rsidR="00BA4CBD">
        <w:trPr>
          <w:cantSplit/>
          <w:jc w:val="center"/>
        </w:trPr>
        <w:tc>
          <w:tcPr>
            <w:tcW w:w="1872" w:type="dxa"/>
          </w:tcPr>
          <w:p w:rsidR="00BA4CBD" w:rsidRDefault="00155C22">
            <w:pPr>
              <w:spacing w:after="40" w:line="240" w:lineRule="auto"/>
              <w:jc w:val="left"/>
            </w:pPr>
            <w:r>
              <w:rPr>
                <w:rFonts w:cs="Times New Roman"/>
                <w:sz w:val="19"/>
              </w:rPr>
              <w:t>Integration: API</w:t>
            </w:r>
          </w:p>
        </w:tc>
        <w:tc>
          <w:tcPr>
            <w:tcW w:w="3456" w:type="dxa"/>
          </w:tcPr>
          <w:p w:rsidR="00BA4CBD" w:rsidRDefault="00155C22">
            <w:pPr>
              <w:spacing w:after="40" w:line="240" w:lineRule="auto"/>
              <w:jc w:val="left"/>
            </w:pPr>
            <w:r>
              <w:rPr>
                <w:rFonts w:cs="Times New Roman"/>
                <w:sz w:val="19"/>
              </w:rPr>
              <w:t>All eight endpoints, validation errors, batch run, a real retraining job</w:t>
            </w:r>
          </w:p>
        </w:tc>
        <w:tc>
          <w:tcPr>
            <w:tcW w:w="2736" w:type="dxa"/>
          </w:tcPr>
          <w:p w:rsidR="00BA4CBD" w:rsidRDefault="00155C22">
            <w:pPr>
              <w:spacing w:after="40" w:line="240" w:lineRule="auto"/>
              <w:jc w:val="left"/>
            </w:pPr>
            <w:r>
              <w:rPr>
                <w:rFonts w:ascii="Consolas" w:eastAsia="Consolas" w:hAnsi="Consolas" w:cs="Consolas"/>
                <w:sz w:val="16"/>
              </w:rPr>
              <w:t>scripts/smoke_test.py</w:t>
            </w:r>
            <w:r>
              <w:rPr>
                <w:rFonts w:cs="Times New Roman"/>
                <w:sz w:val="19"/>
              </w:rPr>
              <w:t xml:space="preserve"> (own server, port 8496)</w:t>
            </w:r>
          </w:p>
        </w:tc>
        <w:tc>
          <w:tcPr>
            <w:tcW w:w="1296" w:type="dxa"/>
          </w:tcPr>
          <w:p w:rsidR="00BA4CBD" w:rsidRDefault="00155C22">
            <w:pPr>
              <w:spacing w:after="40" w:line="240" w:lineRule="auto"/>
              <w:jc w:val="center"/>
            </w:pPr>
            <w:r>
              <w:rPr>
                <w:rFonts w:cs="Times New Roman"/>
                <w:sz w:val="19"/>
              </w:rPr>
              <w:t>16 of 16 passed</w:t>
            </w:r>
          </w:p>
        </w:tc>
      </w:tr>
      <w:tr w:rsidR="00BA4CBD">
        <w:trPr>
          <w:cantSplit/>
          <w:jc w:val="center"/>
        </w:trPr>
        <w:tc>
          <w:tcPr>
            <w:tcW w:w="1872" w:type="dxa"/>
          </w:tcPr>
          <w:p w:rsidR="00BA4CBD" w:rsidRDefault="00155C22">
            <w:pPr>
              <w:spacing w:after="40" w:line="240" w:lineRule="auto"/>
              <w:jc w:val="left"/>
            </w:pPr>
            <w:r>
              <w:rPr>
                <w:rFonts w:cs="Times New Roman"/>
                <w:sz w:val="19"/>
              </w:rPr>
              <w:t>Edge cases and validation</w:t>
            </w:r>
          </w:p>
        </w:tc>
        <w:tc>
          <w:tcPr>
            <w:tcW w:w="3456" w:type="dxa"/>
          </w:tcPr>
          <w:p w:rsidR="00BA4CBD" w:rsidRDefault="00155C22">
            <w:pPr>
              <w:spacing w:after="40" w:line="240" w:lineRule="auto"/>
              <w:jc w:val="left"/>
            </w:pPr>
            <w:r>
              <w:rPr>
                <w:rFonts w:cs="Times New Roman"/>
                <w:sz w:val="19"/>
              </w:rPr>
              <w:t>Boundaries of the 5-word rule, malformed and oversized uploads, parameter ranges, hostile or unusual text</w:t>
            </w:r>
          </w:p>
        </w:tc>
        <w:tc>
          <w:tcPr>
            <w:tcW w:w="2736" w:type="dxa"/>
          </w:tcPr>
          <w:p w:rsidR="00BA4CBD" w:rsidRDefault="00155C22">
            <w:pPr>
              <w:spacing w:after="40" w:line="240" w:lineRule="auto"/>
              <w:jc w:val="left"/>
            </w:pPr>
            <w:r>
              <w:rPr>
                <w:rFonts w:ascii="Consolas" w:eastAsia="Consolas" w:hAnsi="Consolas" w:cs="Consolas"/>
                <w:sz w:val="16"/>
              </w:rPr>
              <w:t>scripts/unit_edge_tests.py</w:t>
            </w:r>
            <w:r>
              <w:rPr>
                <w:rFonts w:cs="Times New Roman"/>
                <w:sz w:val="19"/>
              </w:rPr>
              <w:t xml:space="preserve"> (own server, port 8497)</w:t>
            </w:r>
          </w:p>
        </w:tc>
        <w:tc>
          <w:tcPr>
            <w:tcW w:w="1296" w:type="dxa"/>
          </w:tcPr>
          <w:p w:rsidR="00BA4CBD" w:rsidRDefault="00155C22">
            <w:pPr>
              <w:spacing w:after="40" w:line="240" w:lineRule="auto"/>
              <w:jc w:val="center"/>
            </w:pPr>
            <w:r>
              <w:rPr>
                <w:rFonts w:cs="Times New Roman"/>
                <w:sz w:val="19"/>
              </w:rPr>
              <w:t>33 of 33 passed</w:t>
            </w:r>
          </w:p>
        </w:tc>
      </w:tr>
      <w:tr w:rsidR="00BA4CBD">
        <w:trPr>
          <w:cantSplit/>
          <w:jc w:val="center"/>
        </w:trPr>
        <w:tc>
          <w:tcPr>
            <w:tcW w:w="1872" w:type="dxa"/>
          </w:tcPr>
          <w:p w:rsidR="00BA4CBD" w:rsidRDefault="00155C22">
            <w:pPr>
              <w:spacing w:after="40" w:line="240" w:lineRule="auto"/>
              <w:jc w:val="left"/>
            </w:pPr>
            <w:r>
              <w:rPr>
                <w:rFonts w:cs="Times New Roman"/>
                <w:sz w:val="19"/>
              </w:rPr>
              <w:t>Build</w:t>
            </w:r>
          </w:p>
        </w:tc>
        <w:tc>
          <w:tcPr>
            <w:tcW w:w="3456" w:type="dxa"/>
          </w:tcPr>
          <w:p w:rsidR="00BA4CBD" w:rsidRDefault="00155C22">
            <w:pPr>
              <w:spacing w:after="40" w:line="240" w:lineRule="auto"/>
              <w:jc w:val="left"/>
            </w:pPr>
            <w:r>
              <w:rPr>
                <w:rFonts w:cs="Times New Roman"/>
                <w:sz w:val="19"/>
              </w:rPr>
              <w:t>TypeScri</w:t>
            </w:r>
            <w:r>
              <w:rPr>
                <w:rFonts w:cs="Times New Roman"/>
                <w:sz w:val="19"/>
              </w:rPr>
              <w:t>pt type-check and Vite production build of the interface</w:t>
            </w:r>
          </w:p>
        </w:tc>
        <w:tc>
          <w:tcPr>
            <w:tcW w:w="2736" w:type="dxa"/>
          </w:tcPr>
          <w:p w:rsidR="00BA4CBD" w:rsidRDefault="00155C22">
            <w:pPr>
              <w:spacing w:after="40" w:line="240" w:lineRule="auto"/>
              <w:jc w:val="left"/>
            </w:pPr>
            <w:r>
              <w:rPr>
                <w:rFonts w:ascii="Consolas" w:eastAsia="Consolas" w:hAnsi="Consolas" w:cs="Consolas"/>
                <w:sz w:val="16"/>
              </w:rPr>
              <w:t>npm run build</w:t>
            </w:r>
          </w:p>
        </w:tc>
        <w:tc>
          <w:tcPr>
            <w:tcW w:w="1296" w:type="dxa"/>
          </w:tcPr>
          <w:p w:rsidR="00BA4CBD" w:rsidRDefault="00155C22">
            <w:pPr>
              <w:spacing w:after="40" w:line="240" w:lineRule="auto"/>
              <w:jc w:val="center"/>
            </w:pPr>
            <w:r>
              <w:rPr>
                <w:rFonts w:cs="Times New Roman"/>
                <w:sz w:val="19"/>
              </w:rPr>
              <w:t>Passes (6.7 s)</w:t>
            </w:r>
          </w:p>
        </w:tc>
      </w:tr>
      <w:tr w:rsidR="00BA4CBD">
        <w:trPr>
          <w:cantSplit/>
          <w:jc w:val="center"/>
        </w:trPr>
        <w:tc>
          <w:tcPr>
            <w:tcW w:w="1872" w:type="dxa"/>
          </w:tcPr>
          <w:p w:rsidR="00BA4CBD" w:rsidRDefault="00155C22">
            <w:pPr>
              <w:spacing w:after="40" w:line="240" w:lineRule="auto"/>
              <w:jc w:val="left"/>
            </w:pPr>
            <w:r>
              <w:rPr>
                <w:rFonts w:cs="Times New Roman"/>
                <w:sz w:val="19"/>
              </w:rPr>
              <w:t>Functional walk-through</w:t>
            </w:r>
          </w:p>
        </w:tc>
        <w:tc>
          <w:tcPr>
            <w:tcW w:w="3456" w:type="dxa"/>
          </w:tcPr>
          <w:p w:rsidR="00BA4CBD" w:rsidRDefault="00155C22">
            <w:pPr>
              <w:spacing w:after="40" w:line="240" w:lineRule="auto"/>
              <w:jc w:val="left"/>
            </w:pPr>
            <w:r>
              <w:rPr>
                <w:rFonts w:cs="Times New Roman"/>
                <w:sz w:val="19"/>
              </w:rPr>
              <w:t>All six screens used with real data (Section 7.4)</w:t>
            </w:r>
          </w:p>
        </w:tc>
        <w:tc>
          <w:tcPr>
            <w:tcW w:w="2736" w:type="dxa"/>
          </w:tcPr>
          <w:p w:rsidR="00BA4CBD" w:rsidRDefault="00155C22">
            <w:pPr>
              <w:spacing w:after="40" w:line="240" w:lineRule="auto"/>
              <w:jc w:val="left"/>
            </w:pPr>
            <w:r>
              <w:rPr>
                <w:rFonts w:ascii="Consolas" w:eastAsia="Consolas" w:hAnsi="Consolas" w:cs="Consolas"/>
                <w:sz w:val="16"/>
              </w:rPr>
              <w:t>scripts/capture_docs_screens.py</w:t>
            </w:r>
          </w:p>
        </w:tc>
        <w:tc>
          <w:tcPr>
            <w:tcW w:w="1296" w:type="dxa"/>
          </w:tcPr>
          <w:p w:rsidR="00BA4CBD" w:rsidRDefault="00155C22">
            <w:pPr>
              <w:spacing w:after="40" w:line="240" w:lineRule="auto"/>
              <w:jc w:val="center"/>
            </w:pPr>
            <w:r>
              <w:rPr>
                <w:rFonts w:cs="Times New Roman"/>
                <w:sz w:val="19"/>
              </w:rPr>
              <w:t>All screens completed; 17 screenshots</w:t>
            </w:r>
          </w:p>
        </w:tc>
      </w:tr>
      <w:tr w:rsidR="00BA4CBD">
        <w:trPr>
          <w:cantSplit/>
          <w:jc w:val="center"/>
        </w:trPr>
        <w:tc>
          <w:tcPr>
            <w:tcW w:w="1872" w:type="dxa"/>
          </w:tcPr>
          <w:p w:rsidR="00BA4CBD" w:rsidRDefault="00155C22">
            <w:pPr>
              <w:spacing w:after="40" w:line="240" w:lineRule="auto"/>
              <w:jc w:val="left"/>
            </w:pPr>
            <w:r>
              <w:rPr>
                <w:rFonts w:cs="Times New Roman"/>
                <w:sz w:val="19"/>
              </w:rPr>
              <w:t>Performance</w:t>
            </w:r>
          </w:p>
        </w:tc>
        <w:tc>
          <w:tcPr>
            <w:tcW w:w="3456" w:type="dxa"/>
          </w:tcPr>
          <w:p w:rsidR="00BA4CBD" w:rsidRDefault="00155C22">
            <w:pPr>
              <w:spacing w:after="40" w:line="240" w:lineRule="auto"/>
              <w:jc w:val="left"/>
            </w:pPr>
            <w:r>
              <w:rPr>
                <w:rFonts w:cs="Times New Roman"/>
                <w:sz w:val="19"/>
              </w:rPr>
              <w:t xml:space="preserve">Latency, </w:t>
            </w:r>
            <w:r>
              <w:rPr>
                <w:rFonts w:cs="Times New Roman"/>
                <w:sz w:val="19"/>
              </w:rPr>
              <w:t>batch throughput, training cost</w:t>
            </w:r>
          </w:p>
        </w:tc>
        <w:tc>
          <w:tcPr>
            <w:tcW w:w="2736" w:type="dxa"/>
          </w:tcPr>
          <w:p w:rsidR="00BA4CBD" w:rsidRDefault="00155C22">
            <w:pPr>
              <w:spacing w:after="40" w:line="240" w:lineRule="auto"/>
              <w:jc w:val="left"/>
            </w:pPr>
            <w:r>
              <w:rPr>
                <w:rFonts w:ascii="Consolas" w:eastAsia="Consolas" w:hAnsi="Consolas" w:cs="Consolas"/>
                <w:sz w:val="16"/>
              </w:rPr>
              <w:t>scripts/measure_api.py</w:t>
            </w:r>
            <w:r>
              <w:rPr>
                <w:rFonts w:cs="Times New Roman"/>
                <w:sz w:val="19"/>
              </w:rPr>
              <w:t xml:space="preserve">, </w:t>
            </w:r>
            <w:r>
              <w:rPr>
                <w:rFonts w:ascii="Consolas" w:eastAsia="Consolas" w:hAnsi="Consolas" w:cs="Consolas"/>
                <w:sz w:val="16"/>
              </w:rPr>
              <w:t>scripts/run_experiments.py</w:t>
            </w:r>
          </w:p>
        </w:tc>
        <w:tc>
          <w:tcPr>
            <w:tcW w:w="1296" w:type="dxa"/>
          </w:tcPr>
          <w:p w:rsidR="00BA4CBD" w:rsidRDefault="00155C22">
            <w:pPr>
              <w:spacing w:after="40" w:line="240" w:lineRule="auto"/>
              <w:jc w:val="center"/>
            </w:pPr>
            <w:r>
              <w:rPr>
                <w:rFonts w:cs="Times New Roman"/>
                <w:sz w:val="19"/>
              </w:rPr>
              <w:t>Section 7.6</w:t>
            </w:r>
          </w:p>
        </w:tc>
      </w:tr>
    </w:tbl>
    <w:p w:rsidR="00BA4CBD" w:rsidRDefault="00BA4CBD">
      <w:pPr>
        <w:spacing w:line="192" w:lineRule="auto"/>
      </w:pPr>
    </w:p>
    <w:p w:rsidR="00BA4CBD" w:rsidRDefault="00155C22">
      <w:pPr>
        <w:pStyle w:val="Heading2"/>
      </w:pPr>
      <w:bookmarkStart w:id="111" w:name="_Toc243574493"/>
      <w:r>
        <w:t>7.2 Unit testing of the library</w:t>
      </w:r>
      <w:bookmarkEnd w:id="111"/>
    </w:p>
    <w:p w:rsidR="00BA4CBD" w:rsidRDefault="00155C22">
      <w:r>
        <w:rPr>
          <w:rFonts w:cs="Times New Roman"/>
        </w:rPr>
        <w:t xml:space="preserve">The in-process part of </w:t>
      </w:r>
      <w:r>
        <w:rPr>
          <w:rFonts w:ascii="Consolas" w:eastAsia="Consolas" w:hAnsi="Consolas" w:cs="Consolas"/>
          <w:sz w:val="21"/>
        </w:rPr>
        <w:t>unit_edge_tests.py</w:t>
      </w:r>
      <w:r>
        <w:rPr>
          <w:rFonts w:cs="Times New Roman"/>
        </w:rPr>
        <w:t xml:space="preserve"> contains 34 checks. They use small synthetic inputs, a 90-point toy dataset for the optimiser and the 120-document demo corpus for the pipeline, so the whole group runs in under a minute.</w:t>
      </w:r>
    </w:p>
    <w:p w:rsidR="00BA4CBD" w:rsidRDefault="00155C22">
      <w:pPr>
        <w:pStyle w:val="Caption"/>
        <w:keepNext/>
        <w:spacing w:after="80"/>
      </w:pPr>
      <w:bookmarkStart w:id="112" w:name="_Toc2435746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Unit checks by area</w:t>
      </w:r>
      <w:bookmarkEnd w:id="112"/>
    </w:p>
    <w:tbl>
      <w:tblPr>
        <w:tblStyle w:val="TableGrid"/>
        <w:tblW w:w="0" w:type="auto"/>
        <w:jc w:val="center"/>
        <w:tblLook w:val="04A0" w:firstRow="1" w:lastRow="0" w:firstColumn="1" w:lastColumn="0" w:noHBand="0" w:noVBand="1"/>
      </w:tblPr>
      <w:tblGrid>
        <w:gridCol w:w="2448"/>
        <w:gridCol w:w="1008"/>
        <w:gridCol w:w="5904"/>
      </w:tblGrid>
      <w:tr w:rsidR="00BA4CBD">
        <w:trPr>
          <w:cantSplit/>
          <w:tblHeader/>
          <w:jc w:val="center"/>
        </w:trPr>
        <w:tc>
          <w:tcPr>
            <w:tcW w:w="2448" w:type="dxa"/>
            <w:shd w:val="clear" w:color="auto" w:fill="1B2A41"/>
          </w:tcPr>
          <w:p w:rsidR="00BA4CBD" w:rsidRDefault="00155C22">
            <w:pPr>
              <w:spacing w:after="40" w:line="240" w:lineRule="auto"/>
              <w:jc w:val="center"/>
            </w:pPr>
            <w:r>
              <w:rPr>
                <w:rFonts w:cs="Times New Roman"/>
                <w:b/>
                <w:color w:val="FFFFFF"/>
                <w:sz w:val="19"/>
              </w:rPr>
              <w:t>Area</w:t>
            </w:r>
          </w:p>
        </w:tc>
        <w:tc>
          <w:tcPr>
            <w:tcW w:w="1008" w:type="dxa"/>
            <w:shd w:val="clear" w:color="auto" w:fill="1B2A41"/>
          </w:tcPr>
          <w:p w:rsidR="00BA4CBD" w:rsidRDefault="00155C22">
            <w:pPr>
              <w:spacing w:after="40" w:line="240" w:lineRule="auto"/>
              <w:jc w:val="center"/>
            </w:pPr>
            <w:r>
              <w:rPr>
                <w:rFonts w:cs="Times New Roman"/>
                <w:b/>
                <w:color w:val="FFFFFF"/>
                <w:sz w:val="19"/>
              </w:rPr>
              <w:t>Checks</w:t>
            </w:r>
          </w:p>
        </w:tc>
        <w:tc>
          <w:tcPr>
            <w:tcW w:w="5904" w:type="dxa"/>
            <w:shd w:val="clear" w:color="auto" w:fill="1B2A41"/>
          </w:tcPr>
          <w:p w:rsidR="00BA4CBD" w:rsidRDefault="00155C22">
            <w:pPr>
              <w:spacing w:after="40" w:line="240" w:lineRule="auto"/>
              <w:jc w:val="center"/>
            </w:pPr>
            <w:r>
              <w:rPr>
                <w:rFonts w:cs="Times New Roman"/>
                <w:b/>
                <w:color w:val="FFFFFF"/>
                <w:sz w:val="19"/>
              </w:rPr>
              <w:t>E</w:t>
            </w:r>
            <w:r>
              <w:rPr>
                <w:rFonts w:cs="Times New Roman"/>
                <w:b/>
                <w:color w:val="FFFFFF"/>
                <w:sz w:val="19"/>
              </w:rPr>
              <w:t>xamples of what is asserted</w:t>
            </w:r>
          </w:p>
        </w:tc>
      </w:tr>
      <w:tr w:rsidR="00BA4CBD">
        <w:trPr>
          <w:cantSplit/>
          <w:jc w:val="center"/>
        </w:trPr>
        <w:tc>
          <w:tcPr>
            <w:tcW w:w="2448" w:type="dxa"/>
          </w:tcPr>
          <w:p w:rsidR="00BA4CBD" w:rsidRDefault="00155C22">
            <w:pPr>
              <w:spacing w:after="40" w:line="240" w:lineRule="auto"/>
              <w:jc w:val="left"/>
            </w:pPr>
            <w:r>
              <w:rPr>
                <w:rFonts w:cs="Times New Roman"/>
                <w:sz w:val="19"/>
              </w:rPr>
              <w:t>Text cleaning (</w:t>
            </w:r>
            <w:r>
              <w:rPr>
                <w:rFonts w:ascii="Consolas" w:eastAsia="Consolas" w:hAnsi="Consolas" w:cs="Consolas"/>
                <w:sz w:val="16"/>
              </w:rPr>
              <w:t>clean_text</w:t>
            </w:r>
            <w:r>
              <w:rPr>
                <w:rFonts w:cs="Times New Roman"/>
                <w:sz w:val="19"/>
              </w:rPr>
              <w:t>)</w:t>
            </w:r>
          </w:p>
        </w:tc>
        <w:tc>
          <w:tcPr>
            <w:tcW w:w="1008" w:type="dxa"/>
          </w:tcPr>
          <w:p w:rsidR="00BA4CBD" w:rsidRDefault="00155C22">
            <w:pPr>
              <w:spacing w:after="40" w:line="240" w:lineRule="auto"/>
              <w:jc w:val="center"/>
            </w:pPr>
            <w:r>
              <w:rPr>
                <w:rFonts w:cs="Times New Roman"/>
                <w:sz w:val="19"/>
              </w:rPr>
              <w:t>5</w:t>
            </w:r>
          </w:p>
        </w:tc>
        <w:tc>
          <w:tcPr>
            <w:tcW w:w="5904" w:type="dxa"/>
          </w:tcPr>
          <w:p w:rsidR="00BA4CBD" w:rsidRDefault="00155C22">
            <w:pPr>
              <w:spacing w:after="40" w:line="240" w:lineRule="auto"/>
              <w:jc w:val="left"/>
            </w:pPr>
            <w:r>
              <w:rPr>
                <w:rFonts w:cs="Times New Roman"/>
                <w:sz w:val="19"/>
              </w:rPr>
              <w:t xml:space="preserve">Lower-casing and URL removal; stop words and short tokens dropped; </w:t>
            </w:r>
            <w:r>
              <w:rPr>
                <w:rFonts w:ascii="Consolas" w:eastAsia="Consolas" w:hAnsi="Consolas" w:cs="Consolas"/>
                <w:sz w:val="16"/>
              </w:rPr>
              <w:t>None</w:t>
            </w:r>
            <w:r>
              <w:rPr>
                <w:rFonts w:cs="Times New Roman"/>
                <w:sz w:val="19"/>
              </w:rPr>
              <w:t xml:space="preserve"> and numbers give an empty string; </w:t>
            </w:r>
            <w:r>
              <w:rPr>
                <w:rFonts w:ascii="Consolas" w:eastAsia="Consolas" w:hAnsi="Consolas" w:cs="Consolas"/>
                <w:sz w:val="16"/>
              </w:rPr>
              <w:t>@user #tag</w:t>
            </w:r>
            <w:r>
              <w:rPr>
                <w:rFonts w:cs="Times New Roman"/>
                <w:sz w:val="19"/>
              </w:rPr>
              <w:t xml:space="preserve"> removed; digit-only text gives nothing</w:t>
            </w:r>
          </w:p>
        </w:tc>
      </w:tr>
      <w:tr w:rsidR="00BA4CBD">
        <w:trPr>
          <w:cantSplit/>
          <w:jc w:val="center"/>
        </w:trPr>
        <w:tc>
          <w:tcPr>
            <w:tcW w:w="2448" w:type="dxa"/>
          </w:tcPr>
          <w:p w:rsidR="00BA4CBD" w:rsidRDefault="00155C22">
            <w:pPr>
              <w:spacing w:after="40" w:line="240" w:lineRule="auto"/>
              <w:jc w:val="left"/>
            </w:pPr>
            <w:r>
              <w:rPr>
                <w:rFonts w:cs="Times New Roman"/>
                <w:sz w:val="19"/>
              </w:rPr>
              <w:lastRenderedPageBreak/>
              <w:t>Stylometric features</w:t>
            </w:r>
          </w:p>
        </w:tc>
        <w:tc>
          <w:tcPr>
            <w:tcW w:w="1008" w:type="dxa"/>
          </w:tcPr>
          <w:p w:rsidR="00BA4CBD" w:rsidRDefault="00155C22">
            <w:pPr>
              <w:spacing w:after="40" w:line="240" w:lineRule="auto"/>
              <w:jc w:val="center"/>
            </w:pPr>
            <w:r>
              <w:rPr>
                <w:rFonts w:cs="Times New Roman"/>
                <w:sz w:val="19"/>
              </w:rPr>
              <w:t>4</w:t>
            </w:r>
          </w:p>
        </w:tc>
        <w:tc>
          <w:tcPr>
            <w:tcW w:w="5904" w:type="dxa"/>
          </w:tcPr>
          <w:p w:rsidR="00BA4CBD" w:rsidRDefault="00155C22">
            <w:pPr>
              <w:spacing w:after="40" w:line="240" w:lineRule="auto"/>
              <w:jc w:val="left"/>
            </w:pPr>
            <w:r>
              <w:rPr>
                <w:rFonts w:cs="Times New Roman"/>
                <w:sz w:val="19"/>
              </w:rPr>
              <w:t xml:space="preserve">25 columns per </w:t>
            </w:r>
            <w:r>
              <w:rPr>
                <w:rFonts w:cs="Times New Roman"/>
                <w:sz w:val="19"/>
              </w:rPr>
              <w:t>text; all values finite even for an empty text; the exclamation count of "SHOCKING news!!! click now?" is 3; the more-than-two-exclamations flag is set</w:t>
            </w:r>
          </w:p>
        </w:tc>
      </w:tr>
      <w:tr w:rsidR="00BA4CBD">
        <w:trPr>
          <w:cantSplit/>
          <w:jc w:val="center"/>
        </w:trPr>
        <w:tc>
          <w:tcPr>
            <w:tcW w:w="2448" w:type="dxa"/>
          </w:tcPr>
          <w:p w:rsidR="00BA4CBD" w:rsidRDefault="00155C22">
            <w:pPr>
              <w:spacing w:after="40" w:line="240" w:lineRule="auto"/>
              <w:jc w:val="left"/>
            </w:pPr>
            <w:r>
              <w:rPr>
                <w:rFonts w:cs="Times New Roman"/>
                <w:sz w:val="19"/>
              </w:rPr>
              <w:t>Class labels</w:t>
            </w:r>
          </w:p>
        </w:tc>
        <w:tc>
          <w:tcPr>
            <w:tcW w:w="1008" w:type="dxa"/>
          </w:tcPr>
          <w:p w:rsidR="00BA4CBD" w:rsidRDefault="00155C22">
            <w:pPr>
              <w:spacing w:after="40" w:line="240" w:lineRule="auto"/>
              <w:jc w:val="center"/>
            </w:pPr>
            <w:r>
              <w:rPr>
                <w:rFonts w:cs="Times New Roman"/>
                <w:sz w:val="19"/>
              </w:rPr>
              <w:t>1</w:t>
            </w:r>
          </w:p>
        </w:tc>
        <w:tc>
          <w:tcPr>
            <w:tcW w:w="5904" w:type="dxa"/>
          </w:tcPr>
          <w:p w:rsidR="00BA4CBD" w:rsidRDefault="00155C22">
            <w:pPr>
              <w:spacing w:after="40" w:line="240" w:lineRule="auto"/>
              <w:jc w:val="left"/>
            </w:pPr>
            <w:r>
              <w:rPr>
                <w:rFonts w:ascii="Consolas" w:eastAsia="Consolas" w:hAnsi="Consolas" w:cs="Consolas"/>
                <w:sz w:val="16"/>
              </w:rPr>
              <w:t>LABELS</w:t>
            </w:r>
            <w:r>
              <w:rPr>
                <w:rFonts w:cs="Times New Roman"/>
                <w:sz w:val="19"/>
              </w:rPr>
              <w:t xml:space="preserve"> is exactly REAL, PARTIALLY TRUE, FAKE</w:t>
            </w:r>
          </w:p>
        </w:tc>
      </w:tr>
      <w:tr w:rsidR="00BA4CBD">
        <w:trPr>
          <w:cantSplit/>
          <w:jc w:val="center"/>
        </w:trPr>
        <w:tc>
          <w:tcPr>
            <w:tcW w:w="2448" w:type="dxa"/>
          </w:tcPr>
          <w:p w:rsidR="00BA4CBD" w:rsidRDefault="00155C22">
            <w:pPr>
              <w:spacing w:after="40" w:line="240" w:lineRule="auto"/>
              <w:jc w:val="left"/>
            </w:pPr>
            <w:r>
              <w:rPr>
                <w:rFonts w:cs="Times New Roman"/>
                <w:sz w:val="19"/>
              </w:rPr>
              <w:t>Label conversion (</w:t>
            </w:r>
            <w:r>
              <w:rPr>
                <w:rFonts w:ascii="Consolas" w:eastAsia="Consolas" w:hAnsi="Consolas" w:cs="Consolas"/>
                <w:sz w:val="16"/>
              </w:rPr>
              <w:t>_canon_label</w:t>
            </w:r>
            <w:r>
              <w:rPr>
                <w:rFonts w:cs="Times New Roman"/>
                <w:sz w:val="19"/>
              </w:rPr>
              <w:t>)</w:t>
            </w:r>
          </w:p>
        </w:tc>
        <w:tc>
          <w:tcPr>
            <w:tcW w:w="1008" w:type="dxa"/>
          </w:tcPr>
          <w:p w:rsidR="00BA4CBD" w:rsidRDefault="00155C22">
            <w:pPr>
              <w:spacing w:after="40" w:line="240" w:lineRule="auto"/>
              <w:jc w:val="center"/>
            </w:pPr>
            <w:r>
              <w:rPr>
                <w:rFonts w:cs="Times New Roman"/>
                <w:sz w:val="19"/>
              </w:rPr>
              <w:t>3</w:t>
            </w:r>
          </w:p>
        </w:tc>
        <w:tc>
          <w:tcPr>
            <w:tcW w:w="5904" w:type="dxa"/>
          </w:tcPr>
          <w:p w:rsidR="00BA4CBD" w:rsidRDefault="00155C22">
            <w:pPr>
              <w:spacing w:after="40" w:line="240" w:lineRule="auto"/>
              <w:jc w:val="left"/>
            </w:pPr>
            <w:r>
              <w:rPr>
                <w:rFonts w:cs="Times New Roman"/>
                <w:sz w:val="19"/>
              </w:rPr>
              <w:t xml:space="preserve">LIAR </w:t>
            </w:r>
            <w:r>
              <w:rPr>
                <w:rFonts w:cs="Times New Roman"/>
                <w:sz w:val="19"/>
              </w:rPr>
              <w:t>word labels map to 0 / 0 / 1 / 2 / 2 / 2; 0, 1, 2 and the project's names map to themselves; unknown labels go to FAKE</w:t>
            </w:r>
          </w:p>
        </w:tc>
      </w:tr>
      <w:tr w:rsidR="00BA4CBD">
        <w:trPr>
          <w:cantSplit/>
          <w:jc w:val="center"/>
        </w:trPr>
        <w:tc>
          <w:tcPr>
            <w:tcW w:w="2448" w:type="dxa"/>
          </w:tcPr>
          <w:p w:rsidR="00BA4CBD" w:rsidRDefault="00155C22">
            <w:pPr>
              <w:spacing w:after="40" w:line="240" w:lineRule="auto"/>
              <w:jc w:val="left"/>
            </w:pPr>
            <w:r>
              <w:rPr>
                <w:rFonts w:cs="Times New Roman"/>
                <w:sz w:val="19"/>
              </w:rPr>
              <w:t>Demo corpus</w:t>
            </w:r>
          </w:p>
        </w:tc>
        <w:tc>
          <w:tcPr>
            <w:tcW w:w="1008" w:type="dxa"/>
          </w:tcPr>
          <w:p w:rsidR="00BA4CBD" w:rsidRDefault="00155C22">
            <w:pPr>
              <w:spacing w:after="40" w:line="240" w:lineRule="auto"/>
              <w:jc w:val="center"/>
            </w:pPr>
            <w:r>
              <w:rPr>
                <w:rFonts w:cs="Times New Roman"/>
                <w:sz w:val="19"/>
              </w:rPr>
              <w:t>2</w:t>
            </w:r>
          </w:p>
        </w:tc>
        <w:tc>
          <w:tcPr>
            <w:tcW w:w="5904" w:type="dxa"/>
          </w:tcPr>
          <w:p w:rsidR="00BA4CBD" w:rsidRDefault="00155C22">
            <w:pPr>
              <w:spacing w:after="40" w:line="240" w:lineRule="auto"/>
              <w:jc w:val="left"/>
            </w:pPr>
            <w:r>
              <w:rPr>
                <w:rFonts w:cs="Times New Roman"/>
                <w:sz w:val="19"/>
              </w:rPr>
              <w:t xml:space="preserve">60 documents, 20 per class, for </w:t>
            </w:r>
            <w:r>
              <w:rPr>
                <w:rFonts w:ascii="Consolas" w:eastAsia="Consolas" w:hAnsi="Consolas" w:cs="Consolas"/>
                <w:sz w:val="16"/>
              </w:rPr>
              <w:t>n_per_class=20</w:t>
            </w:r>
            <w:r>
              <w:rPr>
                <w:rFonts w:cs="Times New Roman"/>
                <w:sz w:val="19"/>
              </w:rPr>
              <w:t>; two calls with the same seed return the same corpus</w:t>
            </w:r>
          </w:p>
        </w:tc>
      </w:tr>
      <w:tr w:rsidR="00BA4CBD">
        <w:trPr>
          <w:cantSplit/>
          <w:jc w:val="center"/>
        </w:trPr>
        <w:tc>
          <w:tcPr>
            <w:tcW w:w="2448" w:type="dxa"/>
          </w:tcPr>
          <w:p w:rsidR="00BA4CBD" w:rsidRDefault="00155C22">
            <w:pPr>
              <w:spacing w:after="40" w:line="240" w:lineRule="auto"/>
              <w:jc w:val="left"/>
            </w:pPr>
            <w:r>
              <w:rPr>
                <w:rFonts w:cs="Times New Roman"/>
                <w:sz w:val="19"/>
              </w:rPr>
              <w:t>CSV loading (</w:t>
            </w:r>
            <w:r>
              <w:rPr>
                <w:rFonts w:ascii="Consolas" w:eastAsia="Consolas" w:hAnsi="Consolas" w:cs="Consolas"/>
                <w:sz w:val="16"/>
              </w:rPr>
              <w:t>load_csv</w:t>
            </w:r>
            <w:r>
              <w:rPr>
                <w:rFonts w:cs="Times New Roman"/>
                <w:sz w:val="19"/>
              </w:rPr>
              <w:t>)</w:t>
            </w:r>
          </w:p>
        </w:tc>
        <w:tc>
          <w:tcPr>
            <w:tcW w:w="1008" w:type="dxa"/>
          </w:tcPr>
          <w:p w:rsidR="00BA4CBD" w:rsidRDefault="00155C22">
            <w:pPr>
              <w:spacing w:after="40" w:line="240" w:lineRule="auto"/>
              <w:jc w:val="center"/>
            </w:pPr>
            <w:r>
              <w:rPr>
                <w:rFonts w:cs="Times New Roman"/>
                <w:sz w:val="19"/>
              </w:rPr>
              <w:t>6</w:t>
            </w:r>
          </w:p>
        </w:tc>
        <w:tc>
          <w:tcPr>
            <w:tcW w:w="5904" w:type="dxa"/>
          </w:tcPr>
          <w:p w:rsidR="00BA4CBD" w:rsidRDefault="00155C22">
            <w:pPr>
              <w:spacing w:after="40" w:line="240" w:lineRule="auto"/>
              <w:jc w:val="left"/>
            </w:pPr>
            <w:r>
              <w:rPr>
                <w:rFonts w:cs="Times New Roman"/>
                <w:sz w:val="19"/>
              </w:rPr>
              <w:t xml:space="preserve">Title and text are joined; labels converted; the LIAR </w:t>
            </w:r>
            <w:r>
              <w:rPr>
                <w:rFonts w:ascii="Consolas" w:eastAsia="Consolas" w:hAnsi="Consolas" w:cs="Consolas"/>
                <w:sz w:val="16"/>
              </w:rPr>
              <w:t>statement</w:t>
            </w:r>
            <w:r>
              <w:rPr>
                <w:rFonts w:cs="Times New Roman"/>
                <w:sz w:val="19"/>
              </w:rPr>
              <w:t xml:space="preserve"> layout; a file without a label column raises </w:t>
            </w:r>
            <w:r>
              <w:rPr>
                <w:rFonts w:ascii="Consolas" w:eastAsia="Consolas" w:hAnsi="Consolas" w:cs="Consolas"/>
                <w:sz w:val="16"/>
              </w:rPr>
              <w:t>ValueError</w:t>
            </w:r>
            <w:r>
              <w:rPr>
                <w:rFonts w:cs="Times New Roman"/>
                <w:sz w:val="19"/>
              </w:rPr>
              <w:t>; a missing path and a folder without CSV files raise</w:t>
            </w:r>
          </w:p>
        </w:tc>
      </w:tr>
      <w:tr w:rsidR="00BA4CBD">
        <w:trPr>
          <w:cantSplit/>
          <w:jc w:val="center"/>
        </w:trPr>
        <w:tc>
          <w:tcPr>
            <w:tcW w:w="2448" w:type="dxa"/>
          </w:tcPr>
          <w:p w:rsidR="00BA4CBD" w:rsidRDefault="00155C22">
            <w:pPr>
              <w:spacing w:after="40" w:line="240" w:lineRule="auto"/>
              <w:jc w:val="left"/>
            </w:pPr>
            <w:r>
              <w:rPr>
                <w:rFonts w:cs="Times New Roman"/>
                <w:sz w:val="19"/>
              </w:rPr>
              <w:t>Firefly optimiser</w:t>
            </w:r>
          </w:p>
        </w:tc>
        <w:tc>
          <w:tcPr>
            <w:tcW w:w="1008" w:type="dxa"/>
          </w:tcPr>
          <w:p w:rsidR="00BA4CBD" w:rsidRDefault="00155C22">
            <w:pPr>
              <w:spacing w:after="40" w:line="240" w:lineRule="auto"/>
              <w:jc w:val="center"/>
            </w:pPr>
            <w:r>
              <w:rPr>
                <w:rFonts w:cs="Times New Roman"/>
                <w:sz w:val="19"/>
              </w:rPr>
              <w:t>6</w:t>
            </w:r>
          </w:p>
        </w:tc>
        <w:tc>
          <w:tcPr>
            <w:tcW w:w="5904" w:type="dxa"/>
          </w:tcPr>
          <w:p w:rsidR="00BA4CBD" w:rsidRDefault="00155C22">
            <w:pPr>
              <w:spacing w:after="40" w:line="240" w:lineRule="auto"/>
              <w:jc w:val="left"/>
            </w:pPr>
            <w:r>
              <w:rPr>
                <w:rFonts w:cs="Times New Roman"/>
                <w:sz w:val="19"/>
              </w:rPr>
              <w:t xml:space="preserve">Decoding never gives an empty mask; log C and log gamma are clipped to 3 and -4; fitness is 0 for fewer than two components; </w:t>
            </w:r>
            <w:r>
              <w:rPr>
                <w:rFonts w:ascii="Consolas" w:eastAsia="Consolas" w:hAnsi="Consolas" w:cs="Consolas"/>
                <w:sz w:val="16"/>
              </w:rPr>
              <w:t>optimize</w:t>
            </w:r>
            <w:r>
              <w:rPr>
                <w:rFonts w:cs="Times New Roman"/>
                <w:sz w:val="19"/>
              </w:rPr>
              <w:t xml:space="preserve"> returns a mask and positive C and gamma; one history entry per generation; the informative column is kept</w:t>
            </w:r>
          </w:p>
        </w:tc>
      </w:tr>
      <w:tr w:rsidR="00BA4CBD">
        <w:trPr>
          <w:cantSplit/>
          <w:jc w:val="center"/>
        </w:trPr>
        <w:tc>
          <w:tcPr>
            <w:tcW w:w="2448" w:type="dxa"/>
          </w:tcPr>
          <w:p w:rsidR="00BA4CBD" w:rsidRDefault="00155C22">
            <w:pPr>
              <w:spacing w:after="40" w:line="240" w:lineRule="auto"/>
              <w:jc w:val="left"/>
            </w:pPr>
            <w:r>
              <w:rPr>
                <w:rFonts w:cs="Times New Roman"/>
                <w:sz w:val="19"/>
              </w:rPr>
              <w:t>Pipeline</w:t>
            </w:r>
          </w:p>
        </w:tc>
        <w:tc>
          <w:tcPr>
            <w:tcW w:w="1008" w:type="dxa"/>
          </w:tcPr>
          <w:p w:rsidR="00BA4CBD" w:rsidRDefault="00155C22">
            <w:pPr>
              <w:spacing w:after="40" w:line="240" w:lineRule="auto"/>
              <w:jc w:val="center"/>
            </w:pPr>
            <w:r>
              <w:rPr>
                <w:rFonts w:cs="Times New Roman"/>
                <w:sz w:val="19"/>
              </w:rPr>
              <w:t>7</w:t>
            </w:r>
          </w:p>
        </w:tc>
        <w:tc>
          <w:tcPr>
            <w:tcW w:w="5904" w:type="dxa"/>
          </w:tcPr>
          <w:p w:rsidR="00BA4CBD" w:rsidRDefault="00155C22">
            <w:pPr>
              <w:spacing w:after="40" w:line="240" w:lineRule="auto"/>
              <w:jc w:val="left"/>
            </w:pPr>
            <w:r>
              <w:rPr>
                <w:rFonts w:cs="Times New Roman"/>
                <w:sz w:val="19"/>
              </w:rPr>
              <w:t xml:space="preserve">Fit </w:t>
            </w:r>
            <w:r>
              <w:rPr>
                <w:rFonts w:cs="Times New Roman"/>
                <w:sz w:val="19"/>
              </w:rPr>
              <w:t>reports statistics; PCA stays between 10 and 300 components; at least one component selected; one id and three probabilities per text; probabilities sum to 1; an empty string is accepted; save and load give identical predictions</w:t>
            </w:r>
          </w:p>
        </w:tc>
      </w:tr>
    </w:tbl>
    <w:p w:rsidR="00BA4CBD" w:rsidRDefault="00BA4CBD">
      <w:pPr>
        <w:spacing w:line="192" w:lineRule="auto"/>
      </w:pPr>
    </w:p>
    <w:p w:rsidR="00BA4CBD" w:rsidRDefault="00155C22">
      <w:r>
        <w:rPr>
          <w:rFonts w:cs="Times New Roman"/>
        </w:rPr>
        <w:t xml:space="preserve">The Firefly tests assert </w:t>
      </w:r>
      <w:r>
        <w:rPr>
          <w:rFonts w:cs="Times New Roman"/>
        </w:rPr>
        <w:t>properties that hold for every run (shapes, ranges, history length) and one that follows from a constructed dataset, not exact parameter values.</w:t>
      </w:r>
    </w:p>
    <w:p w:rsidR="00BA4CBD" w:rsidRDefault="00155C22">
      <w:pPr>
        <w:pStyle w:val="Heading2"/>
      </w:pPr>
      <w:bookmarkStart w:id="113" w:name="_Toc243574494"/>
      <w:r>
        <w:t>7.3 Integration testing of the API</w:t>
      </w:r>
      <w:bookmarkEnd w:id="113"/>
    </w:p>
    <w:p w:rsidR="00BA4CBD" w:rsidRDefault="00155C22">
      <w:r>
        <w:rPr>
          <w:rFonts w:ascii="Consolas" w:eastAsia="Consolas" w:hAnsi="Consolas" w:cs="Consolas"/>
          <w:sz w:val="21"/>
        </w:rPr>
        <w:t>scripts/smoke_test.py</w:t>
      </w:r>
      <w:r>
        <w:rPr>
          <w:rFonts w:cs="Times New Roman"/>
        </w:rPr>
        <w:t xml:space="preserve"> starts its own server on port 8496 with a copy of the </w:t>
      </w:r>
      <w:r>
        <w:rPr>
          <w:rFonts w:cs="Times New Roman"/>
        </w:rPr>
        <w:t>model, waits for the health check and then calls every endpoint. Its 16 checks are:</w:t>
      </w:r>
    </w:p>
    <w:p w:rsidR="00BA4CBD" w:rsidRDefault="00155C22">
      <w:pPr>
        <w:pStyle w:val="Caption"/>
        <w:keepNext/>
        <w:spacing w:after="80"/>
      </w:pPr>
      <w:bookmarkStart w:id="114" w:name="_Toc2435746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Smoke-test checks</w:t>
      </w:r>
      <w:bookmarkEnd w:id="114"/>
    </w:p>
    <w:tbl>
      <w:tblPr>
        <w:tblStyle w:val="TableGrid"/>
        <w:tblW w:w="0" w:type="auto"/>
        <w:jc w:val="center"/>
        <w:tblLook w:val="04A0" w:firstRow="1" w:lastRow="0" w:firstColumn="1" w:lastColumn="0" w:noHBand="0" w:noVBand="1"/>
      </w:tblPr>
      <w:tblGrid>
        <w:gridCol w:w="576"/>
        <w:gridCol w:w="4032"/>
        <w:gridCol w:w="4752"/>
      </w:tblGrid>
      <w:tr w:rsidR="00BA4CBD">
        <w:trPr>
          <w:cantSplit/>
          <w:tblHeader/>
          <w:jc w:val="center"/>
        </w:trPr>
        <w:tc>
          <w:tcPr>
            <w:tcW w:w="576" w:type="dxa"/>
            <w:shd w:val="clear" w:color="auto" w:fill="1B2A41"/>
          </w:tcPr>
          <w:p w:rsidR="00BA4CBD" w:rsidRDefault="00155C22">
            <w:pPr>
              <w:spacing w:after="40" w:line="240" w:lineRule="auto"/>
              <w:jc w:val="center"/>
            </w:pPr>
            <w:r>
              <w:rPr>
                <w:rFonts w:cs="Times New Roman"/>
                <w:b/>
                <w:color w:val="FFFFFF"/>
                <w:sz w:val="19"/>
              </w:rPr>
              <w:t>#</w:t>
            </w:r>
          </w:p>
        </w:tc>
        <w:tc>
          <w:tcPr>
            <w:tcW w:w="4032" w:type="dxa"/>
            <w:shd w:val="clear" w:color="auto" w:fill="1B2A41"/>
          </w:tcPr>
          <w:p w:rsidR="00BA4CBD" w:rsidRDefault="00155C22">
            <w:pPr>
              <w:spacing w:after="40" w:line="240" w:lineRule="auto"/>
              <w:jc w:val="center"/>
            </w:pPr>
            <w:r>
              <w:rPr>
                <w:rFonts w:cs="Times New Roman"/>
                <w:b/>
                <w:color w:val="FFFFFF"/>
                <w:sz w:val="19"/>
              </w:rPr>
              <w:t>Check</w:t>
            </w:r>
          </w:p>
        </w:tc>
        <w:tc>
          <w:tcPr>
            <w:tcW w:w="4752" w:type="dxa"/>
            <w:shd w:val="clear" w:color="auto" w:fill="1B2A41"/>
          </w:tcPr>
          <w:p w:rsidR="00BA4CBD" w:rsidRDefault="00155C22">
            <w:pPr>
              <w:spacing w:after="40" w:line="240" w:lineRule="auto"/>
              <w:jc w:val="center"/>
            </w:pPr>
            <w:r>
              <w:rPr>
                <w:rFonts w:cs="Times New Roman"/>
                <w:b/>
                <w:color w:val="FFFFFF"/>
                <w:sz w:val="19"/>
              </w:rPr>
              <w:t>Expected</w:t>
            </w:r>
          </w:p>
        </w:tc>
      </w:tr>
      <w:tr w:rsidR="00BA4CBD">
        <w:trPr>
          <w:cantSplit/>
          <w:jc w:val="center"/>
        </w:trPr>
        <w:tc>
          <w:tcPr>
            <w:tcW w:w="576" w:type="dxa"/>
          </w:tcPr>
          <w:p w:rsidR="00BA4CBD" w:rsidRDefault="00155C22">
            <w:pPr>
              <w:spacing w:after="40" w:line="240" w:lineRule="auto"/>
              <w:jc w:val="center"/>
            </w:pPr>
            <w:r>
              <w:rPr>
                <w:rFonts w:cs="Times New Roman"/>
                <w:sz w:val="19"/>
              </w:rPr>
              <w:t>1</w:t>
            </w:r>
          </w:p>
        </w:tc>
        <w:tc>
          <w:tcPr>
            <w:tcW w:w="4032" w:type="dxa"/>
          </w:tcPr>
          <w:p w:rsidR="00BA4CBD" w:rsidRDefault="00155C22">
            <w:pPr>
              <w:spacing w:after="40" w:line="240" w:lineRule="auto"/>
              <w:jc w:val="left"/>
            </w:pPr>
            <w:r>
              <w:rPr>
                <w:rFonts w:cs="Times New Roman"/>
                <w:sz w:val="19"/>
              </w:rPr>
              <w:t>Health</w:t>
            </w:r>
          </w:p>
        </w:tc>
        <w:tc>
          <w:tcPr>
            <w:tcW w:w="4752" w:type="dxa"/>
          </w:tcPr>
          <w:p w:rsidR="00BA4CBD" w:rsidRDefault="00155C22">
            <w:pPr>
              <w:spacing w:after="40" w:line="240" w:lineRule="auto"/>
              <w:jc w:val="left"/>
            </w:pPr>
            <w:r>
              <w:rPr>
                <w:rFonts w:cs="Times New Roman"/>
                <w:sz w:val="19"/>
              </w:rPr>
              <w:t xml:space="preserve">200 and </w:t>
            </w:r>
            <w:r>
              <w:rPr>
                <w:rFonts w:ascii="Consolas" w:eastAsia="Consolas" w:hAnsi="Consolas" w:cs="Consolas"/>
                <w:sz w:val="16"/>
              </w:rPr>
              <w:t>model_loaded</w:t>
            </w:r>
            <w:r>
              <w:rPr>
                <w:rFonts w:cs="Times New Roman"/>
                <w:sz w:val="19"/>
              </w:rPr>
              <w:t xml:space="preserve"> true</w:t>
            </w:r>
          </w:p>
        </w:tc>
      </w:tr>
      <w:tr w:rsidR="00BA4CBD">
        <w:trPr>
          <w:cantSplit/>
          <w:jc w:val="center"/>
        </w:trPr>
        <w:tc>
          <w:tcPr>
            <w:tcW w:w="576" w:type="dxa"/>
          </w:tcPr>
          <w:p w:rsidR="00BA4CBD" w:rsidRDefault="00155C22">
            <w:pPr>
              <w:spacing w:after="40" w:line="240" w:lineRule="auto"/>
              <w:jc w:val="center"/>
            </w:pPr>
            <w:r>
              <w:rPr>
                <w:rFonts w:cs="Times New Roman"/>
                <w:sz w:val="19"/>
              </w:rPr>
              <w:t>2</w:t>
            </w:r>
          </w:p>
        </w:tc>
        <w:tc>
          <w:tcPr>
            <w:tcW w:w="4032" w:type="dxa"/>
          </w:tcPr>
          <w:p w:rsidR="00BA4CBD" w:rsidRDefault="00155C22">
            <w:pPr>
              <w:spacing w:after="40" w:line="240" w:lineRule="auto"/>
              <w:jc w:val="left"/>
            </w:pPr>
            <w:r>
              <w:rPr>
                <w:rFonts w:cs="Times New Roman"/>
                <w:sz w:val="19"/>
              </w:rPr>
              <w:t>Model statistics</w:t>
            </w:r>
          </w:p>
        </w:tc>
        <w:tc>
          <w:tcPr>
            <w:tcW w:w="4752" w:type="dxa"/>
          </w:tcPr>
          <w:p w:rsidR="00BA4CBD" w:rsidRDefault="00155C22">
            <w:pPr>
              <w:spacing w:after="40" w:line="240" w:lineRule="auto"/>
              <w:jc w:val="left"/>
            </w:pPr>
            <w:r>
              <w:rPr>
                <w:rFonts w:cs="Times New Roman"/>
                <w:sz w:val="19"/>
              </w:rPr>
              <w:t xml:space="preserve">Three labels; accuracy present; raw test </w:t>
            </w:r>
            <w:r>
              <w:rPr>
                <w:rFonts w:cs="Times New Roman"/>
                <w:sz w:val="19"/>
              </w:rPr>
              <w:t>predictions absent</w:t>
            </w:r>
          </w:p>
        </w:tc>
      </w:tr>
      <w:tr w:rsidR="00BA4CBD">
        <w:trPr>
          <w:cantSplit/>
          <w:jc w:val="center"/>
        </w:trPr>
        <w:tc>
          <w:tcPr>
            <w:tcW w:w="576" w:type="dxa"/>
          </w:tcPr>
          <w:p w:rsidR="00BA4CBD" w:rsidRDefault="00155C22">
            <w:pPr>
              <w:spacing w:after="40" w:line="240" w:lineRule="auto"/>
              <w:jc w:val="center"/>
            </w:pPr>
            <w:r>
              <w:rPr>
                <w:rFonts w:cs="Times New Roman"/>
                <w:sz w:val="19"/>
              </w:rPr>
              <w:t>3</w:t>
            </w:r>
          </w:p>
        </w:tc>
        <w:tc>
          <w:tcPr>
            <w:tcW w:w="4032" w:type="dxa"/>
          </w:tcPr>
          <w:p w:rsidR="00BA4CBD" w:rsidRDefault="00155C22">
            <w:pPr>
              <w:spacing w:after="40" w:line="240" w:lineRule="auto"/>
              <w:jc w:val="left"/>
            </w:pPr>
            <w:r>
              <w:rPr>
                <w:rFonts w:cs="Times New Roman"/>
                <w:sz w:val="19"/>
              </w:rPr>
              <w:t>Samples</w:t>
            </w:r>
          </w:p>
        </w:tc>
        <w:tc>
          <w:tcPr>
            <w:tcW w:w="4752" w:type="dxa"/>
          </w:tcPr>
          <w:p w:rsidR="00BA4CBD" w:rsidRDefault="00155C22">
            <w:pPr>
              <w:spacing w:after="40" w:line="240" w:lineRule="auto"/>
              <w:jc w:val="left"/>
            </w:pPr>
            <w:r>
              <w:rPr>
                <w:rFonts w:cs="Times New Roman"/>
                <w:sz w:val="19"/>
              </w:rPr>
              <w:t>All three classes represented</w:t>
            </w:r>
          </w:p>
        </w:tc>
      </w:tr>
      <w:tr w:rsidR="00BA4CBD">
        <w:trPr>
          <w:cantSplit/>
          <w:jc w:val="center"/>
        </w:trPr>
        <w:tc>
          <w:tcPr>
            <w:tcW w:w="576" w:type="dxa"/>
          </w:tcPr>
          <w:p w:rsidR="00BA4CBD" w:rsidRDefault="00155C22">
            <w:pPr>
              <w:spacing w:after="40" w:line="240" w:lineRule="auto"/>
              <w:jc w:val="center"/>
            </w:pPr>
            <w:r>
              <w:rPr>
                <w:rFonts w:cs="Times New Roman"/>
                <w:sz w:val="19"/>
              </w:rPr>
              <w:t>4</w:t>
            </w:r>
          </w:p>
        </w:tc>
        <w:tc>
          <w:tcPr>
            <w:tcW w:w="4032" w:type="dxa"/>
          </w:tcPr>
          <w:p w:rsidR="00BA4CBD" w:rsidRDefault="00155C22">
            <w:pPr>
              <w:spacing w:after="40" w:line="240" w:lineRule="auto"/>
              <w:jc w:val="left"/>
            </w:pPr>
            <w:r>
              <w:rPr>
                <w:rFonts w:cs="Times New Roman"/>
                <w:sz w:val="19"/>
              </w:rPr>
              <w:t>Predict, sourced-style text</w:t>
            </w:r>
          </w:p>
        </w:tc>
        <w:tc>
          <w:tcPr>
            <w:tcW w:w="4752" w:type="dxa"/>
          </w:tcPr>
          <w:p w:rsidR="00BA4CBD" w:rsidRDefault="00155C22">
            <w:pPr>
              <w:spacing w:after="40" w:line="240" w:lineRule="auto"/>
              <w:jc w:val="left"/>
            </w:pPr>
            <w:r>
              <w:rPr>
                <w:rFonts w:cs="Times New Roman"/>
                <w:sz w:val="19"/>
              </w:rPr>
              <w:t>REAL with a confidence in (0, 1] and probabilities summing to 1</w:t>
            </w:r>
          </w:p>
        </w:tc>
      </w:tr>
      <w:tr w:rsidR="00BA4CBD">
        <w:trPr>
          <w:cantSplit/>
          <w:jc w:val="center"/>
        </w:trPr>
        <w:tc>
          <w:tcPr>
            <w:tcW w:w="576" w:type="dxa"/>
          </w:tcPr>
          <w:p w:rsidR="00BA4CBD" w:rsidRDefault="00155C22">
            <w:pPr>
              <w:spacing w:after="40" w:line="240" w:lineRule="auto"/>
              <w:jc w:val="center"/>
            </w:pPr>
            <w:r>
              <w:rPr>
                <w:rFonts w:cs="Times New Roman"/>
                <w:sz w:val="19"/>
              </w:rPr>
              <w:t>5</w:t>
            </w:r>
          </w:p>
        </w:tc>
        <w:tc>
          <w:tcPr>
            <w:tcW w:w="4032" w:type="dxa"/>
          </w:tcPr>
          <w:p w:rsidR="00BA4CBD" w:rsidRDefault="00155C22">
            <w:pPr>
              <w:spacing w:after="40" w:line="240" w:lineRule="auto"/>
              <w:jc w:val="left"/>
            </w:pPr>
            <w:r>
              <w:rPr>
                <w:rFonts w:cs="Times New Roman"/>
                <w:sz w:val="19"/>
              </w:rPr>
              <w:t>Predict, clickbait text</w:t>
            </w:r>
          </w:p>
        </w:tc>
        <w:tc>
          <w:tcPr>
            <w:tcW w:w="4752" w:type="dxa"/>
          </w:tcPr>
          <w:p w:rsidR="00BA4CBD" w:rsidRDefault="00155C22">
            <w:pPr>
              <w:spacing w:after="40" w:line="240" w:lineRule="auto"/>
              <w:jc w:val="left"/>
            </w:pPr>
            <w:r>
              <w:rPr>
                <w:rFonts w:cs="Times New Roman"/>
                <w:sz w:val="19"/>
              </w:rPr>
              <w:t>FAKE and the cue word "shocking" found</w:t>
            </w:r>
          </w:p>
        </w:tc>
      </w:tr>
      <w:tr w:rsidR="00BA4CBD">
        <w:trPr>
          <w:cantSplit/>
          <w:jc w:val="center"/>
        </w:trPr>
        <w:tc>
          <w:tcPr>
            <w:tcW w:w="576" w:type="dxa"/>
          </w:tcPr>
          <w:p w:rsidR="00BA4CBD" w:rsidRDefault="00155C22">
            <w:pPr>
              <w:spacing w:after="40" w:line="240" w:lineRule="auto"/>
              <w:jc w:val="center"/>
            </w:pPr>
            <w:r>
              <w:rPr>
                <w:rFonts w:cs="Times New Roman"/>
                <w:sz w:val="19"/>
              </w:rPr>
              <w:t>6</w:t>
            </w:r>
          </w:p>
        </w:tc>
        <w:tc>
          <w:tcPr>
            <w:tcW w:w="4032" w:type="dxa"/>
          </w:tcPr>
          <w:p w:rsidR="00BA4CBD" w:rsidRDefault="00155C22">
            <w:pPr>
              <w:spacing w:after="40" w:line="240" w:lineRule="auto"/>
              <w:jc w:val="left"/>
            </w:pPr>
            <w:r>
              <w:rPr>
                <w:rFonts w:cs="Times New Roman"/>
                <w:sz w:val="19"/>
              </w:rPr>
              <w:t>Predict, too short</w:t>
            </w:r>
          </w:p>
        </w:tc>
        <w:tc>
          <w:tcPr>
            <w:tcW w:w="4752" w:type="dxa"/>
          </w:tcPr>
          <w:p w:rsidR="00BA4CBD" w:rsidRDefault="00155C22">
            <w:pPr>
              <w:spacing w:after="40" w:line="240" w:lineRule="auto"/>
              <w:jc w:val="left"/>
            </w:pPr>
            <w:r>
              <w:rPr>
                <w:rFonts w:cs="Times New Roman"/>
                <w:sz w:val="19"/>
              </w:rPr>
              <w:t xml:space="preserve">422 with a </w:t>
            </w:r>
            <w:r>
              <w:rPr>
                <w:rFonts w:cs="Times New Roman"/>
                <w:sz w:val="19"/>
              </w:rPr>
              <w:t>message naming the minimum</w:t>
            </w:r>
          </w:p>
        </w:tc>
      </w:tr>
      <w:tr w:rsidR="00BA4CBD">
        <w:trPr>
          <w:cantSplit/>
          <w:jc w:val="center"/>
        </w:trPr>
        <w:tc>
          <w:tcPr>
            <w:tcW w:w="576" w:type="dxa"/>
          </w:tcPr>
          <w:p w:rsidR="00BA4CBD" w:rsidRDefault="00155C22">
            <w:pPr>
              <w:spacing w:after="40" w:line="240" w:lineRule="auto"/>
              <w:jc w:val="center"/>
            </w:pPr>
            <w:r>
              <w:rPr>
                <w:rFonts w:cs="Times New Roman"/>
                <w:sz w:val="19"/>
              </w:rPr>
              <w:t>7</w:t>
            </w:r>
          </w:p>
        </w:tc>
        <w:tc>
          <w:tcPr>
            <w:tcW w:w="4032" w:type="dxa"/>
          </w:tcPr>
          <w:p w:rsidR="00BA4CBD" w:rsidRDefault="00155C22">
            <w:pPr>
              <w:spacing w:after="40" w:line="240" w:lineRule="auto"/>
              <w:jc w:val="left"/>
            </w:pPr>
            <w:r>
              <w:rPr>
                <w:rFonts w:cs="Times New Roman"/>
                <w:sz w:val="19"/>
              </w:rPr>
              <w:t>Batch preview</w:t>
            </w:r>
          </w:p>
        </w:tc>
        <w:tc>
          <w:tcPr>
            <w:tcW w:w="4752" w:type="dxa"/>
          </w:tcPr>
          <w:p w:rsidR="00BA4CBD" w:rsidRDefault="00155C22">
            <w:pPr>
              <w:spacing w:after="40" w:line="240" w:lineRule="auto"/>
              <w:jc w:val="left"/>
            </w:pPr>
            <w:r>
              <w:rPr>
                <w:rFonts w:cs="Times New Roman"/>
                <w:sz w:val="19"/>
              </w:rPr>
              <w:t xml:space="preserve">Column </w:t>
            </w:r>
            <w:r>
              <w:rPr>
                <w:rFonts w:ascii="Consolas" w:eastAsia="Consolas" w:hAnsi="Consolas" w:cs="Consolas"/>
                <w:sz w:val="16"/>
              </w:rPr>
              <w:t>text</w:t>
            </w:r>
            <w:r>
              <w:rPr>
                <w:rFonts w:cs="Times New Roman"/>
                <w:sz w:val="19"/>
              </w:rPr>
              <w:t xml:space="preserve"> guessed; 3 rows</w:t>
            </w:r>
          </w:p>
        </w:tc>
      </w:tr>
      <w:tr w:rsidR="00BA4CBD">
        <w:trPr>
          <w:cantSplit/>
          <w:jc w:val="center"/>
        </w:trPr>
        <w:tc>
          <w:tcPr>
            <w:tcW w:w="576" w:type="dxa"/>
          </w:tcPr>
          <w:p w:rsidR="00BA4CBD" w:rsidRDefault="00155C22">
            <w:pPr>
              <w:spacing w:after="40" w:line="240" w:lineRule="auto"/>
              <w:jc w:val="center"/>
            </w:pPr>
            <w:r>
              <w:rPr>
                <w:rFonts w:cs="Times New Roman"/>
                <w:sz w:val="19"/>
              </w:rPr>
              <w:t>8</w:t>
            </w:r>
          </w:p>
        </w:tc>
        <w:tc>
          <w:tcPr>
            <w:tcW w:w="4032" w:type="dxa"/>
          </w:tcPr>
          <w:p w:rsidR="00BA4CBD" w:rsidRDefault="00155C22">
            <w:pPr>
              <w:spacing w:after="40" w:line="240" w:lineRule="auto"/>
              <w:jc w:val="left"/>
            </w:pPr>
            <w:r>
              <w:rPr>
                <w:rFonts w:cs="Times New Roman"/>
                <w:sz w:val="19"/>
              </w:rPr>
              <w:t>Batch run</w:t>
            </w:r>
          </w:p>
        </w:tc>
        <w:tc>
          <w:tcPr>
            <w:tcW w:w="4752" w:type="dxa"/>
          </w:tcPr>
          <w:p w:rsidR="00BA4CBD" w:rsidRDefault="00155C22">
            <w:pPr>
              <w:spacing w:after="40" w:line="240" w:lineRule="auto"/>
              <w:jc w:val="left"/>
            </w:pPr>
            <w:r>
              <w:rPr>
                <w:rFonts w:cs="Times New Roman"/>
                <w:sz w:val="19"/>
              </w:rPr>
              <w:t>3 rows scored; distribution sums to 3; results CSV has the added columns</w:t>
            </w:r>
          </w:p>
        </w:tc>
      </w:tr>
      <w:tr w:rsidR="00BA4CBD">
        <w:trPr>
          <w:cantSplit/>
          <w:jc w:val="center"/>
        </w:trPr>
        <w:tc>
          <w:tcPr>
            <w:tcW w:w="576" w:type="dxa"/>
          </w:tcPr>
          <w:p w:rsidR="00BA4CBD" w:rsidRDefault="00155C22">
            <w:pPr>
              <w:spacing w:after="40" w:line="240" w:lineRule="auto"/>
              <w:jc w:val="center"/>
            </w:pPr>
            <w:r>
              <w:rPr>
                <w:rFonts w:cs="Times New Roman"/>
                <w:sz w:val="19"/>
              </w:rPr>
              <w:t>9</w:t>
            </w:r>
          </w:p>
        </w:tc>
        <w:tc>
          <w:tcPr>
            <w:tcW w:w="4032" w:type="dxa"/>
          </w:tcPr>
          <w:p w:rsidR="00BA4CBD" w:rsidRDefault="00155C22">
            <w:pPr>
              <w:spacing w:after="40" w:line="240" w:lineRule="auto"/>
              <w:jc w:val="left"/>
            </w:pPr>
            <w:r>
              <w:rPr>
                <w:rFonts w:cs="Times New Roman"/>
                <w:sz w:val="19"/>
              </w:rPr>
              <w:t>Batch, unknown column</w:t>
            </w:r>
          </w:p>
        </w:tc>
        <w:tc>
          <w:tcPr>
            <w:tcW w:w="4752" w:type="dxa"/>
          </w:tcPr>
          <w:p w:rsidR="00BA4CBD" w:rsidRDefault="00155C22">
            <w:pPr>
              <w:spacing w:after="40" w:line="240" w:lineRule="auto"/>
              <w:jc w:val="left"/>
            </w:pPr>
            <w:r>
              <w:rPr>
                <w:rFonts w:cs="Times New Roman"/>
                <w:sz w:val="19"/>
              </w:rPr>
              <w:t>400</w:t>
            </w:r>
          </w:p>
        </w:tc>
      </w:tr>
      <w:tr w:rsidR="00BA4CBD">
        <w:trPr>
          <w:cantSplit/>
          <w:jc w:val="center"/>
        </w:trPr>
        <w:tc>
          <w:tcPr>
            <w:tcW w:w="576" w:type="dxa"/>
          </w:tcPr>
          <w:p w:rsidR="00BA4CBD" w:rsidRDefault="00155C22">
            <w:pPr>
              <w:spacing w:after="40" w:line="240" w:lineRule="auto"/>
              <w:jc w:val="center"/>
            </w:pPr>
            <w:r>
              <w:rPr>
                <w:rFonts w:cs="Times New Roman"/>
                <w:sz w:val="19"/>
              </w:rPr>
              <w:t>10</w:t>
            </w:r>
          </w:p>
        </w:tc>
        <w:tc>
          <w:tcPr>
            <w:tcW w:w="4032" w:type="dxa"/>
          </w:tcPr>
          <w:p w:rsidR="00BA4CBD" w:rsidRDefault="00155C22">
            <w:pPr>
              <w:spacing w:after="40" w:line="240" w:lineRule="auto"/>
              <w:jc w:val="left"/>
            </w:pPr>
            <w:r>
              <w:rPr>
                <w:rFonts w:cs="Times New Roman"/>
                <w:sz w:val="19"/>
              </w:rPr>
              <w:t>Batch, non-CSV file</w:t>
            </w:r>
          </w:p>
        </w:tc>
        <w:tc>
          <w:tcPr>
            <w:tcW w:w="4752" w:type="dxa"/>
          </w:tcPr>
          <w:p w:rsidR="00BA4CBD" w:rsidRDefault="00155C22">
            <w:pPr>
              <w:spacing w:after="40" w:line="240" w:lineRule="auto"/>
              <w:jc w:val="left"/>
            </w:pPr>
            <w:r>
              <w:rPr>
                <w:rFonts w:cs="Times New Roman"/>
                <w:sz w:val="19"/>
              </w:rPr>
              <w:t>400</w:t>
            </w:r>
          </w:p>
        </w:tc>
      </w:tr>
      <w:tr w:rsidR="00BA4CBD">
        <w:trPr>
          <w:cantSplit/>
          <w:jc w:val="center"/>
        </w:trPr>
        <w:tc>
          <w:tcPr>
            <w:tcW w:w="576" w:type="dxa"/>
          </w:tcPr>
          <w:p w:rsidR="00BA4CBD" w:rsidRDefault="00155C22">
            <w:pPr>
              <w:spacing w:after="40" w:line="240" w:lineRule="auto"/>
              <w:jc w:val="center"/>
            </w:pPr>
            <w:r>
              <w:rPr>
                <w:rFonts w:cs="Times New Roman"/>
                <w:sz w:val="19"/>
              </w:rPr>
              <w:t>11</w:t>
            </w:r>
          </w:p>
        </w:tc>
        <w:tc>
          <w:tcPr>
            <w:tcW w:w="4032" w:type="dxa"/>
          </w:tcPr>
          <w:p w:rsidR="00BA4CBD" w:rsidRDefault="00155C22">
            <w:pPr>
              <w:spacing w:after="40" w:line="240" w:lineRule="auto"/>
              <w:jc w:val="left"/>
            </w:pPr>
            <w:r>
              <w:rPr>
                <w:rFonts w:cs="Times New Roman"/>
                <w:sz w:val="19"/>
              </w:rPr>
              <w:t>Retrain, fireflies out of range</w:t>
            </w:r>
          </w:p>
        </w:tc>
        <w:tc>
          <w:tcPr>
            <w:tcW w:w="4752" w:type="dxa"/>
          </w:tcPr>
          <w:p w:rsidR="00BA4CBD" w:rsidRDefault="00155C22">
            <w:pPr>
              <w:spacing w:after="40" w:line="240" w:lineRule="auto"/>
              <w:jc w:val="left"/>
            </w:pPr>
            <w:r>
              <w:rPr>
                <w:rFonts w:cs="Times New Roman"/>
                <w:sz w:val="19"/>
              </w:rPr>
              <w:t>422</w:t>
            </w:r>
          </w:p>
        </w:tc>
      </w:tr>
      <w:tr w:rsidR="00BA4CBD">
        <w:trPr>
          <w:cantSplit/>
          <w:jc w:val="center"/>
        </w:trPr>
        <w:tc>
          <w:tcPr>
            <w:tcW w:w="576" w:type="dxa"/>
          </w:tcPr>
          <w:p w:rsidR="00BA4CBD" w:rsidRDefault="00155C22">
            <w:pPr>
              <w:spacing w:after="40" w:line="240" w:lineRule="auto"/>
              <w:jc w:val="center"/>
            </w:pPr>
            <w:r>
              <w:rPr>
                <w:rFonts w:cs="Times New Roman"/>
                <w:sz w:val="19"/>
              </w:rPr>
              <w:t>12</w:t>
            </w:r>
          </w:p>
        </w:tc>
        <w:tc>
          <w:tcPr>
            <w:tcW w:w="4032" w:type="dxa"/>
          </w:tcPr>
          <w:p w:rsidR="00BA4CBD" w:rsidRDefault="00155C22">
            <w:pPr>
              <w:spacing w:after="40" w:line="240" w:lineRule="auto"/>
              <w:jc w:val="left"/>
            </w:pPr>
            <w:r>
              <w:rPr>
                <w:rFonts w:cs="Times New Roman"/>
                <w:sz w:val="19"/>
              </w:rPr>
              <w:t>Retrain accepted</w:t>
            </w:r>
          </w:p>
        </w:tc>
        <w:tc>
          <w:tcPr>
            <w:tcW w:w="4752" w:type="dxa"/>
          </w:tcPr>
          <w:p w:rsidR="00BA4CBD" w:rsidRDefault="00155C22">
            <w:pPr>
              <w:spacing w:after="40" w:line="240" w:lineRule="auto"/>
              <w:jc w:val="left"/>
            </w:pPr>
            <w:r>
              <w:rPr>
                <w:rFonts w:cs="Times New Roman"/>
                <w:sz w:val="19"/>
              </w:rPr>
              <w:t>202 and a job id</w:t>
            </w:r>
          </w:p>
        </w:tc>
      </w:tr>
      <w:tr w:rsidR="00BA4CBD">
        <w:trPr>
          <w:cantSplit/>
          <w:jc w:val="center"/>
        </w:trPr>
        <w:tc>
          <w:tcPr>
            <w:tcW w:w="576" w:type="dxa"/>
          </w:tcPr>
          <w:p w:rsidR="00BA4CBD" w:rsidRDefault="00155C22">
            <w:pPr>
              <w:spacing w:after="40" w:line="240" w:lineRule="auto"/>
              <w:jc w:val="center"/>
            </w:pPr>
            <w:r>
              <w:rPr>
                <w:rFonts w:cs="Times New Roman"/>
                <w:sz w:val="19"/>
              </w:rPr>
              <w:t>13</w:t>
            </w:r>
          </w:p>
        </w:tc>
        <w:tc>
          <w:tcPr>
            <w:tcW w:w="4032" w:type="dxa"/>
          </w:tcPr>
          <w:p w:rsidR="00BA4CBD" w:rsidRDefault="00155C22">
            <w:pPr>
              <w:spacing w:after="40" w:line="240" w:lineRule="auto"/>
              <w:jc w:val="left"/>
            </w:pPr>
            <w:r>
              <w:rPr>
                <w:rFonts w:cs="Times New Roman"/>
                <w:sz w:val="19"/>
              </w:rPr>
              <w:t>Second retrain while one runs</w:t>
            </w:r>
          </w:p>
        </w:tc>
        <w:tc>
          <w:tcPr>
            <w:tcW w:w="4752" w:type="dxa"/>
          </w:tcPr>
          <w:p w:rsidR="00BA4CBD" w:rsidRDefault="00155C22">
            <w:pPr>
              <w:spacing w:after="40" w:line="240" w:lineRule="auto"/>
              <w:jc w:val="left"/>
            </w:pPr>
            <w:r>
              <w:rPr>
                <w:rFonts w:cs="Times New Roman"/>
                <w:sz w:val="19"/>
              </w:rPr>
              <w:t>409</w:t>
            </w:r>
          </w:p>
        </w:tc>
      </w:tr>
      <w:tr w:rsidR="00BA4CBD">
        <w:trPr>
          <w:cantSplit/>
          <w:jc w:val="center"/>
        </w:trPr>
        <w:tc>
          <w:tcPr>
            <w:tcW w:w="576" w:type="dxa"/>
          </w:tcPr>
          <w:p w:rsidR="00BA4CBD" w:rsidRDefault="00155C22">
            <w:pPr>
              <w:spacing w:after="40" w:line="240" w:lineRule="auto"/>
              <w:jc w:val="center"/>
            </w:pPr>
            <w:r>
              <w:rPr>
                <w:rFonts w:cs="Times New Roman"/>
                <w:sz w:val="19"/>
              </w:rPr>
              <w:t>14</w:t>
            </w:r>
          </w:p>
        </w:tc>
        <w:tc>
          <w:tcPr>
            <w:tcW w:w="4032" w:type="dxa"/>
          </w:tcPr>
          <w:p w:rsidR="00BA4CBD" w:rsidRDefault="00155C22">
            <w:pPr>
              <w:spacing w:after="40" w:line="240" w:lineRule="auto"/>
              <w:jc w:val="left"/>
            </w:pPr>
            <w:r>
              <w:rPr>
                <w:rFonts w:cs="Times New Roman"/>
                <w:sz w:val="19"/>
              </w:rPr>
              <w:t>Retrain finishes</w:t>
            </w:r>
          </w:p>
        </w:tc>
        <w:tc>
          <w:tcPr>
            <w:tcW w:w="4752" w:type="dxa"/>
          </w:tcPr>
          <w:p w:rsidR="00BA4CBD" w:rsidRDefault="00155C22">
            <w:pPr>
              <w:spacing w:after="40" w:line="240" w:lineRule="auto"/>
              <w:jc w:val="left"/>
            </w:pPr>
            <w:r>
              <w:rPr>
                <w:rFonts w:cs="Times New Roman"/>
                <w:sz w:val="19"/>
              </w:rPr>
              <w:t>status done, accuracy above 0</w:t>
            </w:r>
          </w:p>
        </w:tc>
      </w:tr>
      <w:tr w:rsidR="00BA4CBD">
        <w:trPr>
          <w:cantSplit/>
          <w:jc w:val="center"/>
        </w:trPr>
        <w:tc>
          <w:tcPr>
            <w:tcW w:w="576" w:type="dxa"/>
          </w:tcPr>
          <w:p w:rsidR="00BA4CBD" w:rsidRDefault="00155C22">
            <w:pPr>
              <w:spacing w:after="40" w:line="240" w:lineRule="auto"/>
              <w:jc w:val="center"/>
            </w:pPr>
            <w:r>
              <w:rPr>
                <w:rFonts w:cs="Times New Roman"/>
                <w:sz w:val="19"/>
              </w:rPr>
              <w:t>15</w:t>
            </w:r>
          </w:p>
        </w:tc>
        <w:tc>
          <w:tcPr>
            <w:tcW w:w="4032" w:type="dxa"/>
          </w:tcPr>
          <w:p w:rsidR="00BA4CBD" w:rsidRDefault="00155C22">
            <w:pPr>
              <w:spacing w:after="40" w:line="240" w:lineRule="auto"/>
              <w:jc w:val="left"/>
            </w:pPr>
            <w:r>
              <w:rPr>
                <w:rFonts w:cs="Times New Roman"/>
                <w:sz w:val="19"/>
              </w:rPr>
              <w:t>Predict after retraining</w:t>
            </w:r>
          </w:p>
        </w:tc>
        <w:tc>
          <w:tcPr>
            <w:tcW w:w="4752" w:type="dxa"/>
          </w:tcPr>
          <w:p w:rsidR="00BA4CBD" w:rsidRDefault="00155C22">
            <w:pPr>
              <w:spacing w:after="40" w:line="240" w:lineRule="auto"/>
              <w:jc w:val="left"/>
            </w:pPr>
            <w:r>
              <w:rPr>
                <w:rFonts w:cs="Times New Roman"/>
                <w:sz w:val="19"/>
              </w:rPr>
              <w:t>200 on the new model</w:t>
            </w:r>
          </w:p>
        </w:tc>
      </w:tr>
      <w:tr w:rsidR="00BA4CBD">
        <w:trPr>
          <w:cantSplit/>
          <w:jc w:val="center"/>
        </w:trPr>
        <w:tc>
          <w:tcPr>
            <w:tcW w:w="576" w:type="dxa"/>
          </w:tcPr>
          <w:p w:rsidR="00BA4CBD" w:rsidRDefault="00155C22">
            <w:pPr>
              <w:spacing w:after="40" w:line="240" w:lineRule="auto"/>
              <w:jc w:val="center"/>
            </w:pPr>
            <w:r>
              <w:rPr>
                <w:rFonts w:cs="Times New Roman"/>
                <w:sz w:val="19"/>
              </w:rPr>
              <w:t>16</w:t>
            </w:r>
          </w:p>
        </w:tc>
        <w:tc>
          <w:tcPr>
            <w:tcW w:w="4032" w:type="dxa"/>
          </w:tcPr>
          <w:p w:rsidR="00BA4CBD" w:rsidRDefault="00155C22">
            <w:pPr>
              <w:spacing w:after="40" w:line="240" w:lineRule="auto"/>
              <w:jc w:val="left"/>
            </w:pPr>
            <w:r>
              <w:rPr>
                <w:rFonts w:cs="Times New Roman"/>
                <w:sz w:val="19"/>
              </w:rPr>
              <w:t>Unknown job id</w:t>
            </w:r>
          </w:p>
        </w:tc>
        <w:tc>
          <w:tcPr>
            <w:tcW w:w="4752" w:type="dxa"/>
          </w:tcPr>
          <w:p w:rsidR="00BA4CBD" w:rsidRDefault="00155C22">
            <w:pPr>
              <w:spacing w:after="40" w:line="240" w:lineRule="auto"/>
              <w:jc w:val="left"/>
            </w:pPr>
            <w:r>
              <w:rPr>
                <w:rFonts w:cs="Times New Roman"/>
                <w:sz w:val="19"/>
              </w:rPr>
              <w:t>404</w:t>
            </w:r>
          </w:p>
        </w:tc>
      </w:tr>
    </w:tbl>
    <w:p w:rsidR="00BA4CBD" w:rsidRDefault="00BA4CBD">
      <w:pPr>
        <w:spacing w:line="192" w:lineRule="auto"/>
      </w:pPr>
    </w:p>
    <w:p w:rsidR="00BA4CBD" w:rsidRDefault="00155C22">
      <w:r>
        <w:rPr>
          <w:rFonts w:cs="Times New Roman"/>
        </w:rPr>
        <w:lastRenderedPageBreak/>
        <w:t>Check 14 runs a complete retraining job (4 fireflies, 3</w:t>
      </w:r>
      <w:r>
        <w:rPr>
          <w:rFonts w:cs="Times New Roman"/>
        </w:rPr>
        <w:t xml:space="preserve"> generations, 2,000 TF-IDF features), exercising the background thread, the atomic file replacement and the in-memory swap on a copy of the model.</w:t>
      </w:r>
    </w:p>
    <w:p w:rsidR="00BA4CBD" w:rsidRDefault="00155C22">
      <w:pPr>
        <w:pStyle w:val="Heading2"/>
      </w:pPr>
      <w:bookmarkStart w:id="115" w:name="_Toc243574495"/>
      <w:r>
        <w:t>7.4 Functional testing</w:t>
      </w:r>
      <w:bookmarkEnd w:id="115"/>
    </w:p>
    <w:p w:rsidR="00BA4CBD" w:rsidRDefault="00155C22">
      <w:r>
        <w:rPr>
          <w:rFonts w:cs="Times New Roman"/>
        </w:rPr>
        <w:t>The functional walk-through follows the use cases of Chapter 5 with real data. The scr</w:t>
      </w:r>
      <w:r>
        <w:rPr>
          <w:rFonts w:cs="Times New Roman"/>
        </w:rPr>
        <w:t>eenshots in Chapter 8 are the record of this run: the interface was driven in Google Chrome by a Playwright script against the backend serving the LIAR2 model, at 1440 x 900 pixels in the dark theme.</w:t>
      </w:r>
    </w:p>
    <w:p w:rsidR="00BA4CBD" w:rsidRDefault="00155C22">
      <w:pPr>
        <w:pStyle w:val="Caption"/>
        <w:keepNext/>
        <w:spacing w:after="80"/>
      </w:pPr>
      <w:bookmarkStart w:id="116" w:name="_Toc24357461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Functional scenarios</w:t>
      </w:r>
      <w:bookmarkEnd w:id="116"/>
    </w:p>
    <w:tbl>
      <w:tblPr>
        <w:tblStyle w:val="TableGrid"/>
        <w:tblW w:w="0" w:type="auto"/>
        <w:jc w:val="center"/>
        <w:tblLook w:val="04A0" w:firstRow="1" w:lastRow="0" w:firstColumn="1" w:lastColumn="0" w:noHBand="0" w:noVBand="1"/>
      </w:tblPr>
      <w:tblGrid>
        <w:gridCol w:w="1872"/>
        <w:gridCol w:w="3744"/>
        <w:gridCol w:w="3744"/>
      </w:tblGrid>
      <w:tr w:rsidR="00BA4CBD">
        <w:trPr>
          <w:cantSplit/>
          <w:tblHeader/>
          <w:jc w:val="center"/>
        </w:trPr>
        <w:tc>
          <w:tcPr>
            <w:tcW w:w="1872" w:type="dxa"/>
            <w:shd w:val="clear" w:color="auto" w:fill="1B2A41"/>
          </w:tcPr>
          <w:p w:rsidR="00BA4CBD" w:rsidRDefault="00155C22">
            <w:pPr>
              <w:spacing w:after="40" w:line="240" w:lineRule="auto"/>
              <w:jc w:val="center"/>
            </w:pPr>
            <w:r>
              <w:rPr>
                <w:rFonts w:cs="Times New Roman"/>
                <w:b/>
                <w:color w:val="FFFFFF"/>
                <w:sz w:val="19"/>
              </w:rPr>
              <w:t>U</w:t>
            </w:r>
            <w:r>
              <w:rPr>
                <w:rFonts w:cs="Times New Roman"/>
                <w:b/>
                <w:color w:val="FFFFFF"/>
                <w:sz w:val="19"/>
              </w:rPr>
              <w:t>se case</w:t>
            </w:r>
          </w:p>
        </w:tc>
        <w:tc>
          <w:tcPr>
            <w:tcW w:w="3744" w:type="dxa"/>
            <w:shd w:val="clear" w:color="auto" w:fill="1B2A41"/>
          </w:tcPr>
          <w:p w:rsidR="00BA4CBD" w:rsidRDefault="00155C22">
            <w:pPr>
              <w:spacing w:after="40" w:line="240" w:lineRule="auto"/>
              <w:jc w:val="center"/>
            </w:pPr>
            <w:r>
              <w:rPr>
                <w:rFonts w:cs="Times New Roman"/>
                <w:b/>
                <w:color w:val="FFFFFF"/>
                <w:sz w:val="19"/>
              </w:rPr>
              <w:t>Scenario</w:t>
            </w:r>
          </w:p>
        </w:tc>
        <w:tc>
          <w:tcPr>
            <w:tcW w:w="3744" w:type="dxa"/>
            <w:shd w:val="clear" w:color="auto" w:fill="1B2A41"/>
          </w:tcPr>
          <w:p w:rsidR="00BA4CBD" w:rsidRDefault="00155C22">
            <w:pPr>
              <w:spacing w:after="40" w:line="240" w:lineRule="auto"/>
              <w:jc w:val="center"/>
            </w:pPr>
            <w:r>
              <w:rPr>
                <w:rFonts w:cs="Times New Roman"/>
                <w:b/>
                <w:color w:val="FFFFFF"/>
                <w:sz w:val="19"/>
              </w:rPr>
              <w:t>Observed result</w:t>
            </w:r>
          </w:p>
        </w:tc>
      </w:tr>
      <w:tr w:rsidR="00BA4CBD">
        <w:trPr>
          <w:cantSplit/>
          <w:jc w:val="center"/>
        </w:trPr>
        <w:tc>
          <w:tcPr>
            <w:tcW w:w="1872" w:type="dxa"/>
          </w:tcPr>
          <w:p w:rsidR="00BA4CBD" w:rsidRDefault="00155C22">
            <w:pPr>
              <w:spacing w:after="40" w:line="240" w:lineRule="auto"/>
              <w:jc w:val="left"/>
            </w:pPr>
            <w:r>
              <w:rPr>
                <w:rFonts w:cs="Times New Roman"/>
                <w:sz w:val="19"/>
              </w:rPr>
              <w:t>UC1 Check one article</w:t>
            </w:r>
          </w:p>
        </w:tc>
        <w:tc>
          <w:tcPr>
            <w:tcW w:w="3744" w:type="dxa"/>
          </w:tcPr>
          <w:p w:rsidR="00BA4CBD" w:rsidRDefault="00155C22">
            <w:pPr>
              <w:spacing w:after="40" w:line="240" w:lineRule="auto"/>
              <w:jc w:val="left"/>
            </w:pPr>
            <w:r>
              <w:rPr>
                <w:rFonts w:cs="Times New Roman"/>
                <w:sz w:val="19"/>
              </w:rPr>
              <w:t>Real LIAR2 test statement (a FAKE one about a shirt photo) typed into Detect</w:t>
            </w:r>
          </w:p>
        </w:tc>
        <w:tc>
          <w:tcPr>
            <w:tcW w:w="3744" w:type="dxa"/>
          </w:tcPr>
          <w:p w:rsidR="00BA4CBD" w:rsidRDefault="00155C22">
            <w:pPr>
              <w:spacing w:after="40" w:line="240" w:lineRule="auto"/>
              <w:jc w:val="left"/>
            </w:pPr>
            <w:r>
              <w:rPr>
                <w:rFonts w:cs="Times New Roman"/>
                <w:sz w:val="19"/>
              </w:rPr>
              <w:t>Verdict FAKE, confidence 83.8 %, class-probability bars, "None found" for both cue boxes (26 ms)</w:t>
            </w:r>
          </w:p>
        </w:tc>
      </w:tr>
      <w:tr w:rsidR="00BA4CBD">
        <w:trPr>
          <w:cantSplit/>
          <w:jc w:val="center"/>
        </w:trPr>
        <w:tc>
          <w:tcPr>
            <w:tcW w:w="1872" w:type="dxa"/>
          </w:tcPr>
          <w:p w:rsidR="00BA4CBD" w:rsidRDefault="00155C22">
            <w:pPr>
              <w:spacing w:after="40" w:line="240" w:lineRule="auto"/>
              <w:jc w:val="left"/>
            </w:pPr>
            <w:r>
              <w:rPr>
                <w:rFonts w:cs="Times New Roman"/>
                <w:sz w:val="19"/>
              </w:rPr>
              <w:t>UC1</w:t>
            </w:r>
          </w:p>
        </w:tc>
        <w:tc>
          <w:tcPr>
            <w:tcW w:w="3744" w:type="dxa"/>
          </w:tcPr>
          <w:p w:rsidR="00BA4CBD" w:rsidRDefault="00155C22">
            <w:pPr>
              <w:spacing w:after="40" w:line="240" w:lineRule="auto"/>
              <w:jc w:val="left"/>
            </w:pPr>
            <w:r>
              <w:rPr>
                <w:rFonts w:cs="Times New Roman"/>
                <w:sz w:val="19"/>
              </w:rPr>
              <w:t xml:space="preserve">A REAL statement </w:t>
            </w:r>
            <w:r>
              <w:rPr>
                <w:rFonts w:cs="Times New Roman"/>
                <w:sz w:val="19"/>
              </w:rPr>
              <w:t>about poverty among the elderly</w:t>
            </w:r>
          </w:p>
        </w:tc>
        <w:tc>
          <w:tcPr>
            <w:tcW w:w="3744" w:type="dxa"/>
          </w:tcPr>
          <w:p w:rsidR="00BA4CBD" w:rsidRDefault="00155C22">
            <w:pPr>
              <w:spacing w:after="40" w:line="240" w:lineRule="auto"/>
              <w:jc w:val="left"/>
            </w:pPr>
            <w:r>
              <w:rPr>
                <w:rFonts w:cs="Times New Roman"/>
                <w:sz w:val="19"/>
              </w:rPr>
              <w:t>Verdict REAL, confidence 54.1 %</w:t>
            </w:r>
          </w:p>
        </w:tc>
      </w:tr>
      <w:tr w:rsidR="00BA4CBD">
        <w:trPr>
          <w:cantSplit/>
          <w:jc w:val="center"/>
        </w:trPr>
        <w:tc>
          <w:tcPr>
            <w:tcW w:w="1872" w:type="dxa"/>
          </w:tcPr>
          <w:p w:rsidR="00BA4CBD" w:rsidRDefault="00155C22">
            <w:pPr>
              <w:spacing w:after="40" w:line="240" w:lineRule="auto"/>
              <w:jc w:val="left"/>
            </w:pPr>
            <w:r>
              <w:rPr>
                <w:rFonts w:cs="Times New Roman"/>
                <w:sz w:val="19"/>
              </w:rPr>
              <w:t>UC1</w:t>
            </w:r>
          </w:p>
        </w:tc>
        <w:tc>
          <w:tcPr>
            <w:tcW w:w="3744" w:type="dxa"/>
          </w:tcPr>
          <w:p w:rsidR="00BA4CBD" w:rsidRDefault="00155C22">
            <w:pPr>
              <w:spacing w:after="40" w:line="240" w:lineRule="auto"/>
              <w:jc w:val="left"/>
            </w:pPr>
            <w:r>
              <w:rPr>
                <w:rFonts w:cs="Times New Roman"/>
                <w:sz w:val="19"/>
              </w:rPr>
              <w:t>A PARTIALLY TRUE statement about unemployment</w:t>
            </w:r>
          </w:p>
        </w:tc>
        <w:tc>
          <w:tcPr>
            <w:tcW w:w="3744" w:type="dxa"/>
          </w:tcPr>
          <w:p w:rsidR="00BA4CBD" w:rsidRDefault="00155C22">
            <w:pPr>
              <w:spacing w:after="40" w:line="240" w:lineRule="auto"/>
              <w:jc w:val="left"/>
            </w:pPr>
            <w:r>
              <w:rPr>
                <w:rFonts w:cs="Times New Roman"/>
                <w:sz w:val="19"/>
              </w:rPr>
              <w:t>Verdict PARTIALLY TRUE shown with confidence 47.2 % while the FAKE bar is the tallest: the verdict/probability mismatch of Section 6.6.3</w:t>
            </w:r>
          </w:p>
        </w:tc>
      </w:tr>
      <w:tr w:rsidR="00BA4CBD">
        <w:trPr>
          <w:cantSplit/>
          <w:jc w:val="center"/>
        </w:trPr>
        <w:tc>
          <w:tcPr>
            <w:tcW w:w="1872" w:type="dxa"/>
          </w:tcPr>
          <w:p w:rsidR="00BA4CBD" w:rsidRDefault="00155C22">
            <w:pPr>
              <w:spacing w:after="40" w:line="240" w:lineRule="auto"/>
              <w:jc w:val="left"/>
            </w:pPr>
            <w:r>
              <w:rPr>
                <w:rFonts w:cs="Times New Roman"/>
                <w:sz w:val="19"/>
              </w:rPr>
              <w:t>UC1</w:t>
            </w:r>
          </w:p>
        </w:tc>
        <w:tc>
          <w:tcPr>
            <w:tcW w:w="3744" w:type="dxa"/>
          </w:tcPr>
          <w:p w:rsidR="00BA4CBD" w:rsidRDefault="00155C22">
            <w:pPr>
              <w:spacing w:after="40" w:line="240" w:lineRule="auto"/>
              <w:jc w:val="left"/>
            </w:pPr>
            <w:r>
              <w:rPr>
                <w:rFonts w:cs="Times New Roman"/>
                <w:sz w:val="19"/>
              </w:rPr>
              <w:t>A FAKE statement about the Declaration of Independence</w:t>
            </w:r>
          </w:p>
        </w:tc>
        <w:tc>
          <w:tcPr>
            <w:tcW w:w="3744" w:type="dxa"/>
          </w:tcPr>
          <w:p w:rsidR="00BA4CBD" w:rsidRDefault="00155C22">
            <w:pPr>
              <w:spacing w:after="40" w:line="240" w:lineRule="auto"/>
              <w:jc w:val="left"/>
            </w:pPr>
            <w:r>
              <w:rPr>
                <w:rFonts w:cs="Times New Roman"/>
                <w:sz w:val="19"/>
              </w:rPr>
              <w:t>Verdict REAL, confidence 53.4 %: a wrong answer, kept as the failure example</w:t>
            </w:r>
          </w:p>
        </w:tc>
      </w:tr>
      <w:tr w:rsidR="00BA4CBD">
        <w:trPr>
          <w:cantSplit/>
          <w:jc w:val="center"/>
        </w:trPr>
        <w:tc>
          <w:tcPr>
            <w:tcW w:w="1872" w:type="dxa"/>
          </w:tcPr>
          <w:p w:rsidR="00BA4CBD" w:rsidRDefault="00155C22">
            <w:pPr>
              <w:spacing w:after="40" w:line="240" w:lineRule="auto"/>
              <w:jc w:val="left"/>
            </w:pPr>
            <w:r>
              <w:rPr>
                <w:rFonts w:cs="Times New Roman"/>
                <w:sz w:val="19"/>
              </w:rPr>
              <w:t>UC3 and UC4 Batch check</w:t>
            </w:r>
          </w:p>
        </w:tc>
        <w:tc>
          <w:tcPr>
            <w:tcW w:w="3744" w:type="dxa"/>
          </w:tcPr>
          <w:p w:rsidR="00BA4CBD" w:rsidRDefault="00155C22">
            <w:pPr>
              <w:spacing w:after="40" w:line="240" w:lineRule="auto"/>
              <w:jc w:val="left"/>
            </w:pPr>
            <w:r>
              <w:rPr>
                <w:rFonts w:cs="Times New Roman"/>
                <w:sz w:val="19"/>
              </w:rPr>
              <w:t xml:space="preserve">120 real test statements (40 per class) uploaded as CSV, text column </w:t>
            </w:r>
            <w:r>
              <w:rPr>
                <w:rFonts w:ascii="Consolas" w:eastAsia="Consolas" w:hAnsi="Consolas" w:cs="Consolas"/>
                <w:sz w:val="16"/>
              </w:rPr>
              <w:t>statement</w:t>
            </w:r>
          </w:p>
        </w:tc>
        <w:tc>
          <w:tcPr>
            <w:tcW w:w="3744" w:type="dxa"/>
          </w:tcPr>
          <w:p w:rsidR="00BA4CBD" w:rsidRDefault="00155C22">
            <w:pPr>
              <w:spacing w:after="40" w:line="240" w:lineRule="auto"/>
              <w:jc w:val="left"/>
            </w:pPr>
            <w:r>
              <w:rPr>
                <w:rFonts w:cs="Times New Roman"/>
                <w:sz w:val="19"/>
              </w:rPr>
              <w:t xml:space="preserve">Preview of the </w:t>
            </w:r>
            <w:r>
              <w:rPr>
                <w:rFonts w:cs="Times New Roman"/>
                <w:sz w:val="19"/>
              </w:rPr>
              <w:t>file, then 120 rows scored in 1.51 s as shown by the browser: 44 REAL, 24 PARTIALLY TRUE, 52 FAKE; results table and CSV download offered</w:t>
            </w:r>
          </w:p>
        </w:tc>
      </w:tr>
      <w:tr w:rsidR="00BA4CBD">
        <w:trPr>
          <w:cantSplit/>
          <w:jc w:val="center"/>
        </w:trPr>
        <w:tc>
          <w:tcPr>
            <w:tcW w:w="1872" w:type="dxa"/>
          </w:tcPr>
          <w:p w:rsidR="00BA4CBD" w:rsidRDefault="00155C22">
            <w:pPr>
              <w:spacing w:after="40" w:line="240" w:lineRule="auto"/>
              <w:jc w:val="left"/>
            </w:pPr>
            <w:r>
              <w:rPr>
                <w:rFonts w:cs="Times New Roman"/>
                <w:sz w:val="19"/>
              </w:rPr>
              <w:t>UC5 Model analytics</w:t>
            </w:r>
          </w:p>
        </w:tc>
        <w:tc>
          <w:tcPr>
            <w:tcW w:w="3744" w:type="dxa"/>
          </w:tcPr>
          <w:p w:rsidR="00BA4CBD" w:rsidRDefault="00155C22">
            <w:pPr>
              <w:spacing w:after="40" w:line="240" w:lineRule="auto"/>
              <w:jc w:val="left"/>
            </w:pPr>
            <w:r>
              <w:rPr>
                <w:rFonts w:cs="Times New Roman"/>
                <w:sz w:val="19"/>
              </w:rPr>
              <w:t>Open the screen with the LIAR2 model loaded</w:t>
            </w:r>
          </w:p>
        </w:tc>
        <w:tc>
          <w:tcPr>
            <w:tcW w:w="3744" w:type="dxa"/>
          </w:tcPr>
          <w:p w:rsidR="00BA4CBD" w:rsidRDefault="00155C22">
            <w:pPr>
              <w:spacing w:after="40" w:line="240" w:lineRule="auto"/>
              <w:jc w:val="left"/>
            </w:pPr>
            <w:r>
              <w:rPr>
                <w:rFonts w:cs="Times New Roman"/>
                <w:sz w:val="19"/>
              </w:rPr>
              <w:t>Accuracy 48.67 %, macro-F1 0.4134, features 4025 to 1</w:t>
            </w:r>
            <w:r>
              <w:rPr>
                <w:rFonts w:cs="Times New Roman"/>
                <w:sz w:val="19"/>
              </w:rPr>
              <w:t>54, train time about 442 s, confusion matrix, Firefly curve, classification report, baseline-versus-proposed table</w:t>
            </w:r>
          </w:p>
        </w:tc>
      </w:tr>
      <w:tr w:rsidR="00BA4CBD">
        <w:trPr>
          <w:cantSplit/>
          <w:jc w:val="center"/>
        </w:trPr>
        <w:tc>
          <w:tcPr>
            <w:tcW w:w="1872" w:type="dxa"/>
          </w:tcPr>
          <w:p w:rsidR="00BA4CBD" w:rsidRDefault="00155C22">
            <w:pPr>
              <w:spacing w:after="40" w:line="240" w:lineRule="auto"/>
              <w:jc w:val="left"/>
            </w:pPr>
            <w:r>
              <w:rPr>
                <w:rFonts w:cs="Times New Roman"/>
                <w:sz w:val="19"/>
              </w:rPr>
              <w:t>UC7 About</w:t>
            </w:r>
          </w:p>
        </w:tc>
        <w:tc>
          <w:tcPr>
            <w:tcW w:w="3744" w:type="dxa"/>
          </w:tcPr>
          <w:p w:rsidR="00BA4CBD" w:rsidRDefault="00155C22">
            <w:pPr>
              <w:spacing w:after="40" w:line="240" w:lineRule="auto"/>
              <w:jc w:val="left"/>
            </w:pPr>
            <w:r>
              <w:rPr>
                <w:rFonts w:cs="Times New Roman"/>
                <w:sz w:val="19"/>
              </w:rPr>
              <w:t>Open the screen</w:t>
            </w:r>
          </w:p>
        </w:tc>
        <w:tc>
          <w:tcPr>
            <w:tcW w:w="3744" w:type="dxa"/>
          </w:tcPr>
          <w:p w:rsidR="00BA4CBD" w:rsidRDefault="00155C22">
            <w:pPr>
              <w:spacing w:after="40" w:line="240" w:lineRule="auto"/>
              <w:jc w:val="left"/>
            </w:pPr>
            <w:r>
              <w:rPr>
                <w:rFonts w:cs="Times New Roman"/>
                <w:sz w:val="19"/>
              </w:rPr>
              <w:t>Pipeline, classes and the loaded model's figures read live from the API</w:t>
            </w:r>
          </w:p>
        </w:tc>
      </w:tr>
      <w:tr w:rsidR="00BA4CBD">
        <w:trPr>
          <w:cantSplit/>
          <w:jc w:val="center"/>
        </w:trPr>
        <w:tc>
          <w:tcPr>
            <w:tcW w:w="1872" w:type="dxa"/>
          </w:tcPr>
          <w:p w:rsidR="00BA4CBD" w:rsidRDefault="00155C22">
            <w:pPr>
              <w:spacing w:after="40" w:line="240" w:lineRule="auto"/>
              <w:jc w:val="left"/>
            </w:pPr>
            <w:r>
              <w:rPr>
                <w:rFonts w:cs="Times New Roman"/>
                <w:sz w:val="19"/>
              </w:rPr>
              <w:t>UC6 Retrain</w:t>
            </w:r>
          </w:p>
        </w:tc>
        <w:tc>
          <w:tcPr>
            <w:tcW w:w="3744" w:type="dxa"/>
          </w:tcPr>
          <w:p w:rsidR="00BA4CBD" w:rsidRDefault="00155C22">
            <w:pPr>
              <w:spacing w:after="40" w:line="240" w:lineRule="auto"/>
              <w:jc w:val="left"/>
            </w:pPr>
            <w:r>
              <w:rPr>
                <w:rFonts w:cs="Times New Roman"/>
                <w:sz w:val="19"/>
              </w:rPr>
              <w:t>Upload a 600-row labelled CSV</w:t>
            </w:r>
            <w:r>
              <w:rPr>
                <w:rFonts w:cs="Times New Roman"/>
                <w:sz w:val="19"/>
              </w:rPr>
              <w:t xml:space="preserve"> (200 per class), 4 fireflies, 3 generations, confirm</w:t>
            </w:r>
          </w:p>
        </w:tc>
        <w:tc>
          <w:tcPr>
            <w:tcW w:w="3744" w:type="dxa"/>
          </w:tcPr>
          <w:p w:rsidR="00BA4CBD" w:rsidRDefault="00155C22">
            <w:pPr>
              <w:spacing w:after="40" w:line="240" w:lineRule="auto"/>
              <w:jc w:val="left"/>
            </w:pPr>
            <w:r>
              <w:rPr>
                <w:rFonts w:cs="Times New Roman"/>
                <w:sz w:val="19"/>
              </w:rPr>
              <w:t>Progress card while running, then "Retrained successfully": 600 documents, PCA 300, 147 components kept, accuracy 42.50 %, macro-F1 0.4113</w:t>
            </w:r>
          </w:p>
        </w:tc>
      </w:tr>
    </w:tbl>
    <w:p w:rsidR="00BA4CBD" w:rsidRDefault="00BA4CBD">
      <w:pPr>
        <w:spacing w:line="192" w:lineRule="auto"/>
      </w:pPr>
    </w:p>
    <w:p w:rsidR="00BA4CBD" w:rsidRDefault="00155C22">
      <w:r>
        <w:rPr>
          <w:rFonts w:cs="Times New Roman"/>
        </w:rPr>
        <w:t>The walk-through found no crash. It made visible two behaviou</w:t>
      </w:r>
      <w:r>
        <w:rPr>
          <w:rFonts w:cs="Times New Roman"/>
        </w:rPr>
        <w:t>rs recorded in Section 7.9: verdicts that contradict the probability bars, and fixed text that still describes the demo model.</w:t>
      </w:r>
    </w:p>
    <w:p w:rsidR="00BA4CBD" w:rsidRDefault="00155C22">
      <w:pPr>
        <w:pStyle w:val="Heading2"/>
      </w:pPr>
      <w:bookmarkStart w:id="117" w:name="_Toc243574496"/>
      <w:r>
        <w:t>7.5 Security, validation and edge-case testing</w:t>
      </w:r>
      <w:bookmarkEnd w:id="117"/>
    </w:p>
    <w:p w:rsidR="00BA4CBD" w:rsidRDefault="00155C22">
      <w:r>
        <w:rPr>
          <w:rFonts w:cs="Times New Roman"/>
        </w:rPr>
        <w:t xml:space="preserve">The second half of </w:t>
      </w:r>
      <w:r>
        <w:rPr>
          <w:rFonts w:ascii="Consolas" w:eastAsia="Consolas" w:hAnsi="Consolas" w:cs="Consolas"/>
          <w:sz w:val="21"/>
        </w:rPr>
        <w:t>unit_edge_tests.py</w:t>
      </w:r>
      <w:r>
        <w:rPr>
          <w:rFonts w:cs="Times New Roman"/>
        </w:rPr>
        <w:t xml:space="preserve"> sends 33 deliberately awkward requests to a </w:t>
      </w:r>
      <w:r>
        <w:rPr>
          <w:rFonts w:cs="Times New Roman"/>
        </w:rPr>
        <w:t>live server. Every one passes: the server answers with the intended status code and stays up for the next request.</w:t>
      </w:r>
    </w:p>
    <w:p w:rsidR="00BA4CBD" w:rsidRDefault="00155C22">
      <w:pPr>
        <w:pStyle w:val="Caption"/>
        <w:keepNext/>
        <w:spacing w:after="80"/>
      </w:pPr>
      <w:bookmarkStart w:id="118" w:name="_Toc243574613"/>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API edge-case checks</w:t>
      </w:r>
      <w:bookmarkEnd w:id="118"/>
    </w:p>
    <w:tbl>
      <w:tblPr>
        <w:tblStyle w:val="TableGrid"/>
        <w:tblW w:w="0" w:type="auto"/>
        <w:jc w:val="center"/>
        <w:tblLook w:val="04A0" w:firstRow="1" w:lastRow="0" w:firstColumn="1" w:lastColumn="0" w:noHBand="0" w:noVBand="1"/>
      </w:tblPr>
      <w:tblGrid>
        <w:gridCol w:w="2448"/>
        <w:gridCol w:w="1008"/>
        <w:gridCol w:w="5904"/>
      </w:tblGrid>
      <w:tr w:rsidR="00BA4CBD">
        <w:trPr>
          <w:cantSplit/>
          <w:tblHeader/>
          <w:jc w:val="center"/>
        </w:trPr>
        <w:tc>
          <w:tcPr>
            <w:tcW w:w="2448" w:type="dxa"/>
            <w:shd w:val="clear" w:color="auto" w:fill="1B2A41"/>
          </w:tcPr>
          <w:p w:rsidR="00BA4CBD" w:rsidRDefault="00155C22">
            <w:pPr>
              <w:spacing w:after="40" w:line="240" w:lineRule="auto"/>
              <w:jc w:val="center"/>
            </w:pPr>
            <w:r>
              <w:rPr>
                <w:rFonts w:cs="Times New Roman"/>
                <w:b/>
                <w:color w:val="FFFFFF"/>
                <w:sz w:val="19"/>
              </w:rPr>
              <w:t>Area</w:t>
            </w:r>
          </w:p>
        </w:tc>
        <w:tc>
          <w:tcPr>
            <w:tcW w:w="1008" w:type="dxa"/>
            <w:shd w:val="clear" w:color="auto" w:fill="1B2A41"/>
          </w:tcPr>
          <w:p w:rsidR="00BA4CBD" w:rsidRDefault="00155C22">
            <w:pPr>
              <w:spacing w:after="40" w:line="240" w:lineRule="auto"/>
              <w:jc w:val="center"/>
            </w:pPr>
            <w:r>
              <w:rPr>
                <w:rFonts w:cs="Times New Roman"/>
                <w:b/>
                <w:color w:val="FFFFFF"/>
                <w:sz w:val="19"/>
              </w:rPr>
              <w:t>Checks</w:t>
            </w:r>
          </w:p>
        </w:tc>
        <w:tc>
          <w:tcPr>
            <w:tcW w:w="5904" w:type="dxa"/>
            <w:shd w:val="clear" w:color="auto" w:fill="1B2A41"/>
          </w:tcPr>
          <w:p w:rsidR="00BA4CBD" w:rsidRDefault="00155C22">
            <w:pPr>
              <w:spacing w:after="40" w:line="240" w:lineRule="auto"/>
              <w:jc w:val="center"/>
            </w:pPr>
            <w:r>
              <w:rPr>
                <w:rFonts w:cs="Times New Roman"/>
                <w:b/>
                <w:color w:val="FFFFFF"/>
                <w:sz w:val="19"/>
              </w:rPr>
              <w:t>Cases</w:t>
            </w:r>
          </w:p>
        </w:tc>
      </w:tr>
      <w:tr w:rsidR="00BA4CBD">
        <w:trPr>
          <w:cantSplit/>
          <w:jc w:val="center"/>
        </w:trPr>
        <w:tc>
          <w:tcPr>
            <w:tcW w:w="2448" w:type="dxa"/>
          </w:tcPr>
          <w:p w:rsidR="00BA4CBD" w:rsidRDefault="00155C22">
            <w:pPr>
              <w:spacing w:after="40" w:line="240" w:lineRule="auto"/>
              <w:jc w:val="left"/>
            </w:pPr>
            <w:r>
              <w:rPr>
                <w:rFonts w:cs="Times New Roman"/>
                <w:sz w:val="19"/>
              </w:rPr>
              <w:t>Health and model info</w:t>
            </w:r>
          </w:p>
        </w:tc>
        <w:tc>
          <w:tcPr>
            <w:tcW w:w="1008" w:type="dxa"/>
          </w:tcPr>
          <w:p w:rsidR="00BA4CBD" w:rsidRDefault="00155C22">
            <w:pPr>
              <w:spacing w:after="40" w:line="240" w:lineRule="auto"/>
              <w:jc w:val="center"/>
            </w:pPr>
            <w:r>
              <w:rPr>
                <w:rFonts w:cs="Times New Roman"/>
                <w:sz w:val="19"/>
              </w:rPr>
              <w:t>3</w:t>
            </w:r>
          </w:p>
        </w:tc>
        <w:tc>
          <w:tcPr>
            <w:tcW w:w="5904" w:type="dxa"/>
          </w:tcPr>
          <w:p w:rsidR="00BA4CBD" w:rsidRDefault="00155C22">
            <w:pPr>
              <w:spacing w:after="40" w:line="240" w:lineRule="auto"/>
              <w:jc w:val="left"/>
            </w:pPr>
            <w:r>
              <w:rPr>
                <w:rFonts w:cs="Times New Roman"/>
                <w:sz w:val="19"/>
              </w:rPr>
              <w:t xml:space="preserve">Model path reported; unknown route gives </w:t>
            </w:r>
            <w:r>
              <w:rPr>
                <w:rFonts w:cs="Times New Roman"/>
                <w:sz w:val="19"/>
              </w:rPr>
              <w:t>404; model info hides the raw test predictions</w:t>
            </w:r>
          </w:p>
        </w:tc>
      </w:tr>
      <w:tr w:rsidR="00BA4CBD">
        <w:trPr>
          <w:cantSplit/>
          <w:jc w:val="center"/>
        </w:trPr>
        <w:tc>
          <w:tcPr>
            <w:tcW w:w="2448" w:type="dxa"/>
          </w:tcPr>
          <w:p w:rsidR="00BA4CBD" w:rsidRDefault="00155C22">
            <w:pPr>
              <w:spacing w:after="40" w:line="240" w:lineRule="auto"/>
              <w:jc w:val="left"/>
            </w:pPr>
            <w:r>
              <w:rPr>
                <w:rFonts w:cs="Times New Roman"/>
                <w:sz w:val="19"/>
              </w:rPr>
              <w:t>Predict: boundaries</w:t>
            </w:r>
          </w:p>
        </w:tc>
        <w:tc>
          <w:tcPr>
            <w:tcW w:w="1008" w:type="dxa"/>
          </w:tcPr>
          <w:p w:rsidR="00BA4CBD" w:rsidRDefault="00155C22">
            <w:pPr>
              <w:spacing w:after="40" w:line="240" w:lineRule="auto"/>
              <w:jc w:val="center"/>
            </w:pPr>
            <w:r>
              <w:rPr>
                <w:rFonts w:cs="Times New Roman"/>
                <w:sz w:val="19"/>
              </w:rPr>
              <w:t>4</w:t>
            </w:r>
          </w:p>
        </w:tc>
        <w:tc>
          <w:tcPr>
            <w:tcW w:w="5904" w:type="dxa"/>
          </w:tcPr>
          <w:p w:rsidR="00BA4CBD" w:rsidRDefault="00155C22">
            <w:pPr>
              <w:spacing w:after="40" w:line="240" w:lineRule="auto"/>
              <w:jc w:val="left"/>
            </w:pPr>
            <w:r>
              <w:rPr>
                <w:rFonts w:cs="Times New Roman"/>
                <w:sz w:val="19"/>
              </w:rPr>
              <w:t>4 words gives 422; exactly 5 words gives 200; title and text together count towards the 5; whitespace only gives 422</w:t>
            </w:r>
          </w:p>
        </w:tc>
      </w:tr>
      <w:tr w:rsidR="00BA4CBD">
        <w:trPr>
          <w:cantSplit/>
          <w:jc w:val="center"/>
        </w:trPr>
        <w:tc>
          <w:tcPr>
            <w:tcW w:w="2448" w:type="dxa"/>
          </w:tcPr>
          <w:p w:rsidR="00BA4CBD" w:rsidRDefault="00155C22">
            <w:pPr>
              <w:spacing w:after="40" w:line="240" w:lineRule="auto"/>
              <w:jc w:val="left"/>
            </w:pPr>
            <w:r>
              <w:rPr>
                <w:rFonts w:cs="Times New Roman"/>
                <w:sz w:val="19"/>
              </w:rPr>
              <w:t>Predict: malformed input</w:t>
            </w:r>
          </w:p>
        </w:tc>
        <w:tc>
          <w:tcPr>
            <w:tcW w:w="1008" w:type="dxa"/>
          </w:tcPr>
          <w:p w:rsidR="00BA4CBD" w:rsidRDefault="00155C22">
            <w:pPr>
              <w:spacing w:after="40" w:line="240" w:lineRule="auto"/>
              <w:jc w:val="center"/>
            </w:pPr>
            <w:r>
              <w:rPr>
                <w:rFonts w:cs="Times New Roman"/>
                <w:sz w:val="19"/>
              </w:rPr>
              <w:t>2</w:t>
            </w:r>
          </w:p>
        </w:tc>
        <w:tc>
          <w:tcPr>
            <w:tcW w:w="5904" w:type="dxa"/>
          </w:tcPr>
          <w:p w:rsidR="00BA4CBD" w:rsidRDefault="00155C22">
            <w:pPr>
              <w:spacing w:after="40" w:line="240" w:lineRule="auto"/>
              <w:jc w:val="left"/>
            </w:pPr>
            <w:r>
              <w:rPr>
                <w:rFonts w:cs="Times New Roman"/>
                <w:sz w:val="19"/>
              </w:rPr>
              <w:t xml:space="preserve">Empty JSON body gives 422; a number </w:t>
            </w:r>
            <w:r>
              <w:rPr>
                <w:rFonts w:cs="Times New Roman"/>
                <w:sz w:val="19"/>
              </w:rPr>
              <w:t>instead of text gives 422</w:t>
            </w:r>
          </w:p>
        </w:tc>
      </w:tr>
      <w:tr w:rsidR="00BA4CBD">
        <w:trPr>
          <w:cantSplit/>
          <w:jc w:val="center"/>
        </w:trPr>
        <w:tc>
          <w:tcPr>
            <w:tcW w:w="2448" w:type="dxa"/>
          </w:tcPr>
          <w:p w:rsidR="00BA4CBD" w:rsidRDefault="00155C22">
            <w:pPr>
              <w:spacing w:after="40" w:line="240" w:lineRule="auto"/>
              <w:jc w:val="left"/>
            </w:pPr>
            <w:r>
              <w:rPr>
                <w:rFonts w:cs="Times New Roman"/>
                <w:sz w:val="19"/>
              </w:rPr>
              <w:t>Predict: unusual text</w:t>
            </w:r>
          </w:p>
        </w:tc>
        <w:tc>
          <w:tcPr>
            <w:tcW w:w="1008" w:type="dxa"/>
          </w:tcPr>
          <w:p w:rsidR="00BA4CBD" w:rsidRDefault="00155C22">
            <w:pPr>
              <w:spacing w:after="40" w:line="240" w:lineRule="auto"/>
              <w:jc w:val="center"/>
            </w:pPr>
            <w:r>
              <w:rPr>
                <w:rFonts w:cs="Times New Roman"/>
                <w:sz w:val="19"/>
              </w:rPr>
              <w:t>4</w:t>
            </w:r>
          </w:p>
        </w:tc>
        <w:tc>
          <w:tcPr>
            <w:tcW w:w="5904" w:type="dxa"/>
          </w:tcPr>
          <w:p w:rsidR="00BA4CBD" w:rsidRDefault="00155C22">
            <w:pPr>
              <w:spacing w:after="40" w:line="240" w:lineRule="auto"/>
              <w:jc w:val="left"/>
            </w:pPr>
            <w:r>
              <w:rPr>
                <w:rFonts w:cs="Times New Roman"/>
                <w:sz w:val="19"/>
              </w:rPr>
              <w:t>A 5,600-word article; HTML with a script tag; Devanagari text; digits only. Each returns a verdict instead of failing</w:t>
            </w:r>
          </w:p>
        </w:tc>
      </w:tr>
      <w:tr w:rsidR="00BA4CBD">
        <w:trPr>
          <w:cantSplit/>
          <w:jc w:val="center"/>
        </w:trPr>
        <w:tc>
          <w:tcPr>
            <w:tcW w:w="2448" w:type="dxa"/>
          </w:tcPr>
          <w:p w:rsidR="00BA4CBD" w:rsidRDefault="00155C22">
            <w:pPr>
              <w:spacing w:after="40" w:line="240" w:lineRule="auto"/>
              <w:jc w:val="left"/>
            </w:pPr>
            <w:r>
              <w:rPr>
                <w:rFonts w:cs="Times New Roman"/>
                <w:sz w:val="19"/>
              </w:rPr>
              <w:t>Predict: output contract</w:t>
            </w:r>
          </w:p>
        </w:tc>
        <w:tc>
          <w:tcPr>
            <w:tcW w:w="1008" w:type="dxa"/>
          </w:tcPr>
          <w:p w:rsidR="00BA4CBD" w:rsidRDefault="00155C22">
            <w:pPr>
              <w:spacing w:after="40" w:line="240" w:lineRule="auto"/>
              <w:jc w:val="center"/>
            </w:pPr>
            <w:r>
              <w:rPr>
                <w:rFonts w:cs="Times New Roman"/>
                <w:sz w:val="19"/>
              </w:rPr>
              <w:t>2</w:t>
            </w:r>
          </w:p>
        </w:tc>
        <w:tc>
          <w:tcPr>
            <w:tcW w:w="5904" w:type="dxa"/>
          </w:tcPr>
          <w:p w:rsidR="00BA4CBD" w:rsidRDefault="00155C22">
            <w:pPr>
              <w:spacing w:after="40" w:line="240" w:lineRule="auto"/>
              <w:jc w:val="left"/>
            </w:pPr>
            <w:r>
              <w:rPr>
                <w:rFonts w:cs="Times New Roman"/>
                <w:sz w:val="19"/>
              </w:rPr>
              <w:t>Probabilities cover exactly the three labels; latency is re</w:t>
            </w:r>
            <w:r>
              <w:rPr>
                <w:rFonts w:cs="Times New Roman"/>
                <w:sz w:val="19"/>
              </w:rPr>
              <w:t>ported</w:t>
            </w:r>
          </w:p>
        </w:tc>
      </w:tr>
      <w:tr w:rsidR="00BA4CBD">
        <w:trPr>
          <w:cantSplit/>
          <w:jc w:val="center"/>
        </w:trPr>
        <w:tc>
          <w:tcPr>
            <w:tcW w:w="2448" w:type="dxa"/>
          </w:tcPr>
          <w:p w:rsidR="00BA4CBD" w:rsidRDefault="00155C22">
            <w:pPr>
              <w:spacing w:after="40" w:line="240" w:lineRule="auto"/>
              <w:jc w:val="left"/>
            </w:pPr>
            <w:r>
              <w:rPr>
                <w:rFonts w:cs="Times New Roman"/>
                <w:sz w:val="19"/>
              </w:rPr>
              <w:t>Batch preview</w:t>
            </w:r>
          </w:p>
        </w:tc>
        <w:tc>
          <w:tcPr>
            <w:tcW w:w="1008" w:type="dxa"/>
          </w:tcPr>
          <w:p w:rsidR="00BA4CBD" w:rsidRDefault="00155C22">
            <w:pPr>
              <w:spacing w:after="40" w:line="240" w:lineRule="auto"/>
              <w:jc w:val="center"/>
            </w:pPr>
            <w:r>
              <w:rPr>
                <w:rFonts w:cs="Times New Roman"/>
                <w:sz w:val="19"/>
              </w:rPr>
              <w:t>5</w:t>
            </w:r>
          </w:p>
        </w:tc>
        <w:tc>
          <w:tcPr>
            <w:tcW w:w="5904" w:type="dxa"/>
          </w:tcPr>
          <w:p w:rsidR="00BA4CBD" w:rsidRDefault="00155C22">
            <w:pPr>
              <w:spacing w:after="40" w:line="240" w:lineRule="auto"/>
              <w:jc w:val="left"/>
            </w:pPr>
            <w:r>
              <w:rPr>
                <w:rFonts w:cs="Times New Roman"/>
                <w:sz w:val="19"/>
              </w:rPr>
              <w:t>Empty file and header-only file give 400; garbage bytes do not crash the server; unknown columns fall back to the first; only 10 rows previewed</w:t>
            </w:r>
          </w:p>
        </w:tc>
      </w:tr>
      <w:tr w:rsidR="00BA4CBD">
        <w:trPr>
          <w:cantSplit/>
          <w:jc w:val="center"/>
        </w:trPr>
        <w:tc>
          <w:tcPr>
            <w:tcW w:w="2448" w:type="dxa"/>
          </w:tcPr>
          <w:p w:rsidR="00BA4CBD" w:rsidRDefault="00155C22">
            <w:pPr>
              <w:spacing w:after="40" w:line="240" w:lineRule="auto"/>
              <w:jc w:val="left"/>
            </w:pPr>
            <w:r>
              <w:rPr>
                <w:rFonts w:cs="Times New Roman"/>
                <w:sz w:val="19"/>
              </w:rPr>
              <w:t>Batch run</w:t>
            </w:r>
          </w:p>
        </w:tc>
        <w:tc>
          <w:tcPr>
            <w:tcW w:w="1008" w:type="dxa"/>
          </w:tcPr>
          <w:p w:rsidR="00BA4CBD" w:rsidRDefault="00155C22">
            <w:pPr>
              <w:spacing w:after="40" w:line="240" w:lineRule="auto"/>
              <w:jc w:val="center"/>
            </w:pPr>
            <w:r>
              <w:rPr>
                <w:rFonts w:cs="Times New Roman"/>
                <w:sz w:val="19"/>
              </w:rPr>
              <w:t>5</w:t>
            </w:r>
          </w:p>
        </w:tc>
        <w:tc>
          <w:tcPr>
            <w:tcW w:w="5904" w:type="dxa"/>
          </w:tcPr>
          <w:p w:rsidR="00BA4CBD" w:rsidRDefault="00155C22">
            <w:pPr>
              <w:spacing w:after="40" w:line="240" w:lineRule="auto"/>
              <w:jc w:val="left"/>
            </w:pPr>
            <w:r>
              <w:rPr>
                <w:rFonts w:cs="Times New Roman"/>
                <w:sz w:val="19"/>
              </w:rPr>
              <w:t>Blank lines are skipped by the CSV reader; an empty cell is kept and scored</w:t>
            </w:r>
            <w:r>
              <w:rPr>
                <w:rFonts w:cs="Times New Roman"/>
                <w:sz w:val="19"/>
              </w:rPr>
              <w:t>; 20,001 rows give 413; a 26 MB file gives 413; a missing file gives 422</w:t>
            </w:r>
          </w:p>
        </w:tc>
      </w:tr>
      <w:tr w:rsidR="00BA4CBD">
        <w:trPr>
          <w:cantSplit/>
          <w:jc w:val="center"/>
        </w:trPr>
        <w:tc>
          <w:tcPr>
            <w:tcW w:w="2448" w:type="dxa"/>
          </w:tcPr>
          <w:p w:rsidR="00BA4CBD" w:rsidRDefault="00155C22">
            <w:pPr>
              <w:spacing w:after="40" w:line="240" w:lineRule="auto"/>
              <w:jc w:val="left"/>
            </w:pPr>
            <w:r>
              <w:rPr>
                <w:rFonts w:cs="Times New Roman"/>
                <w:sz w:val="19"/>
              </w:rPr>
              <w:t>Retrain</w:t>
            </w:r>
          </w:p>
        </w:tc>
        <w:tc>
          <w:tcPr>
            <w:tcW w:w="1008" w:type="dxa"/>
          </w:tcPr>
          <w:p w:rsidR="00BA4CBD" w:rsidRDefault="00155C22">
            <w:pPr>
              <w:spacing w:after="40" w:line="240" w:lineRule="auto"/>
              <w:jc w:val="center"/>
            </w:pPr>
            <w:r>
              <w:rPr>
                <w:rFonts w:cs="Times New Roman"/>
                <w:sz w:val="19"/>
              </w:rPr>
              <w:t>7</w:t>
            </w:r>
          </w:p>
        </w:tc>
        <w:tc>
          <w:tcPr>
            <w:tcW w:w="5904" w:type="dxa"/>
          </w:tcPr>
          <w:p w:rsidR="00BA4CBD" w:rsidRDefault="00155C22">
            <w:pPr>
              <w:spacing w:after="40" w:line="240" w:lineRule="auto"/>
              <w:jc w:val="left"/>
            </w:pPr>
            <w:r>
              <w:rPr>
                <w:rFonts w:cs="Times New Roman"/>
                <w:sz w:val="19"/>
              </w:rPr>
              <w:t>Fireflies 21, generations 2, TF-IDF 999 and 8,001 give 422; fewer than 30 rows, a file without labels and a non-CSV upload give 400</w:t>
            </w:r>
          </w:p>
        </w:tc>
      </w:tr>
      <w:tr w:rsidR="00BA4CBD">
        <w:trPr>
          <w:cantSplit/>
          <w:jc w:val="center"/>
        </w:trPr>
        <w:tc>
          <w:tcPr>
            <w:tcW w:w="2448" w:type="dxa"/>
          </w:tcPr>
          <w:p w:rsidR="00BA4CBD" w:rsidRDefault="00155C22">
            <w:pPr>
              <w:spacing w:after="40" w:line="240" w:lineRule="auto"/>
              <w:jc w:val="left"/>
            </w:pPr>
            <w:r>
              <w:rPr>
                <w:rFonts w:cs="Times New Roman"/>
                <w:sz w:val="19"/>
              </w:rPr>
              <w:t>Samples</w:t>
            </w:r>
          </w:p>
        </w:tc>
        <w:tc>
          <w:tcPr>
            <w:tcW w:w="1008" w:type="dxa"/>
          </w:tcPr>
          <w:p w:rsidR="00BA4CBD" w:rsidRDefault="00155C22">
            <w:pPr>
              <w:spacing w:after="40" w:line="240" w:lineRule="auto"/>
              <w:jc w:val="center"/>
            </w:pPr>
            <w:r>
              <w:rPr>
                <w:rFonts w:cs="Times New Roman"/>
                <w:sz w:val="19"/>
              </w:rPr>
              <w:t>1</w:t>
            </w:r>
          </w:p>
        </w:tc>
        <w:tc>
          <w:tcPr>
            <w:tcW w:w="5904" w:type="dxa"/>
          </w:tcPr>
          <w:p w:rsidR="00BA4CBD" w:rsidRDefault="00155C22">
            <w:pPr>
              <w:spacing w:after="40" w:line="240" w:lineRule="auto"/>
              <w:jc w:val="left"/>
            </w:pPr>
            <w:r>
              <w:rPr>
                <w:rFonts w:cs="Times New Roman"/>
                <w:sz w:val="19"/>
              </w:rPr>
              <w:t>Six examples, two per class</w:t>
            </w:r>
          </w:p>
        </w:tc>
      </w:tr>
    </w:tbl>
    <w:p w:rsidR="00BA4CBD" w:rsidRDefault="00BA4CBD">
      <w:pPr>
        <w:spacing w:line="192" w:lineRule="auto"/>
      </w:pPr>
    </w:p>
    <w:p w:rsidR="00BA4CBD" w:rsidRDefault="00155C22">
      <w:r>
        <w:rPr>
          <w:rFonts w:cs="Times New Roman"/>
        </w:rPr>
        <w:t>These checks cover input validation, size limits, hostile content and parameter bounds. They do not amount to a security audit: there is no authentication to test, no penetration test was run and the pickle-loading risk of Section 6.9 is accepted rather t</w:t>
      </w:r>
      <w:r>
        <w:rPr>
          <w:rFonts w:cs="Times New Roman"/>
        </w:rPr>
        <w:t>han tested.</w:t>
      </w:r>
    </w:p>
    <w:p w:rsidR="00BA4CBD" w:rsidRDefault="00155C22">
      <w:pPr>
        <w:pStyle w:val="Heading2"/>
      </w:pPr>
      <w:bookmarkStart w:id="119" w:name="_Toc243574497"/>
      <w:r>
        <w:t>7.6 Performance testing</w:t>
      </w:r>
      <w:bookmarkEnd w:id="119"/>
    </w:p>
    <w:p w:rsidR="00BA4CBD" w:rsidRDefault="00155C22">
      <w:pPr>
        <w:pStyle w:val="Heading3"/>
      </w:pPr>
      <w:r>
        <w:t>7.6.1 Latency and throughput of the API</w:t>
      </w:r>
    </w:p>
    <w:p w:rsidR="00BA4CBD" w:rsidRDefault="00155C22">
      <w:r>
        <w:rPr>
          <w:rFonts w:ascii="Consolas" w:eastAsia="Consolas" w:hAnsi="Consolas" w:cs="Consolas"/>
          <w:sz w:val="21"/>
        </w:rPr>
        <w:t>scripts/measure_api.py</w:t>
      </w:r>
      <w:r>
        <w:rPr>
          <w:rFonts w:cs="Times New Roman"/>
        </w:rPr>
        <w:t xml:space="preserve"> starts a backend for each model, measures the time to the first successful health check, then makes 300 sequential </w:t>
      </w:r>
      <w:r>
        <w:rPr>
          <w:rFonts w:ascii="Consolas" w:eastAsia="Consolas" w:hAnsi="Consolas" w:cs="Consolas"/>
          <w:sz w:val="21"/>
        </w:rPr>
        <w:t>POST /api/predict</w:t>
      </w:r>
      <w:r>
        <w:rPr>
          <w:rFonts w:cs="Times New Roman"/>
        </w:rPr>
        <w:t xml:space="preserve"> calls (after 10 warm-up </w:t>
      </w:r>
      <w:r>
        <w:rPr>
          <w:rFonts w:cs="Times New Roman"/>
        </w:rPr>
        <w:t xml:space="preserve">calls) with real LIAR2 test statements, and then three batch runs. It addresses 127.0.0.1 rather than </w:t>
      </w:r>
      <w:r>
        <w:rPr>
          <w:rFonts w:ascii="Consolas" w:eastAsia="Consolas" w:hAnsi="Consolas" w:cs="Consolas"/>
          <w:sz w:val="21"/>
        </w:rPr>
        <w:t>localhost</w:t>
      </w:r>
      <w:r>
        <w:rPr>
          <w:rFonts w:cs="Times New Roman"/>
        </w:rPr>
        <w:t>, because name resolution adds about two seconds per call on the test machine. The PC was idle. Hardware: Intel Core i5-12500 (6 cores, 12 thread</w:t>
      </w:r>
      <w:r>
        <w:rPr>
          <w:rFonts w:cs="Times New Roman"/>
        </w:rPr>
        <w:t>s, 3.0 GHz), 15.7 GB RAM, Windows 11 Pro, no GPU used.</w:t>
      </w:r>
    </w:p>
    <w:p w:rsidR="00BA4CBD" w:rsidRDefault="00155C22">
      <w:pPr>
        <w:pStyle w:val="Caption"/>
        <w:keepNext/>
        <w:spacing w:after="80"/>
      </w:pPr>
      <w:bookmarkStart w:id="120" w:name="_Toc24357461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Single-article latency (milliseconds, 300 requests)</w:t>
      </w:r>
      <w:bookmarkEnd w:id="120"/>
    </w:p>
    <w:tbl>
      <w:tblPr>
        <w:tblStyle w:val="TableGrid"/>
        <w:tblW w:w="0" w:type="auto"/>
        <w:jc w:val="center"/>
        <w:tblLook w:val="04A0" w:firstRow="1" w:lastRow="0" w:firstColumn="1" w:lastColumn="0" w:noHBand="0" w:noVBand="1"/>
      </w:tblPr>
      <w:tblGrid>
        <w:gridCol w:w="2016"/>
        <w:gridCol w:w="1008"/>
        <w:gridCol w:w="936"/>
        <w:gridCol w:w="864"/>
        <w:gridCol w:w="864"/>
        <w:gridCol w:w="936"/>
        <w:gridCol w:w="864"/>
        <w:gridCol w:w="864"/>
        <w:gridCol w:w="864"/>
      </w:tblGrid>
      <w:tr w:rsidR="00BA4CBD">
        <w:trPr>
          <w:cantSplit/>
          <w:tblHeader/>
          <w:jc w:val="center"/>
        </w:trPr>
        <w:tc>
          <w:tcPr>
            <w:tcW w:w="2016" w:type="dxa"/>
            <w:shd w:val="clear" w:color="auto" w:fill="1B2A41"/>
          </w:tcPr>
          <w:p w:rsidR="00BA4CBD" w:rsidRDefault="00155C22">
            <w:pPr>
              <w:spacing w:after="40" w:line="240" w:lineRule="auto"/>
              <w:jc w:val="center"/>
            </w:pPr>
            <w:r>
              <w:rPr>
                <w:rFonts w:cs="Times New Roman"/>
                <w:b/>
                <w:color w:val="FFFFFF"/>
                <w:sz w:val="18"/>
              </w:rPr>
              <w:t>Model</w:t>
            </w:r>
          </w:p>
        </w:tc>
        <w:tc>
          <w:tcPr>
            <w:tcW w:w="1008" w:type="dxa"/>
            <w:shd w:val="clear" w:color="auto" w:fill="1B2A41"/>
          </w:tcPr>
          <w:p w:rsidR="00BA4CBD" w:rsidRDefault="00155C22">
            <w:pPr>
              <w:spacing w:after="40" w:line="240" w:lineRule="auto"/>
              <w:jc w:val="center"/>
            </w:pPr>
            <w:r>
              <w:rPr>
                <w:rFonts w:cs="Times New Roman"/>
                <w:b/>
                <w:color w:val="FFFFFF"/>
                <w:sz w:val="18"/>
              </w:rPr>
              <w:t>Start-up (s)</w:t>
            </w:r>
          </w:p>
        </w:tc>
        <w:tc>
          <w:tcPr>
            <w:tcW w:w="936" w:type="dxa"/>
            <w:shd w:val="clear" w:color="auto" w:fill="1B2A41"/>
          </w:tcPr>
          <w:p w:rsidR="00BA4CBD" w:rsidRDefault="00155C22">
            <w:pPr>
              <w:spacing w:after="40" w:line="240" w:lineRule="auto"/>
              <w:jc w:val="center"/>
            </w:pPr>
            <w:r>
              <w:rPr>
                <w:rFonts w:cs="Times New Roman"/>
                <w:b/>
                <w:color w:val="FFFFFF"/>
                <w:sz w:val="18"/>
              </w:rPr>
              <w:t>Server mean</w:t>
            </w:r>
          </w:p>
        </w:tc>
        <w:tc>
          <w:tcPr>
            <w:tcW w:w="864" w:type="dxa"/>
            <w:shd w:val="clear" w:color="auto" w:fill="1B2A41"/>
          </w:tcPr>
          <w:p w:rsidR="00BA4CBD" w:rsidRDefault="00155C22">
            <w:pPr>
              <w:spacing w:after="40" w:line="240" w:lineRule="auto"/>
              <w:jc w:val="center"/>
            </w:pPr>
            <w:r>
              <w:rPr>
                <w:rFonts w:cs="Times New Roman"/>
                <w:b/>
                <w:color w:val="FFFFFF"/>
                <w:sz w:val="18"/>
              </w:rPr>
              <w:t>Server p50</w:t>
            </w:r>
          </w:p>
        </w:tc>
        <w:tc>
          <w:tcPr>
            <w:tcW w:w="864" w:type="dxa"/>
            <w:shd w:val="clear" w:color="auto" w:fill="1B2A41"/>
          </w:tcPr>
          <w:p w:rsidR="00BA4CBD" w:rsidRDefault="00155C22">
            <w:pPr>
              <w:spacing w:after="40" w:line="240" w:lineRule="auto"/>
              <w:jc w:val="center"/>
            </w:pPr>
            <w:r>
              <w:rPr>
                <w:rFonts w:cs="Times New Roman"/>
                <w:b/>
                <w:color w:val="FFFFFF"/>
                <w:sz w:val="18"/>
              </w:rPr>
              <w:t>Server p95</w:t>
            </w:r>
          </w:p>
        </w:tc>
        <w:tc>
          <w:tcPr>
            <w:tcW w:w="936" w:type="dxa"/>
            <w:shd w:val="clear" w:color="auto" w:fill="1B2A41"/>
          </w:tcPr>
          <w:p w:rsidR="00BA4CBD" w:rsidRDefault="00155C22">
            <w:pPr>
              <w:spacing w:after="40" w:line="240" w:lineRule="auto"/>
              <w:jc w:val="center"/>
            </w:pPr>
            <w:r>
              <w:rPr>
                <w:rFonts w:cs="Times New Roman"/>
                <w:b/>
                <w:color w:val="FFFFFF"/>
                <w:sz w:val="18"/>
              </w:rPr>
              <w:t>Client mean</w:t>
            </w:r>
          </w:p>
        </w:tc>
        <w:tc>
          <w:tcPr>
            <w:tcW w:w="864" w:type="dxa"/>
            <w:shd w:val="clear" w:color="auto" w:fill="1B2A41"/>
          </w:tcPr>
          <w:p w:rsidR="00BA4CBD" w:rsidRDefault="00155C22">
            <w:pPr>
              <w:spacing w:after="40" w:line="240" w:lineRule="auto"/>
              <w:jc w:val="center"/>
            </w:pPr>
            <w:r>
              <w:rPr>
                <w:rFonts w:cs="Times New Roman"/>
                <w:b/>
                <w:color w:val="FFFFFF"/>
                <w:sz w:val="18"/>
              </w:rPr>
              <w:t>Client p50</w:t>
            </w:r>
          </w:p>
        </w:tc>
        <w:tc>
          <w:tcPr>
            <w:tcW w:w="864" w:type="dxa"/>
            <w:shd w:val="clear" w:color="auto" w:fill="1B2A41"/>
          </w:tcPr>
          <w:p w:rsidR="00BA4CBD" w:rsidRDefault="00155C22">
            <w:pPr>
              <w:spacing w:after="40" w:line="240" w:lineRule="auto"/>
              <w:jc w:val="center"/>
            </w:pPr>
            <w:r>
              <w:rPr>
                <w:rFonts w:cs="Times New Roman"/>
                <w:b/>
                <w:color w:val="FFFFFF"/>
                <w:sz w:val="18"/>
              </w:rPr>
              <w:t>Client p95</w:t>
            </w:r>
          </w:p>
        </w:tc>
        <w:tc>
          <w:tcPr>
            <w:tcW w:w="864" w:type="dxa"/>
            <w:shd w:val="clear" w:color="auto" w:fill="1B2A41"/>
          </w:tcPr>
          <w:p w:rsidR="00BA4CBD" w:rsidRDefault="00155C22">
            <w:pPr>
              <w:spacing w:after="40" w:line="240" w:lineRule="auto"/>
              <w:jc w:val="center"/>
            </w:pPr>
            <w:r>
              <w:rPr>
                <w:rFonts w:cs="Times New Roman"/>
                <w:b/>
                <w:color w:val="FFFFFF"/>
                <w:sz w:val="18"/>
              </w:rPr>
              <w:t>Client max</w:t>
            </w:r>
          </w:p>
        </w:tc>
      </w:tr>
      <w:tr w:rsidR="00BA4CBD">
        <w:trPr>
          <w:cantSplit/>
          <w:jc w:val="center"/>
        </w:trPr>
        <w:tc>
          <w:tcPr>
            <w:tcW w:w="2016" w:type="dxa"/>
          </w:tcPr>
          <w:p w:rsidR="00BA4CBD" w:rsidRDefault="00155C22">
            <w:pPr>
              <w:spacing w:after="40" w:line="240" w:lineRule="auto"/>
              <w:jc w:val="left"/>
            </w:pPr>
            <w:r>
              <w:rPr>
                <w:rFonts w:cs="Times New Roman"/>
                <w:sz w:val="18"/>
              </w:rPr>
              <w:t xml:space="preserve">LIAR2 model </w:t>
            </w:r>
            <w:r>
              <w:rPr>
                <w:rFonts w:cs="Times New Roman"/>
                <w:sz w:val="18"/>
              </w:rPr>
              <w:t>(12.6 MB)</w:t>
            </w:r>
          </w:p>
        </w:tc>
        <w:tc>
          <w:tcPr>
            <w:tcW w:w="1008" w:type="dxa"/>
          </w:tcPr>
          <w:p w:rsidR="00BA4CBD" w:rsidRDefault="00155C22">
            <w:pPr>
              <w:spacing w:after="40" w:line="240" w:lineRule="auto"/>
              <w:jc w:val="center"/>
            </w:pPr>
            <w:r>
              <w:rPr>
                <w:rFonts w:cs="Times New Roman"/>
                <w:sz w:val="18"/>
              </w:rPr>
              <w:t>6.1</w:t>
            </w:r>
          </w:p>
        </w:tc>
        <w:tc>
          <w:tcPr>
            <w:tcW w:w="936" w:type="dxa"/>
          </w:tcPr>
          <w:p w:rsidR="00BA4CBD" w:rsidRDefault="00155C22">
            <w:pPr>
              <w:spacing w:after="40" w:line="240" w:lineRule="auto"/>
              <w:jc w:val="center"/>
            </w:pPr>
            <w:r>
              <w:rPr>
                <w:rFonts w:cs="Times New Roman"/>
                <w:sz w:val="18"/>
              </w:rPr>
              <w:t>3.7</w:t>
            </w:r>
          </w:p>
        </w:tc>
        <w:tc>
          <w:tcPr>
            <w:tcW w:w="864" w:type="dxa"/>
          </w:tcPr>
          <w:p w:rsidR="00BA4CBD" w:rsidRDefault="00155C22">
            <w:pPr>
              <w:spacing w:after="40" w:line="240" w:lineRule="auto"/>
              <w:jc w:val="center"/>
            </w:pPr>
            <w:r>
              <w:rPr>
                <w:rFonts w:cs="Times New Roman"/>
                <w:sz w:val="18"/>
              </w:rPr>
              <w:t>3.5</w:t>
            </w:r>
          </w:p>
        </w:tc>
        <w:tc>
          <w:tcPr>
            <w:tcW w:w="864" w:type="dxa"/>
          </w:tcPr>
          <w:p w:rsidR="00BA4CBD" w:rsidRDefault="00155C22">
            <w:pPr>
              <w:spacing w:after="40" w:line="240" w:lineRule="auto"/>
              <w:jc w:val="center"/>
            </w:pPr>
            <w:r>
              <w:rPr>
                <w:rFonts w:cs="Times New Roman"/>
                <w:sz w:val="18"/>
              </w:rPr>
              <w:t>5.3</w:t>
            </w:r>
          </w:p>
        </w:tc>
        <w:tc>
          <w:tcPr>
            <w:tcW w:w="936" w:type="dxa"/>
          </w:tcPr>
          <w:p w:rsidR="00BA4CBD" w:rsidRDefault="00155C22">
            <w:pPr>
              <w:spacing w:after="40" w:line="240" w:lineRule="auto"/>
              <w:jc w:val="center"/>
            </w:pPr>
            <w:r>
              <w:rPr>
                <w:rFonts w:cs="Times New Roman"/>
                <w:sz w:val="18"/>
              </w:rPr>
              <w:t>12.6</w:t>
            </w:r>
          </w:p>
        </w:tc>
        <w:tc>
          <w:tcPr>
            <w:tcW w:w="864" w:type="dxa"/>
          </w:tcPr>
          <w:p w:rsidR="00BA4CBD" w:rsidRDefault="00155C22">
            <w:pPr>
              <w:spacing w:after="40" w:line="240" w:lineRule="auto"/>
              <w:jc w:val="center"/>
            </w:pPr>
            <w:r>
              <w:rPr>
                <w:rFonts w:cs="Times New Roman"/>
                <w:sz w:val="18"/>
              </w:rPr>
              <w:t>6.5</w:t>
            </w:r>
          </w:p>
        </w:tc>
        <w:tc>
          <w:tcPr>
            <w:tcW w:w="864" w:type="dxa"/>
          </w:tcPr>
          <w:p w:rsidR="00BA4CBD" w:rsidRDefault="00155C22">
            <w:pPr>
              <w:spacing w:after="40" w:line="240" w:lineRule="auto"/>
              <w:jc w:val="center"/>
            </w:pPr>
            <w:r>
              <w:rPr>
                <w:rFonts w:cs="Times New Roman"/>
                <w:sz w:val="18"/>
              </w:rPr>
              <w:t>29.8</w:t>
            </w:r>
          </w:p>
        </w:tc>
        <w:tc>
          <w:tcPr>
            <w:tcW w:w="864" w:type="dxa"/>
          </w:tcPr>
          <w:p w:rsidR="00BA4CBD" w:rsidRDefault="00155C22">
            <w:pPr>
              <w:spacing w:after="40" w:line="240" w:lineRule="auto"/>
              <w:jc w:val="center"/>
            </w:pPr>
            <w:r>
              <w:rPr>
                <w:rFonts w:cs="Times New Roman"/>
                <w:sz w:val="18"/>
              </w:rPr>
              <w:t>76.7</w:t>
            </w:r>
          </w:p>
        </w:tc>
      </w:tr>
      <w:tr w:rsidR="00BA4CBD">
        <w:trPr>
          <w:cantSplit/>
          <w:jc w:val="center"/>
        </w:trPr>
        <w:tc>
          <w:tcPr>
            <w:tcW w:w="2016" w:type="dxa"/>
          </w:tcPr>
          <w:p w:rsidR="00BA4CBD" w:rsidRDefault="00155C22">
            <w:pPr>
              <w:spacing w:after="40" w:line="240" w:lineRule="auto"/>
              <w:jc w:val="left"/>
            </w:pPr>
            <w:r>
              <w:rPr>
                <w:rFonts w:cs="Times New Roman"/>
                <w:sz w:val="18"/>
              </w:rPr>
              <w:t>Demo model (0.85 MB)</w:t>
            </w:r>
          </w:p>
        </w:tc>
        <w:tc>
          <w:tcPr>
            <w:tcW w:w="1008" w:type="dxa"/>
          </w:tcPr>
          <w:p w:rsidR="00BA4CBD" w:rsidRDefault="00155C22">
            <w:pPr>
              <w:spacing w:after="40" w:line="240" w:lineRule="auto"/>
              <w:jc w:val="center"/>
            </w:pPr>
            <w:r>
              <w:rPr>
                <w:rFonts w:cs="Times New Roman"/>
                <w:sz w:val="18"/>
              </w:rPr>
              <w:t>2.8</w:t>
            </w:r>
          </w:p>
        </w:tc>
        <w:tc>
          <w:tcPr>
            <w:tcW w:w="936" w:type="dxa"/>
          </w:tcPr>
          <w:p w:rsidR="00BA4CBD" w:rsidRDefault="00155C22">
            <w:pPr>
              <w:spacing w:after="40" w:line="240" w:lineRule="auto"/>
              <w:jc w:val="center"/>
            </w:pPr>
            <w:r>
              <w:rPr>
                <w:rFonts w:cs="Times New Roman"/>
                <w:sz w:val="18"/>
              </w:rPr>
              <w:t>2.2</w:t>
            </w:r>
          </w:p>
        </w:tc>
        <w:tc>
          <w:tcPr>
            <w:tcW w:w="864" w:type="dxa"/>
          </w:tcPr>
          <w:p w:rsidR="00BA4CBD" w:rsidRDefault="00155C22">
            <w:pPr>
              <w:spacing w:after="40" w:line="240" w:lineRule="auto"/>
              <w:jc w:val="center"/>
            </w:pPr>
            <w:r>
              <w:rPr>
                <w:rFonts w:cs="Times New Roman"/>
                <w:sz w:val="18"/>
              </w:rPr>
              <w:t>2.0</w:t>
            </w:r>
          </w:p>
        </w:tc>
        <w:tc>
          <w:tcPr>
            <w:tcW w:w="864" w:type="dxa"/>
          </w:tcPr>
          <w:p w:rsidR="00BA4CBD" w:rsidRDefault="00155C22">
            <w:pPr>
              <w:spacing w:after="40" w:line="240" w:lineRule="auto"/>
              <w:jc w:val="center"/>
            </w:pPr>
            <w:r>
              <w:rPr>
                <w:rFonts w:cs="Times New Roman"/>
                <w:sz w:val="18"/>
              </w:rPr>
              <w:t>3.8</w:t>
            </w:r>
          </w:p>
        </w:tc>
        <w:tc>
          <w:tcPr>
            <w:tcW w:w="936" w:type="dxa"/>
          </w:tcPr>
          <w:p w:rsidR="00BA4CBD" w:rsidRDefault="00155C22">
            <w:pPr>
              <w:spacing w:after="40" w:line="240" w:lineRule="auto"/>
              <w:jc w:val="center"/>
            </w:pPr>
            <w:r>
              <w:rPr>
                <w:rFonts w:cs="Times New Roman"/>
                <w:sz w:val="18"/>
              </w:rPr>
              <w:t>9.7</w:t>
            </w:r>
          </w:p>
        </w:tc>
        <w:tc>
          <w:tcPr>
            <w:tcW w:w="864" w:type="dxa"/>
          </w:tcPr>
          <w:p w:rsidR="00BA4CBD" w:rsidRDefault="00155C22">
            <w:pPr>
              <w:spacing w:after="40" w:line="240" w:lineRule="auto"/>
              <w:jc w:val="center"/>
            </w:pPr>
            <w:r>
              <w:rPr>
                <w:rFonts w:cs="Times New Roman"/>
                <w:sz w:val="18"/>
              </w:rPr>
              <w:t>5.0</w:t>
            </w:r>
          </w:p>
        </w:tc>
        <w:tc>
          <w:tcPr>
            <w:tcW w:w="864" w:type="dxa"/>
          </w:tcPr>
          <w:p w:rsidR="00BA4CBD" w:rsidRDefault="00155C22">
            <w:pPr>
              <w:spacing w:after="40" w:line="240" w:lineRule="auto"/>
              <w:jc w:val="center"/>
            </w:pPr>
            <w:r>
              <w:rPr>
                <w:rFonts w:cs="Times New Roman"/>
                <w:sz w:val="18"/>
              </w:rPr>
              <w:t>27.7</w:t>
            </w:r>
          </w:p>
        </w:tc>
        <w:tc>
          <w:tcPr>
            <w:tcW w:w="864" w:type="dxa"/>
          </w:tcPr>
          <w:p w:rsidR="00BA4CBD" w:rsidRDefault="00155C22">
            <w:pPr>
              <w:spacing w:after="40" w:line="240" w:lineRule="auto"/>
              <w:jc w:val="center"/>
            </w:pPr>
            <w:r>
              <w:rPr>
                <w:rFonts w:cs="Times New Roman"/>
                <w:sz w:val="18"/>
              </w:rPr>
              <w:t>31.8</w:t>
            </w:r>
          </w:p>
        </w:tc>
      </w:tr>
    </w:tbl>
    <w:p w:rsidR="00BA4CBD" w:rsidRDefault="00BA4CBD">
      <w:pPr>
        <w:spacing w:line="192" w:lineRule="auto"/>
      </w:pPr>
    </w:p>
    <w:p w:rsidR="00BA4CBD" w:rsidRDefault="00155C22">
      <w:r>
        <w:rPr>
          <w:rFonts w:cs="Times New Roman"/>
        </w:rPr>
        <w:t xml:space="preserve">The server needs about 3.7 ms per article with the LIAR2 model and the browser sees about 6.5 ms at the median; the larger model costs about 1.5 ms more </w:t>
      </w:r>
      <w:r>
        <w:rPr>
          <w:rFonts w:cs="Times New Roman"/>
        </w:rPr>
        <w:t>because its SVM has more support vectors. The slowest request took 77 ms, which is still well under the 0.1 s that users perceive as instant.</w:t>
      </w:r>
    </w:p>
    <w:p w:rsidR="00BA4CBD" w:rsidRDefault="00155C22">
      <w:pPr>
        <w:pStyle w:val="Caption"/>
        <w:keepNext/>
        <w:spacing w:after="80"/>
      </w:pPr>
      <w:bookmarkStart w:id="121" w:name="_Toc243574615"/>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Batch throughput (server time in seconds)</w:t>
      </w:r>
      <w:bookmarkEnd w:id="121"/>
    </w:p>
    <w:tbl>
      <w:tblPr>
        <w:tblStyle w:val="TableGrid"/>
        <w:tblW w:w="0" w:type="auto"/>
        <w:jc w:val="center"/>
        <w:tblLook w:val="04A0" w:firstRow="1" w:lastRow="0" w:firstColumn="1" w:lastColumn="0" w:noHBand="0" w:noVBand="1"/>
      </w:tblPr>
      <w:tblGrid>
        <w:gridCol w:w="2304"/>
        <w:gridCol w:w="1440"/>
        <w:gridCol w:w="1440"/>
        <w:gridCol w:w="1440"/>
        <w:gridCol w:w="2016"/>
      </w:tblGrid>
      <w:tr w:rsidR="00BA4CBD">
        <w:trPr>
          <w:cantSplit/>
          <w:tblHeader/>
          <w:jc w:val="center"/>
        </w:trPr>
        <w:tc>
          <w:tcPr>
            <w:tcW w:w="2304" w:type="dxa"/>
            <w:shd w:val="clear" w:color="auto" w:fill="1B2A41"/>
          </w:tcPr>
          <w:p w:rsidR="00BA4CBD" w:rsidRDefault="00155C22">
            <w:pPr>
              <w:spacing w:after="40" w:line="240" w:lineRule="auto"/>
              <w:jc w:val="center"/>
            </w:pPr>
            <w:r>
              <w:rPr>
                <w:rFonts w:cs="Times New Roman"/>
                <w:b/>
                <w:color w:val="FFFFFF"/>
                <w:sz w:val="20"/>
              </w:rPr>
              <w:t>Model</w:t>
            </w:r>
          </w:p>
        </w:tc>
        <w:tc>
          <w:tcPr>
            <w:tcW w:w="1440" w:type="dxa"/>
            <w:shd w:val="clear" w:color="auto" w:fill="1B2A41"/>
          </w:tcPr>
          <w:p w:rsidR="00BA4CBD" w:rsidRDefault="00155C22">
            <w:pPr>
              <w:spacing w:after="40" w:line="240" w:lineRule="auto"/>
              <w:jc w:val="center"/>
            </w:pPr>
            <w:r>
              <w:rPr>
                <w:rFonts w:cs="Times New Roman"/>
                <w:b/>
                <w:color w:val="FFFFFF"/>
                <w:sz w:val="20"/>
              </w:rPr>
              <w:t>100 rows</w:t>
            </w:r>
          </w:p>
        </w:tc>
        <w:tc>
          <w:tcPr>
            <w:tcW w:w="1440" w:type="dxa"/>
            <w:shd w:val="clear" w:color="auto" w:fill="1B2A41"/>
          </w:tcPr>
          <w:p w:rsidR="00BA4CBD" w:rsidRDefault="00155C22">
            <w:pPr>
              <w:spacing w:after="40" w:line="240" w:lineRule="auto"/>
              <w:jc w:val="center"/>
            </w:pPr>
            <w:r>
              <w:rPr>
                <w:rFonts w:cs="Times New Roman"/>
                <w:b/>
                <w:color w:val="FFFFFF"/>
                <w:sz w:val="20"/>
              </w:rPr>
              <w:t>1,000 rows</w:t>
            </w:r>
          </w:p>
        </w:tc>
        <w:tc>
          <w:tcPr>
            <w:tcW w:w="1440" w:type="dxa"/>
            <w:shd w:val="clear" w:color="auto" w:fill="1B2A41"/>
          </w:tcPr>
          <w:p w:rsidR="00BA4CBD" w:rsidRDefault="00155C22">
            <w:pPr>
              <w:spacing w:after="40" w:line="240" w:lineRule="auto"/>
              <w:jc w:val="center"/>
            </w:pPr>
            <w:r>
              <w:rPr>
                <w:rFonts w:cs="Times New Roman"/>
                <w:b/>
                <w:color w:val="FFFFFF"/>
                <w:sz w:val="20"/>
              </w:rPr>
              <w:t>2,296 rows</w:t>
            </w:r>
          </w:p>
        </w:tc>
        <w:tc>
          <w:tcPr>
            <w:tcW w:w="2016" w:type="dxa"/>
            <w:shd w:val="clear" w:color="auto" w:fill="1B2A41"/>
          </w:tcPr>
          <w:p w:rsidR="00BA4CBD" w:rsidRDefault="00155C22">
            <w:pPr>
              <w:spacing w:after="40" w:line="240" w:lineRule="auto"/>
              <w:jc w:val="center"/>
            </w:pPr>
            <w:r>
              <w:rPr>
                <w:rFonts w:cs="Times New Roman"/>
                <w:b/>
                <w:color w:val="FFFFFF"/>
                <w:sz w:val="20"/>
              </w:rPr>
              <w:t>ms per row (2,296)</w:t>
            </w:r>
          </w:p>
        </w:tc>
      </w:tr>
      <w:tr w:rsidR="00BA4CBD">
        <w:trPr>
          <w:cantSplit/>
          <w:jc w:val="center"/>
        </w:trPr>
        <w:tc>
          <w:tcPr>
            <w:tcW w:w="2304" w:type="dxa"/>
          </w:tcPr>
          <w:p w:rsidR="00BA4CBD" w:rsidRDefault="00155C22">
            <w:pPr>
              <w:spacing w:after="40" w:line="240" w:lineRule="auto"/>
              <w:jc w:val="left"/>
            </w:pPr>
            <w:r>
              <w:rPr>
                <w:rFonts w:cs="Times New Roman"/>
                <w:sz w:val="20"/>
              </w:rPr>
              <w:t>LIAR2 model</w:t>
            </w:r>
          </w:p>
        </w:tc>
        <w:tc>
          <w:tcPr>
            <w:tcW w:w="1440" w:type="dxa"/>
          </w:tcPr>
          <w:p w:rsidR="00BA4CBD" w:rsidRDefault="00155C22">
            <w:pPr>
              <w:spacing w:after="40" w:line="240" w:lineRule="auto"/>
              <w:jc w:val="center"/>
            </w:pPr>
            <w:r>
              <w:rPr>
                <w:rFonts w:cs="Times New Roman"/>
                <w:sz w:val="20"/>
              </w:rPr>
              <w:t>0.13</w:t>
            </w:r>
          </w:p>
        </w:tc>
        <w:tc>
          <w:tcPr>
            <w:tcW w:w="1440" w:type="dxa"/>
          </w:tcPr>
          <w:p w:rsidR="00BA4CBD" w:rsidRDefault="00155C22">
            <w:pPr>
              <w:spacing w:after="40" w:line="240" w:lineRule="auto"/>
              <w:jc w:val="center"/>
            </w:pPr>
            <w:r>
              <w:rPr>
                <w:rFonts w:cs="Times New Roman"/>
                <w:sz w:val="20"/>
              </w:rPr>
              <w:t>0.55</w:t>
            </w:r>
          </w:p>
        </w:tc>
        <w:tc>
          <w:tcPr>
            <w:tcW w:w="1440" w:type="dxa"/>
          </w:tcPr>
          <w:p w:rsidR="00BA4CBD" w:rsidRDefault="00155C22">
            <w:pPr>
              <w:spacing w:after="40" w:line="240" w:lineRule="auto"/>
              <w:jc w:val="center"/>
            </w:pPr>
            <w:r>
              <w:rPr>
                <w:rFonts w:cs="Times New Roman"/>
                <w:sz w:val="20"/>
              </w:rPr>
              <w:t>1.20</w:t>
            </w:r>
          </w:p>
        </w:tc>
        <w:tc>
          <w:tcPr>
            <w:tcW w:w="2016" w:type="dxa"/>
          </w:tcPr>
          <w:p w:rsidR="00BA4CBD" w:rsidRDefault="00155C22">
            <w:pPr>
              <w:spacing w:after="40" w:line="240" w:lineRule="auto"/>
              <w:jc w:val="center"/>
            </w:pPr>
            <w:r>
              <w:rPr>
                <w:rFonts w:cs="Times New Roman"/>
                <w:sz w:val="20"/>
              </w:rPr>
              <w:t>0.52</w:t>
            </w:r>
          </w:p>
        </w:tc>
      </w:tr>
      <w:tr w:rsidR="00BA4CBD">
        <w:trPr>
          <w:cantSplit/>
          <w:jc w:val="center"/>
        </w:trPr>
        <w:tc>
          <w:tcPr>
            <w:tcW w:w="2304" w:type="dxa"/>
          </w:tcPr>
          <w:p w:rsidR="00BA4CBD" w:rsidRDefault="00155C22">
            <w:pPr>
              <w:spacing w:after="40" w:line="240" w:lineRule="auto"/>
              <w:jc w:val="left"/>
            </w:pPr>
            <w:r>
              <w:rPr>
                <w:rFonts w:cs="Times New Roman"/>
                <w:sz w:val="20"/>
              </w:rPr>
              <w:t>Demo model</w:t>
            </w:r>
          </w:p>
        </w:tc>
        <w:tc>
          <w:tcPr>
            <w:tcW w:w="1440" w:type="dxa"/>
          </w:tcPr>
          <w:p w:rsidR="00BA4CBD" w:rsidRDefault="00155C22">
            <w:pPr>
              <w:spacing w:after="40" w:line="240" w:lineRule="auto"/>
              <w:jc w:val="center"/>
            </w:pPr>
            <w:r>
              <w:rPr>
                <w:rFonts w:cs="Times New Roman"/>
                <w:sz w:val="20"/>
              </w:rPr>
              <w:t>0.02</w:t>
            </w:r>
          </w:p>
        </w:tc>
        <w:tc>
          <w:tcPr>
            <w:tcW w:w="1440" w:type="dxa"/>
          </w:tcPr>
          <w:p w:rsidR="00BA4CBD" w:rsidRDefault="00155C22">
            <w:pPr>
              <w:spacing w:after="40" w:line="240" w:lineRule="auto"/>
              <w:jc w:val="center"/>
            </w:pPr>
            <w:r>
              <w:rPr>
                <w:rFonts w:cs="Times New Roman"/>
                <w:sz w:val="20"/>
              </w:rPr>
              <w:t>0.20</w:t>
            </w:r>
          </w:p>
        </w:tc>
        <w:tc>
          <w:tcPr>
            <w:tcW w:w="1440" w:type="dxa"/>
          </w:tcPr>
          <w:p w:rsidR="00BA4CBD" w:rsidRDefault="00155C22">
            <w:pPr>
              <w:spacing w:after="40" w:line="240" w:lineRule="auto"/>
              <w:jc w:val="center"/>
            </w:pPr>
            <w:r>
              <w:rPr>
                <w:rFonts w:cs="Times New Roman"/>
                <w:sz w:val="20"/>
              </w:rPr>
              <w:t>0.66</w:t>
            </w:r>
          </w:p>
        </w:tc>
        <w:tc>
          <w:tcPr>
            <w:tcW w:w="2016" w:type="dxa"/>
          </w:tcPr>
          <w:p w:rsidR="00BA4CBD" w:rsidRDefault="00155C22">
            <w:pPr>
              <w:spacing w:after="40" w:line="240" w:lineRule="auto"/>
              <w:jc w:val="center"/>
            </w:pPr>
            <w:r>
              <w:rPr>
                <w:rFonts w:cs="Times New Roman"/>
                <w:sz w:val="20"/>
              </w:rPr>
              <w:t>0.29</w:t>
            </w:r>
          </w:p>
        </w:tc>
      </w:tr>
    </w:tbl>
    <w:p w:rsidR="00BA4CBD" w:rsidRDefault="00BA4CBD">
      <w:pPr>
        <w:spacing w:line="192" w:lineRule="auto"/>
      </w:pPr>
    </w:p>
    <w:p w:rsidR="00BA4CBD" w:rsidRDefault="00155C22">
      <w:r>
        <w:rPr>
          <w:rFonts w:cs="Times New Roman"/>
        </w:rPr>
        <w:t xml:space="preserve">A whole test split of 2,296 statements is scored in about a second, so the batch screen is not limited by model speed; the 20,000-row cap is a safety limit, not a </w:t>
      </w:r>
      <w:r>
        <w:rPr>
          <w:rFonts w:cs="Times New Roman"/>
        </w:rPr>
        <w:t>performance limit.</w:t>
      </w:r>
    </w:p>
    <w:p w:rsidR="00BA4CBD" w:rsidRDefault="00155C22">
      <w:pPr>
        <w:pStyle w:val="Heading3"/>
      </w:pPr>
      <w:r>
        <w:t>7.6.2 Training cost</w:t>
      </w:r>
    </w:p>
    <w:p w:rsidR="00BA4CBD" w:rsidRDefault="00155C22">
      <w:r>
        <w:rPr>
          <w:rFonts w:cs="Times New Roman"/>
        </w:rPr>
        <w:t>Training is where the pipeline is expensive. A run of 10 fireflies and 12 generations with 3,000 statements took 504 ± 75 s on this CPU, of which one default SVM fit is 1.2 s and the rest is the Firefly search (550 cr</w:t>
      </w:r>
      <w:r>
        <w:rPr>
          <w:rFonts w:cs="Times New Roman"/>
        </w:rPr>
        <w:t>oss-validated fits). Equal-budget random search needed 480 s. A linear SVM on all 18,369 training statements trained in 0.34 s and logistic regression in 0.83 s. The retraining job started from the Retrain screen with 600 rows, 4 fireflies and 3 generation</w:t>
      </w:r>
      <w:r>
        <w:rPr>
          <w:rFonts w:cs="Times New Roman"/>
        </w:rPr>
        <w:t>s took 137 s in the final capture run.</w:t>
      </w:r>
    </w:p>
    <w:p w:rsidR="00BA4CBD" w:rsidRDefault="00155C22">
      <w:pPr>
        <w:keepNext/>
        <w:spacing w:after="80" w:line="240" w:lineRule="auto"/>
        <w:jc w:val="center"/>
      </w:pPr>
      <w:r>
        <w:rPr>
          <w:noProof/>
        </w:rPr>
        <w:drawing>
          <wp:inline distT="0" distB="0" distL="0" distR="0">
            <wp:extent cx="3840480" cy="17312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raining_time.png"/>
                    <pic:cNvPicPr/>
                  </pic:nvPicPr>
                  <pic:blipFill>
                    <a:blip r:embed="rId27"/>
                    <a:stretch>
                      <a:fillRect/>
                    </a:stretch>
                  </pic:blipFill>
                  <pic:spPr>
                    <a:xfrm>
                      <a:off x="0" y="0"/>
                      <a:ext cx="3840480" cy="1731253"/>
                    </a:xfrm>
                    <a:prstGeom prst="rect">
                      <a:avLst/>
                    </a:prstGeom>
                  </pic:spPr>
                </pic:pic>
              </a:graphicData>
            </a:graphic>
          </wp:inline>
        </w:drawing>
      </w:r>
    </w:p>
    <w:p w:rsidR="00BA4CBD" w:rsidRDefault="00155C22">
      <w:pPr>
        <w:pStyle w:val="Caption"/>
      </w:pPr>
      <w:bookmarkStart w:id="122" w:name="_Toc2435745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Training time of the pipeline stages and comparison models (log scale).</w:t>
      </w:r>
      <w:bookmarkEnd w:id="122"/>
    </w:p>
    <w:p w:rsidR="00BA4CBD" w:rsidRDefault="00155C22">
      <w:r>
        <w:rPr>
          <w:rFonts w:cs="Times New Roman"/>
        </w:rPr>
        <w:t>Not measured: memory use, concurrent requests, cold-cache start-up, any GPU run.</w:t>
      </w:r>
    </w:p>
    <w:p w:rsidR="00BA4CBD" w:rsidRDefault="00155C22">
      <w:pPr>
        <w:pStyle w:val="Heading2"/>
      </w:pPr>
      <w:bookmarkStart w:id="123" w:name="_Toc243574498"/>
      <w:r>
        <w:t>7.7 User interface testing</w:t>
      </w:r>
      <w:bookmarkEnd w:id="123"/>
    </w:p>
    <w:p w:rsidR="00BA4CBD" w:rsidRDefault="00155C22">
      <w:r>
        <w:rPr>
          <w:rFonts w:ascii="Consolas" w:eastAsia="Consolas" w:hAnsi="Consolas" w:cs="Consolas"/>
          <w:sz w:val="21"/>
        </w:rPr>
        <w:t>npm run build</w:t>
      </w:r>
      <w:r>
        <w:rPr>
          <w:rFonts w:cs="Times New Roman"/>
        </w:rPr>
        <w:t xml:space="preserve"> runs the TypeScript compiler over the whole interface and then bundles it; it passes with no type errors. The six screens were opened in Chrome with the LIAR2 model loaded and each completed its task (Section 7.4). The interface code splits </w:t>
      </w:r>
      <w:r>
        <w:rPr>
          <w:rFonts w:cs="Times New Roman"/>
        </w:rPr>
        <w:t>every screen into its own chunk, loads charts only where used, and includes a light and a dark theme (both landing captures exist). Responsive layouts for narrow screens exist in the code (a navigation drawer below 1,024 px and a bottom bar), but they were</w:t>
      </w:r>
      <w:r>
        <w:rPr>
          <w:rFonts w:cs="Times New Roman"/>
        </w:rPr>
        <w:t xml:space="preserve"> not tested during this documentation run: only 1440 x 900 was captured.</w:t>
      </w:r>
    </w:p>
    <w:p w:rsidR="00BA4CBD" w:rsidRDefault="00155C22">
      <w:r>
        <w:rPr>
          <w:rFonts w:cs="Times New Roman"/>
        </w:rPr>
        <w:t>Only Chrome was used. No automated component tests exist for the React code, the browser walk-through was a scripted capture rather than an assertion-based suite, and no accessibility</w:t>
      </w:r>
      <w:r>
        <w:rPr>
          <w:rFonts w:cs="Times New Roman"/>
        </w:rPr>
        <w:t xml:space="preserve"> audit was made.</w:t>
      </w:r>
    </w:p>
    <w:p w:rsidR="00BA4CBD" w:rsidRDefault="00155C22">
      <w:pPr>
        <w:pStyle w:val="Heading2"/>
      </w:pPr>
      <w:bookmarkStart w:id="124" w:name="_Toc243574499"/>
      <w:r>
        <w:lastRenderedPageBreak/>
        <w:t>7.8 User acceptance testing</w:t>
      </w:r>
      <w:bookmarkEnd w:id="124"/>
    </w:p>
    <w:p w:rsidR="00BA4CBD" w:rsidRDefault="00155C22">
      <w:r>
        <w:rPr>
          <w:rFonts w:cs="Times New Roman"/>
        </w:rPr>
        <w:t xml:space="preserve">No user acceptance test was performed. The project team used the application while it was built, but no group of readers, journalists or fact-checkers tried it and no questionnaire was used, so nothing is </w:t>
      </w:r>
      <w:r>
        <w:rPr>
          <w:rFonts w:cs="Times New Roman"/>
        </w:rPr>
        <w:t>claimed about whether users find the verdicts useful or understandable. The functional walk-through of Section 7.4 stands in for it as a check that the intended tasks can be completed; it measures neither usability nor trust.</w:t>
      </w:r>
    </w:p>
    <w:p w:rsidR="00BA4CBD" w:rsidRDefault="00155C22">
      <w:pPr>
        <w:pStyle w:val="Heading2"/>
      </w:pPr>
      <w:bookmarkStart w:id="125" w:name="_Toc243574500"/>
      <w:r>
        <w:t>7.9 Defects and limitations fo</w:t>
      </w:r>
      <w:r>
        <w:t>und by testing</w:t>
      </w:r>
      <w:bookmarkEnd w:id="125"/>
    </w:p>
    <w:p w:rsidR="00BA4CBD" w:rsidRDefault="00155C22">
      <w:r>
        <w:rPr>
          <w:rFonts w:cs="Times New Roman"/>
        </w:rPr>
        <w:t>Testing with real data, unlike the shipped demo model, exposed behaviour that the earlier demonstrations could not show. These are reported as findings; no product code was changed.</w:t>
      </w:r>
    </w:p>
    <w:p w:rsidR="00BA4CBD" w:rsidRDefault="00155C22">
      <w:pPr>
        <w:pStyle w:val="Caption"/>
        <w:keepNext/>
        <w:spacing w:after="80"/>
      </w:pPr>
      <w:bookmarkStart w:id="126" w:name="_Toc2435746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Findings</w:t>
      </w:r>
      <w:bookmarkEnd w:id="126"/>
    </w:p>
    <w:tbl>
      <w:tblPr>
        <w:tblStyle w:val="TableGrid"/>
        <w:tblW w:w="0" w:type="auto"/>
        <w:jc w:val="center"/>
        <w:tblLook w:val="04A0" w:firstRow="1" w:lastRow="0" w:firstColumn="1" w:lastColumn="0" w:noHBand="0" w:noVBand="1"/>
      </w:tblPr>
      <w:tblGrid>
        <w:gridCol w:w="504"/>
        <w:gridCol w:w="2592"/>
        <w:gridCol w:w="3600"/>
        <w:gridCol w:w="2664"/>
      </w:tblGrid>
      <w:tr w:rsidR="00BA4CBD">
        <w:trPr>
          <w:cantSplit/>
          <w:tblHeader/>
          <w:jc w:val="center"/>
        </w:trPr>
        <w:tc>
          <w:tcPr>
            <w:tcW w:w="504" w:type="dxa"/>
            <w:shd w:val="clear" w:color="auto" w:fill="1B2A41"/>
          </w:tcPr>
          <w:p w:rsidR="00BA4CBD" w:rsidRDefault="00155C22">
            <w:pPr>
              <w:spacing w:after="40" w:line="240" w:lineRule="auto"/>
              <w:jc w:val="center"/>
            </w:pPr>
            <w:r>
              <w:rPr>
                <w:rFonts w:cs="Times New Roman"/>
                <w:b/>
                <w:color w:val="FFFFFF"/>
                <w:sz w:val="18"/>
              </w:rPr>
              <w:t>#</w:t>
            </w:r>
          </w:p>
        </w:tc>
        <w:tc>
          <w:tcPr>
            <w:tcW w:w="2592" w:type="dxa"/>
            <w:shd w:val="clear" w:color="auto" w:fill="1B2A41"/>
          </w:tcPr>
          <w:p w:rsidR="00BA4CBD" w:rsidRDefault="00155C22">
            <w:pPr>
              <w:spacing w:after="40" w:line="240" w:lineRule="auto"/>
              <w:jc w:val="center"/>
            </w:pPr>
            <w:r>
              <w:rPr>
                <w:rFonts w:cs="Times New Roman"/>
                <w:b/>
                <w:color w:val="FFFFFF"/>
                <w:sz w:val="18"/>
              </w:rPr>
              <w:t>Finding</w:t>
            </w:r>
          </w:p>
        </w:tc>
        <w:tc>
          <w:tcPr>
            <w:tcW w:w="3600" w:type="dxa"/>
            <w:shd w:val="clear" w:color="auto" w:fill="1B2A41"/>
          </w:tcPr>
          <w:p w:rsidR="00BA4CBD" w:rsidRDefault="00155C22">
            <w:pPr>
              <w:spacing w:after="40" w:line="240" w:lineRule="auto"/>
              <w:jc w:val="center"/>
            </w:pPr>
            <w:r>
              <w:rPr>
                <w:rFonts w:cs="Times New Roman"/>
                <w:b/>
                <w:color w:val="FFFFFF"/>
                <w:sz w:val="18"/>
              </w:rPr>
              <w:t>Eviden</w:t>
            </w:r>
            <w:r>
              <w:rPr>
                <w:rFonts w:cs="Times New Roman"/>
                <w:b/>
                <w:color w:val="FFFFFF"/>
                <w:sz w:val="18"/>
              </w:rPr>
              <w:t>ce</w:t>
            </w:r>
          </w:p>
        </w:tc>
        <w:tc>
          <w:tcPr>
            <w:tcW w:w="2664" w:type="dxa"/>
            <w:shd w:val="clear" w:color="auto" w:fill="1B2A41"/>
          </w:tcPr>
          <w:p w:rsidR="00BA4CBD" w:rsidRDefault="00155C22">
            <w:pPr>
              <w:spacing w:after="40" w:line="240" w:lineRule="auto"/>
              <w:jc w:val="center"/>
            </w:pPr>
            <w:r>
              <w:rPr>
                <w:rFonts w:cs="Times New Roman"/>
                <w:b/>
                <w:color w:val="FFFFFF"/>
                <w:sz w:val="18"/>
              </w:rPr>
              <w:t>Consequence</w:t>
            </w:r>
          </w:p>
        </w:tc>
      </w:tr>
      <w:tr w:rsidR="00BA4CBD">
        <w:trPr>
          <w:cantSplit/>
          <w:jc w:val="center"/>
        </w:trPr>
        <w:tc>
          <w:tcPr>
            <w:tcW w:w="504" w:type="dxa"/>
          </w:tcPr>
          <w:p w:rsidR="00BA4CBD" w:rsidRDefault="00155C22">
            <w:pPr>
              <w:spacing w:after="40" w:line="240" w:lineRule="auto"/>
              <w:jc w:val="center"/>
            </w:pPr>
            <w:r>
              <w:rPr>
                <w:rFonts w:cs="Times New Roman"/>
                <w:sz w:val="18"/>
              </w:rPr>
              <w:t>1</w:t>
            </w:r>
          </w:p>
        </w:tc>
        <w:tc>
          <w:tcPr>
            <w:tcW w:w="2592" w:type="dxa"/>
          </w:tcPr>
          <w:p w:rsidR="00BA4CBD" w:rsidRDefault="00155C22">
            <w:pPr>
              <w:spacing w:after="40" w:line="240" w:lineRule="auto"/>
              <w:jc w:val="left"/>
            </w:pPr>
            <w:r>
              <w:rPr>
                <w:rFonts w:cs="Times New Roman"/>
                <w:sz w:val="18"/>
              </w:rPr>
              <w:t>The verdict and the displayed probabilities disagree</w:t>
            </w:r>
          </w:p>
        </w:tc>
        <w:tc>
          <w:tcPr>
            <w:tcW w:w="3600" w:type="dxa"/>
          </w:tcPr>
          <w:p w:rsidR="00BA4CBD" w:rsidRDefault="00155C22">
            <w:pPr>
              <w:spacing w:after="40" w:line="240" w:lineRule="auto"/>
              <w:jc w:val="left"/>
            </w:pPr>
            <w:r>
              <w:rPr>
                <w:rFonts w:cs="Times New Roman"/>
                <w:sz w:val="18"/>
              </w:rPr>
              <w:t>On 1,120 of 2,296 test statements (48.8%) the verdict is not the top-probability class; PARTIALLY TRUE is never the top class</w:t>
            </w:r>
          </w:p>
        </w:tc>
        <w:tc>
          <w:tcPr>
            <w:tcW w:w="2664" w:type="dxa"/>
          </w:tcPr>
          <w:p w:rsidR="00BA4CBD" w:rsidRDefault="00155C22">
            <w:pPr>
              <w:spacing w:after="40" w:line="240" w:lineRule="auto"/>
              <w:jc w:val="left"/>
            </w:pPr>
            <w:r>
              <w:rPr>
                <w:rFonts w:cs="Times New Roman"/>
                <w:sz w:val="18"/>
              </w:rPr>
              <w:t xml:space="preserve">The confidence shown can belong to another class than the </w:t>
            </w:r>
            <w:r>
              <w:rPr>
                <w:rFonts w:cs="Times New Roman"/>
                <w:sz w:val="18"/>
              </w:rPr>
              <w:t>verdict (see Chapter 8)</w:t>
            </w:r>
          </w:p>
        </w:tc>
      </w:tr>
      <w:tr w:rsidR="00BA4CBD">
        <w:trPr>
          <w:cantSplit/>
          <w:jc w:val="center"/>
        </w:trPr>
        <w:tc>
          <w:tcPr>
            <w:tcW w:w="504" w:type="dxa"/>
          </w:tcPr>
          <w:p w:rsidR="00BA4CBD" w:rsidRDefault="00155C22">
            <w:pPr>
              <w:spacing w:after="40" w:line="240" w:lineRule="auto"/>
              <w:jc w:val="center"/>
            </w:pPr>
            <w:r>
              <w:rPr>
                <w:rFonts w:cs="Times New Roman"/>
                <w:sz w:val="18"/>
              </w:rPr>
              <w:t>2</w:t>
            </w:r>
          </w:p>
        </w:tc>
        <w:tc>
          <w:tcPr>
            <w:tcW w:w="2592" w:type="dxa"/>
          </w:tcPr>
          <w:p w:rsidR="00BA4CBD" w:rsidRDefault="00155C22">
            <w:pPr>
              <w:spacing w:after="40" w:line="240" w:lineRule="auto"/>
              <w:jc w:val="left"/>
            </w:pPr>
            <w:r>
              <w:rPr>
                <w:rFonts w:ascii="Consolas" w:eastAsia="Consolas" w:hAnsi="Consolas" w:cs="Consolas"/>
                <w:sz w:val="15"/>
              </w:rPr>
              <w:t>load_csv</w:t>
            </w:r>
            <w:r>
              <w:rPr>
                <w:rFonts w:cs="Times New Roman"/>
                <w:sz w:val="18"/>
              </w:rPr>
              <w:t xml:space="preserve"> misreads a label column holding only true / false</w:t>
            </w:r>
          </w:p>
        </w:tc>
        <w:tc>
          <w:tcPr>
            <w:tcW w:w="3600" w:type="dxa"/>
          </w:tcPr>
          <w:p w:rsidR="00BA4CBD" w:rsidRDefault="00155C22">
            <w:pPr>
              <w:spacing w:after="40" w:line="240" w:lineRule="auto"/>
              <w:jc w:val="left"/>
            </w:pPr>
            <w:r>
              <w:rPr>
                <w:rFonts w:cs="Times New Roman"/>
                <w:sz w:val="18"/>
              </w:rPr>
              <w:t>pandas parses the column as booleans, so true becomes 1 (PARTIALLY TRUE) and false becomes 0 (REAL)</w:t>
            </w:r>
          </w:p>
        </w:tc>
        <w:tc>
          <w:tcPr>
            <w:tcW w:w="2664" w:type="dxa"/>
          </w:tcPr>
          <w:p w:rsidR="00BA4CBD" w:rsidRDefault="00155C22">
            <w:pPr>
              <w:spacing w:after="40" w:line="240" w:lineRule="auto"/>
              <w:jc w:val="left"/>
            </w:pPr>
            <w:r>
              <w:rPr>
                <w:rFonts w:cs="Times New Roman"/>
                <w:sz w:val="18"/>
              </w:rPr>
              <w:t>ISOT-style files must be given REAL / FAKE words or 0 / 2 codes</w:t>
            </w:r>
          </w:p>
        </w:tc>
      </w:tr>
      <w:tr w:rsidR="00BA4CBD">
        <w:trPr>
          <w:cantSplit/>
          <w:jc w:val="center"/>
        </w:trPr>
        <w:tc>
          <w:tcPr>
            <w:tcW w:w="504" w:type="dxa"/>
          </w:tcPr>
          <w:p w:rsidR="00BA4CBD" w:rsidRDefault="00155C22">
            <w:pPr>
              <w:spacing w:after="40" w:line="240" w:lineRule="auto"/>
              <w:jc w:val="center"/>
            </w:pPr>
            <w:r>
              <w:rPr>
                <w:rFonts w:cs="Times New Roman"/>
                <w:sz w:val="18"/>
              </w:rPr>
              <w:t>3</w:t>
            </w:r>
          </w:p>
        </w:tc>
        <w:tc>
          <w:tcPr>
            <w:tcW w:w="2592" w:type="dxa"/>
          </w:tcPr>
          <w:p w:rsidR="00BA4CBD" w:rsidRDefault="00155C22">
            <w:pPr>
              <w:spacing w:after="40" w:line="240" w:lineRule="auto"/>
              <w:jc w:val="left"/>
            </w:pPr>
            <w:r>
              <w:rPr>
                <w:rFonts w:ascii="Consolas" w:eastAsia="Consolas" w:hAnsi="Consolas" w:cs="Consolas"/>
                <w:sz w:val="15"/>
              </w:rPr>
              <w:t>load_csv</w:t>
            </w:r>
            <w:r>
              <w:rPr>
                <w:rFonts w:cs="Times New Roman"/>
                <w:sz w:val="18"/>
              </w:rPr>
              <w:t xml:space="preserve"> reads the numbers 0, 1, 2 as the project's classes</w:t>
            </w:r>
          </w:p>
        </w:tc>
        <w:tc>
          <w:tcPr>
            <w:tcW w:w="3600" w:type="dxa"/>
          </w:tcPr>
          <w:p w:rsidR="00BA4CBD" w:rsidRDefault="00155C22">
            <w:pPr>
              <w:spacing w:after="40" w:line="240" w:lineRule="auto"/>
              <w:jc w:val="left"/>
            </w:pPr>
            <w:r>
              <w:rPr>
                <w:rFonts w:cs="Times New Roman"/>
                <w:sz w:val="18"/>
              </w:rPr>
              <w:t>Numeric LIAR2 ids 3, 4, 5 would all become FAKE</w:t>
            </w:r>
          </w:p>
        </w:tc>
        <w:tc>
          <w:tcPr>
            <w:tcW w:w="2664" w:type="dxa"/>
          </w:tcPr>
          <w:p w:rsidR="00BA4CBD" w:rsidRDefault="00155C22">
            <w:pPr>
              <w:spacing w:after="40" w:line="240" w:lineRule="auto"/>
              <w:jc w:val="left"/>
            </w:pPr>
            <w:r>
              <w:rPr>
                <w:rFonts w:cs="Times New Roman"/>
                <w:sz w:val="18"/>
              </w:rPr>
              <w:t>Six-way ids must be mapped first, as the experiment script does</w:t>
            </w:r>
          </w:p>
        </w:tc>
      </w:tr>
      <w:tr w:rsidR="00BA4CBD">
        <w:trPr>
          <w:cantSplit/>
          <w:jc w:val="center"/>
        </w:trPr>
        <w:tc>
          <w:tcPr>
            <w:tcW w:w="504" w:type="dxa"/>
          </w:tcPr>
          <w:p w:rsidR="00BA4CBD" w:rsidRDefault="00155C22">
            <w:pPr>
              <w:spacing w:after="40" w:line="240" w:lineRule="auto"/>
              <w:jc w:val="center"/>
            </w:pPr>
            <w:r>
              <w:rPr>
                <w:rFonts w:cs="Times New Roman"/>
                <w:sz w:val="18"/>
              </w:rPr>
              <w:t>4</w:t>
            </w:r>
          </w:p>
        </w:tc>
        <w:tc>
          <w:tcPr>
            <w:tcW w:w="2592" w:type="dxa"/>
          </w:tcPr>
          <w:p w:rsidR="00BA4CBD" w:rsidRDefault="00155C22">
            <w:pPr>
              <w:spacing w:after="40" w:line="240" w:lineRule="auto"/>
              <w:jc w:val="left"/>
            </w:pPr>
            <w:r>
              <w:rPr>
                <w:rFonts w:cs="Times New Roman"/>
                <w:sz w:val="18"/>
              </w:rPr>
              <w:t>Blank lines in a batch CSV are dropped silently</w:t>
            </w:r>
          </w:p>
        </w:tc>
        <w:tc>
          <w:tcPr>
            <w:tcW w:w="3600" w:type="dxa"/>
          </w:tcPr>
          <w:p w:rsidR="00BA4CBD" w:rsidRDefault="00155C22">
            <w:pPr>
              <w:spacing w:after="40" w:line="240" w:lineRule="auto"/>
              <w:jc w:val="left"/>
            </w:pPr>
            <w:r>
              <w:rPr>
                <w:rFonts w:cs="Times New Roman"/>
                <w:sz w:val="18"/>
              </w:rPr>
              <w:t>A 4-line file with two blank line</w:t>
            </w:r>
            <w:r>
              <w:rPr>
                <w:rFonts w:cs="Times New Roman"/>
                <w:sz w:val="18"/>
              </w:rPr>
              <w:t>s scores 2 rows</w:t>
            </w:r>
          </w:p>
        </w:tc>
        <w:tc>
          <w:tcPr>
            <w:tcW w:w="2664" w:type="dxa"/>
          </w:tcPr>
          <w:p w:rsidR="00BA4CBD" w:rsidRDefault="00155C22">
            <w:pPr>
              <w:spacing w:after="40" w:line="240" w:lineRule="auto"/>
              <w:jc w:val="left"/>
            </w:pPr>
            <w:r>
              <w:rPr>
                <w:rFonts w:cs="Times New Roman"/>
                <w:sz w:val="18"/>
              </w:rPr>
              <w:t>Row numbers in the results refer to the rows that were read</w:t>
            </w:r>
          </w:p>
        </w:tc>
      </w:tr>
      <w:tr w:rsidR="00BA4CBD">
        <w:trPr>
          <w:cantSplit/>
          <w:jc w:val="center"/>
        </w:trPr>
        <w:tc>
          <w:tcPr>
            <w:tcW w:w="504" w:type="dxa"/>
          </w:tcPr>
          <w:p w:rsidR="00BA4CBD" w:rsidRDefault="00155C22">
            <w:pPr>
              <w:spacing w:after="40" w:line="240" w:lineRule="auto"/>
              <w:jc w:val="center"/>
            </w:pPr>
            <w:r>
              <w:rPr>
                <w:rFonts w:cs="Times New Roman"/>
                <w:sz w:val="18"/>
              </w:rPr>
              <w:t>5</w:t>
            </w:r>
          </w:p>
        </w:tc>
        <w:tc>
          <w:tcPr>
            <w:tcW w:w="2592" w:type="dxa"/>
          </w:tcPr>
          <w:p w:rsidR="00BA4CBD" w:rsidRDefault="00155C22">
            <w:pPr>
              <w:spacing w:after="40" w:line="240" w:lineRule="auto"/>
              <w:jc w:val="left"/>
            </w:pPr>
            <w:r>
              <w:rPr>
                <w:rFonts w:cs="Times New Roman"/>
                <w:sz w:val="18"/>
              </w:rPr>
              <w:t>Fixed interface text assumes the demo model</w:t>
            </w:r>
          </w:p>
        </w:tc>
        <w:tc>
          <w:tcPr>
            <w:tcW w:w="3600" w:type="dxa"/>
          </w:tcPr>
          <w:p w:rsidR="00BA4CBD" w:rsidRDefault="00155C22">
            <w:pPr>
              <w:spacing w:after="40" w:line="240" w:lineRule="auto"/>
              <w:jc w:val="left"/>
            </w:pPr>
            <w:r>
              <w:rPr>
                <w:rFonts w:cs="Times New Roman"/>
                <w:sz w:val="18"/>
              </w:rPr>
              <w:t>The landing page and Analytics note describe a "demo corpus" even when the LIAR2 model is loaded</w:t>
            </w:r>
          </w:p>
        </w:tc>
        <w:tc>
          <w:tcPr>
            <w:tcW w:w="2664" w:type="dxa"/>
          </w:tcPr>
          <w:p w:rsidR="00BA4CBD" w:rsidRDefault="00155C22">
            <w:pPr>
              <w:spacing w:after="40" w:line="240" w:lineRule="auto"/>
              <w:jc w:val="left"/>
            </w:pPr>
            <w:r>
              <w:rPr>
                <w:rFonts w:cs="Times New Roman"/>
                <w:sz w:val="18"/>
              </w:rPr>
              <w:t>A reader could misread the real-data</w:t>
            </w:r>
            <w:r>
              <w:rPr>
                <w:rFonts w:cs="Times New Roman"/>
                <w:sz w:val="18"/>
              </w:rPr>
              <w:t xml:space="preserve"> scores as template scores</w:t>
            </w:r>
          </w:p>
        </w:tc>
      </w:tr>
      <w:tr w:rsidR="00BA4CBD">
        <w:trPr>
          <w:cantSplit/>
          <w:jc w:val="center"/>
        </w:trPr>
        <w:tc>
          <w:tcPr>
            <w:tcW w:w="504" w:type="dxa"/>
          </w:tcPr>
          <w:p w:rsidR="00BA4CBD" w:rsidRDefault="00155C22">
            <w:pPr>
              <w:spacing w:after="40" w:line="240" w:lineRule="auto"/>
              <w:jc w:val="center"/>
            </w:pPr>
            <w:r>
              <w:rPr>
                <w:rFonts w:cs="Times New Roman"/>
                <w:sz w:val="18"/>
              </w:rPr>
              <w:t>6</w:t>
            </w:r>
          </w:p>
        </w:tc>
        <w:tc>
          <w:tcPr>
            <w:tcW w:w="2592" w:type="dxa"/>
          </w:tcPr>
          <w:p w:rsidR="00BA4CBD" w:rsidRDefault="00155C22">
            <w:pPr>
              <w:spacing w:after="40" w:line="240" w:lineRule="auto"/>
              <w:jc w:val="left"/>
            </w:pPr>
            <w:r>
              <w:rPr>
                <w:rFonts w:cs="Times New Roman"/>
                <w:sz w:val="18"/>
              </w:rPr>
              <w:t>One sensational-lexicon entry cannot match</w:t>
            </w:r>
          </w:p>
        </w:tc>
        <w:tc>
          <w:tcPr>
            <w:tcW w:w="3600" w:type="dxa"/>
          </w:tcPr>
          <w:p w:rsidR="00BA4CBD" w:rsidRDefault="00155C22">
            <w:pPr>
              <w:spacing w:after="40" w:line="240" w:lineRule="auto"/>
              <w:jc w:val="left"/>
            </w:pPr>
            <w:r>
              <w:rPr>
                <w:rFonts w:cs="Times New Roman"/>
                <w:sz w:val="18"/>
              </w:rPr>
              <w:t>"you wont believe" has three words but tokens are matched one at a time</w:t>
            </w:r>
          </w:p>
        </w:tc>
        <w:tc>
          <w:tcPr>
            <w:tcW w:w="2664" w:type="dxa"/>
          </w:tcPr>
          <w:p w:rsidR="00BA4CBD" w:rsidRDefault="00155C22">
            <w:pPr>
              <w:spacing w:after="40" w:line="240" w:lineRule="auto"/>
              <w:jc w:val="left"/>
            </w:pPr>
            <w:r>
              <w:rPr>
                <w:rFonts w:cs="Times New Roman"/>
                <w:sz w:val="18"/>
              </w:rPr>
              <w:t>Negligible effect on the 25 features</w:t>
            </w:r>
          </w:p>
        </w:tc>
      </w:tr>
    </w:tbl>
    <w:p w:rsidR="00BA4CBD" w:rsidRDefault="00BA4CBD">
      <w:pPr>
        <w:spacing w:line="192" w:lineRule="auto"/>
      </w:pPr>
    </w:p>
    <w:p w:rsidR="00BA4CBD" w:rsidRDefault="00155C22">
      <w:pPr>
        <w:pStyle w:val="Heading2"/>
      </w:pPr>
      <w:bookmarkStart w:id="127" w:name="_Toc243574501"/>
      <w:r>
        <w:t>7.10 Limits of the testing done</w:t>
      </w:r>
      <w:bookmarkEnd w:id="127"/>
    </w:p>
    <w:p w:rsidR="00BA4CBD" w:rsidRDefault="00155C22">
      <w:pPr>
        <w:spacing w:after="60"/>
        <w:ind w:left="720" w:hanging="360"/>
      </w:pPr>
      <w:r>
        <w:rPr>
          <w:rFonts w:cs="Times New Roman"/>
        </w:rPr>
        <w:t>•  The tests establish that the code beh</w:t>
      </w:r>
      <w:r>
        <w:rPr>
          <w:rFonts w:cs="Times New Roman"/>
        </w:rPr>
        <w:t>aves as specified for the inputs tried; they do not establish that verdicts are correct. Correctness on real statements is measured in Chapter 8 and is modest.</w:t>
      </w:r>
    </w:p>
    <w:p w:rsidR="00BA4CBD" w:rsidRDefault="00155C22">
      <w:pPr>
        <w:spacing w:after="60"/>
        <w:ind w:left="720" w:hanging="360"/>
      </w:pPr>
      <w:r>
        <w:rPr>
          <w:rFonts w:cs="Times New Roman"/>
        </w:rPr>
        <w:t xml:space="preserve">•  There is no load or concurrency test; latency figures are for one client on one idle machine </w:t>
      </w:r>
      <w:r>
        <w:rPr>
          <w:rFonts w:cs="Times New Roman"/>
        </w:rPr>
        <w:t>and vary a little between runs.</w:t>
      </w:r>
    </w:p>
    <w:p w:rsidR="00BA4CBD" w:rsidRDefault="00155C22">
      <w:pPr>
        <w:spacing w:after="60"/>
        <w:ind w:left="720" w:hanging="360"/>
      </w:pPr>
      <w:r>
        <w:rPr>
          <w:rFonts w:cs="Times New Roman"/>
        </w:rPr>
        <w:t>•  No cross-browser, mobile, accessibility, security-audit or user-acceptance testing was carried out (Sections 7.7 and 7.8).</w:t>
      </w:r>
    </w:p>
    <w:p w:rsidR="00BA4CBD" w:rsidRDefault="00155C22">
      <w:pPr>
        <w:spacing w:after="60"/>
        <w:ind w:left="720" w:hanging="360"/>
      </w:pPr>
      <w:r>
        <w:rPr>
          <w:rFonts w:cs="Times New Roman"/>
        </w:rPr>
        <w:t xml:space="preserve">•  The 83 automated checks run against the shipped demo model or a model trained inside the test; </w:t>
      </w:r>
      <w:r>
        <w:rPr>
          <w:rFonts w:cs="Times New Roman"/>
        </w:rPr>
        <w:t>the interface checks run against the LIAR2 model. No test compares the two models' behaviour.</w:t>
      </w:r>
    </w:p>
    <w:p w:rsidR="00BA4CBD" w:rsidRDefault="00155C22">
      <w:pPr>
        <w:pStyle w:val="Heading1"/>
        <w:pageBreakBefore/>
      </w:pPr>
      <w:bookmarkStart w:id="128" w:name="_Toc243574502"/>
      <w:r>
        <w:lastRenderedPageBreak/>
        <w:t>CHAPTER 8: RESULTS AND OUTPUT SCREENS</w:t>
      </w:r>
      <w:bookmarkEnd w:id="128"/>
    </w:p>
    <w:p w:rsidR="00BA4CBD" w:rsidRDefault="00155C22">
      <w:r>
        <w:rPr>
          <w:rFonts w:cs="Times New Roman"/>
        </w:rPr>
        <w:t>This chapter shows the system running on real data and measures it. Section 8.1 gives the set-up, 8.2 the output screens, 8.</w:t>
      </w:r>
      <w:r>
        <w:rPr>
          <w:rFonts w:cs="Times New Roman"/>
        </w:rPr>
        <w:t>3 the measurements, 8.4 the comparison with the base paper, 8.5 sample outputs with success and failure analysis, 8.6 the limits of the results and 8.7 the objectives against the outcomes. The results are modest, and where they fall short of the aims of th</w:t>
      </w:r>
      <w:r>
        <w:rPr>
          <w:rFonts w:cs="Times New Roman"/>
        </w:rPr>
        <w:t>e project the text says so.</w:t>
      </w:r>
    </w:p>
    <w:p w:rsidR="00BA4CBD" w:rsidRDefault="00155C22">
      <w:pPr>
        <w:pStyle w:val="Heading2"/>
      </w:pPr>
      <w:bookmarkStart w:id="129" w:name="_Toc243574503"/>
      <w:r>
        <w:t>8.1 Experimental set-up</w:t>
      </w:r>
      <w:bookmarkEnd w:id="129"/>
    </w:p>
    <w:p w:rsidR="00BA4CBD" w:rsidRDefault="00155C22">
      <w:r>
        <w:rPr>
          <w:rFonts w:cs="Times New Roman"/>
        </w:rPr>
        <w:t>The product ships a model trained on a synthetic template corpus (750 documents). Its own score of 1.000 macro-F1 only shows that the three template families are easy to tell apart, so every real measurement in this report uses LIAR2 [4], an extension of t</w:t>
      </w:r>
      <w:r>
        <w:rPr>
          <w:rFonts w:cs="Times New Roman"/>
        </w:rPr>
        <w:t>he LIAR benchmark [5] of short fact-checked statements, licensed under Apache-2.0. LIAR2 has an official split of 18,369 training, 2,297 validation and 2,296 test statements. Its six truthfulness labels are mapped to the three classes of the product with t</w:t>
      </w:r>
      <w:r>
        <w:rPr>
          <w:rFonts w:cs="Times New Roman"/>
        </w:rPr>
        <w:t xml:space="preserve">he mapping that </w:t>
      </w:r>
      <w:r>
        <w:rPr>
          <w:rFonts w:ascii="Consolas" w:eastAsia="Consolas" w:hAnsi="Consolas" w:cs="Consolas"/>
          <w:sz w:val="21"/>
        </w:rPr>
        <w:t>src/dataset.py</w:t>
      </w:r>
      <w:r>
        <w:rPr>
          <w:rFonts w:cs="Times New Roman"/>
        </w:rPr>
        <w:t xml:space="preserve"> already contains: true and mostly-true become REAL, half-true becomes PARTIALLY TRUE, and barely-true, false and pants-on-fire become FAKE. Only the statement text is used; the speaker, the justification and the speaker's pas</w:t>
      </w:r>
      <w:r>
        <w:rPr>
          <w:rFonts w:cs="Times New Roman"/>
        </w:rPr>
        <w:t>t counts are left out because they would leak the label. The test split then holds 602 REAL, 371 PARTIALLY TRUE and 1323 FAKE statements, so a classifier that always says FAKE reaches an accuracy of 0.576 and a macro-F1 of only 0.244.</w:t>
      </w:r>
    </w:p>
    <w:p w:rsidR="00BA4CBD" w:rsidRDefault="00155C22">
      <w:r>
        <w:rPr>
          <w:rFonts w:cs="Times New Roman"/>
        </w:rPr>
        <w:t>The whole pipeline, a</w:t>
      </w:r>
      <w:r>
        <w:rPr>
          <w:rFonts w:cs="Times New Roman"/>
        </w:rPr>
        <w:t xml:space="preserve">s implemented in </w:t>
      </w:r>
      <w:r>
        <w:rPr>
          <w:rFonts w:ascii="Consolas" w:eastAsia="Consolas" w:hAnsi="Consolas" w:cs="Consolas"/>
          <w:sz w:val="21"/>
        </w:rPr>
        <w:t>src/pipeline.py</w:t>
      </w:r>
      <w:r>
        <w:rPr>
          <w:rFonts w:cs="Times New Roman"/>
        </w:rPr>
        <w:t xml:space="preserve">, was fitted on a stratified subsample of 3,000 training statements with 10 fireflies and 12 generations (the defaults of </w:t>
      </w:r>
      <w:r>
        <w:rPr>
          <w:rFonts w:ascii="Consolas" w:eastAsia="Consolas" w:hAnsi="Consolas" w:cs="Consolas"/>
          <w:sz w:val="21"/>
        </w:rPr>
        <w:t>train.py</w:t>
      </w:r>
      <w:r>
        <w:rPr>
          <w:rFonts w:cs="Times New Roman"/>
        </w:rPr>
        <w:t xml:space="preserve">), because the search needs several hundred SVM fits and the machine is CPU-only. Three seeds </w:t>
      </w:r>
      <w:r>
        <w:rPr>
          <w:rFonts w:cs="Times New Roman"/>
        </w:rPr>
        <w:t xml:space="preserve">(2024, 42, 7) change the subsample, the 80/20 split inside the pipeline and the Firefly random numbers. Every model is scored on the full official validation and test splits. The measurements ran on Intel Core i5-12500 (6 cores, 12 threads, 3.0 GHz), 15.7 </w:t>
      </w:r>
      <w:r>
        <w:rPr>
          <w:rFonts w:cs="Times New Roman"/>
        </w:rPr>
        <w:t>GB RAM, Windows 11 Pro, no GPU used; the software was Python 3.11.9, scikit-learn 1.9.1, NumPy 2.4.6, SciPy 1.17.1, pandas 3.0.6, FastAPI 0.159.1, uvicorn 0.54.0, Node 24.19.0, React 18.3, Vite 8, TypeScript 5.9, Tailwind CSS 4.</w:t>
      </w:r>
    </w:p>
    <w:p w:rsidR="00BA4CBD" w:rsidRDefault="00155C22">
      <w:r>
        <w:rPr>
          <w:rFonts w:cs="Times New Roman"/>
        </w:rPr>
        <w:t>The main metric is macro-F1</w:t>
      </w:r>
      <w:r>
        <w:rPr>
          <w:rFonts w:cs="Times New Roman"/>
        </w:rPr>
        <w:t>, the unweighted mean of the three per-class F1 scores, because a classifier that ignores the two minority classes can have a respectable accuracy and a useless macro-F1; accuracy, precision, recall and the confusion matrix are reported beside it. The mode</w:t>
      </w:r>
      <w:r>
        <w:rPr>
          <w:rFonts w:cs="Times New Roman"/>
        </w:rPr>
        <w:t xml:space="preserve">ls compared are the majority class, Complement NB, logistic regression and linear SVM on TF-IDF, the product's own unoptimised baseline (PCA with a default RBF SVM), a Firefly </w:t>
      </w:r>
      <w:r>
        <w:rPr>
          <w:rFonts w:cs="Times New Roman"/>
        </w:rPr>
        <w:lastRenderedPageBreak/>
        <w:t>mask-only variant, random search with the same fitness and number of evaluations</w:t>
      </w:r>
      <w:r>
        <w:rPr>
          <w:rFonts w:cs="Times New Roman"/>
        </w:rPr>
        <w:t xml:space="preserve"> as Firefly, and the proposed pipeline.</w:t>
      </w:r>
    </w:p>
    <w:p w:rsidR="00BA4CBD" w:rsidRDefault="00155C22">
      <w:pPr>
        <w:pStyle w:val="Heading2"/>
      </w:pPr>
      <w:bookmarkStart w:id="130" w:name="_Toc243574504"/>
      <w:r>
        <w:t>8.2 Output screens</w:t>
      </w:r>
      <w:bookmarkEnd w:id="130"/>
    </w:p>
    <w:p w:rsidR="00BA4CBD" w:rsidRDefault="00155C22">
      <w:r>
        <w:rPr>
          <w:rFonts w:cs="Times New Roman"/>
        </w:rPr>
        <w:t>All screens are real captures (1440 x 900) of the TruthGlow web application, served by the FastAPI backend and the Vite frontend. The backend loaded the model trained on LIAR2 (3,000 statements, se</w:t>
      </w:r>
      <w:r>
        <w:rPr>
          <w:rFonts w:cs="Times New Roman"/>
        </w:rPr>
        <w:t xml:space="preserve">ed 42); the statements typed into Detect and uploaded to Batch check are real LIAR2 test statements chosen by </w:t>
      </w:r>
      <w:r>
        <w:rPr>
          <w:rFonts w:ascii="Consolas" w:eastAsia="Consolas" w:hAnsi="Consolas" w:cs="Consolas"/>
          <w:sz w:val="21"/>
        </w:rPr>
        <w:t>scripts/capture_docs_screens.py</w:t>
      </w:r>
      <w:r>
        <w:rPr>
          <w:rFonts w:cs="Times New Roman"/>
        </w:rPr>
        <w:t xml:space="preserve"> (the most confident correct prediction of each class, 14 to 45 words), and Retrain was driven with a 600-row CSV f</w:t>
      </w:r>
      <w:r>
        <w:rPr>
          <w:rFonts w:cs="Times New Roman"/>
        </w:rPr>
        <w:t>rom the LIAR2 training split, on a copy of the model file.</w:t>
      </w:r>
    </w:p>
    <w:p w:rsidR="00BA4CBD" w:rsidRDefault="00155C22">
      <w:pPr>
        <w:pStyle w:val="Heading3"/>
      </w:pPr>
      <w:r>
        <w:t>8.2.1 Landing page and About</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iar2_landing.png"/>
                          <pic:cNvPicPr/>
                        </pic:nvPicPr>
                        <pic:blipFill>
                          <a:blip r:embed="rId28"/>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1" w:name="_Toc24357455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Landing page: tagline, live-demo card (clickbait example FAKE, 69.9 %) and the technique strip.</w:t>
            </w:r>
            <w:bookmarkEnd w:id="131"/>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iar2_about.png"/>
                          <pic:cNvPicPr/>
                        </pic:nvPicPr>
                        <pic:blipFill>
                          <a:blip r:embed="rId29"/>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2" w:name="_Toc2435745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About: the four pipeline steps, the three classes and the loaded model (3,000 documents, 4025 to 300 to 154 features, 48.67 % / 0.4134).</w:t>
            </w:r>
            <w:bookmarkEnd w:id="132"/>
          </w:p>
        </w:tc>
      </w:tr>
    </w:tbl>
    <w:p w:rsidR="00BA4CBD" w:rsidRDefault="00BA4CBD">
      <w:pPr>
        <w:spacing w:after="80" w:line="192" w:lineRule="auto"/>
      </w:pPr>
    </w:p>
    <w:p w:rsidR="00BA4CBD" w:rsidRDefault="00155C22">
      <w:r>
        <w:rPr>
          <w:rFonts w:cs="Times New Roman"/>
        </w:rPr>
        <w:t>The landing page presents the product as a screening aid. Its "loaded model, by the numbers" strip is fixed wordi</w:t>
      </w:r>
      <w:r>
        <w:rPr>
          <w:rFonts w:cs="Times New Roman"/>
        </w:rPr>
        <w:t>ng written for the demo model and is inaccurate when a real-data model is loaded (limitation L10). The About page reads the loaded model's facts from the API.</w:t>
      </w:r>
    </w:p>
    <w:p w:rsidR="00BA4CBD" w:rsidRDefault="00155C22">
      <w:pPr>
        <w:pStyle w:val="Heading3"/>
      </w:pPr>
      <w:r>
        <w:t>8.2.2 Detect: verdicts on real statements</w:t>
      </w:r>
    </w:p>
    <w:p w:rsidR="00BA4CBD" w:rsidRDefault="00155C22">
      <w:r>
        <w:rPr>
          <w:rFonts w:cs="Times New Roman"/>
        </w:rPr>
        <w:t>Detect takes an optional headline and the text (at leas</w:t>
      </w:r>
      <w:r>
        <w:rPr>
          <w:rFonts w:cs="Times New Roman"/>
        </w:rPr>
        <w:t>t five words) and returns the verdict, confidence, three class probabilities, latency and cue words. The captures below show the result for one statement of each class; the statement is quoted in each caption.</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lastRenderedPageBreak/>
              <w:drawing>
                <wp:inline distT="0" distB="0" distL="0" distR="0">
                  <wp:extent cx="2560320" cy="1600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ar2_detect_fake.png"/>
                          <pic:cNvPicPr/>
                        </pic:nvPicPr>
                        <pic:blipFill>
                          <a:blip r:embed="rId30"/>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3" w:name="_Toc24357455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FAKE-lab</w:t>
            </w:r>
            <w:r>
              <w:rPr>
                <w:rFonts w:cs="Times New Roman"/>
              </w:rPr>
              <w:t>elled statement ("Photo shows Ron DeSantis holding a shirt that says, 'Your mask is as useless as Joe Biden.'"): verdict FAKE, 83.8 %, 26 ms.</w:t>
            </w:r>
            <w:bookmarkEnd w:id="133"/>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iar2_detect_real.png"/>
                          <pic:cNvPicPr/>
                        </pic:nvPicPr>
                        <pic:blipFill>
                          <a:blip r:embed="rId31"/>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4" w:name="_Toc2435745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REAL-labelled statement ("In 1935, more than 50% of the elderly population l</w:t>
            </w:r>
            <w:r>
              <w:rPr>
                <w:rFonts w:cs="Times New Roman"/>
              </w:rPr>
              <w:t>ived in poverty. Today that poverty rate stands officially at 9.4%."): verdict REAL, about 54 %, 174 ms.</w:t>
            </w:r>
            <w:bookmarkEnd w:id="134"/>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iar2_detect_partial.png"/>
                          <pic:cNvPicPr/>
                        </pic:nvPicPr>
                        <pic:blipFill>
                          <a:blip r:embed="rId32"/>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5" w:name="_Toc24357455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Half-true statement about New Hampshire's unemployment rate: verdict PARTIALLY TRUE shown with 47.2 % </w:t>
            </w:r>
            <w:r>
              <w:rPr>
                <w:rFonts w:cs="Times New Roman"/>
              </w:rPr>
              <w:t>confidence, while the tallest bar is FAKE.</w:t>
            </w:r>
            <w:bookmarkEnd w:id="135"/>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iar2_detect_miss.png"/>
                          <pic:cNvPicPr/>
                        </pic:nvPicPr>
                        <pic:blipFill>
                          <a:blip r:embed="rId33"/>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6" w:name="_Toc2435745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False statement about the signers of the Declaration of Independence: verdict REAL, 53.4 % - a wrong answer.</w:t>
            </w:r>
            <w:bookmarkEnd w:id="136"/>
          </w:p>
        </w:tc>
      </w:tr>
    </w:tbl>
    <w:p w:rsidR="00BA4CBD" w:rsidRDefault="00BA4CBD">
      <w:pPr>
        <w:spacing w:after="80" w:line="192" w:lineRule="auto"/>
      </w:pPr>
    </w:p>
    <w:p w:rsidR="00BA4CBD" w:rsidRDefault="00155C22">
      <w:r>
        <w:rPr>
          <w:rFonts w:cs="Times New Roman"/>
        </w:rPr>
        <w:t>The first two verdicts agree with their labels and probabilities</w:t>
      </w:r>
      <w:r>
        <w:rPr>
          <w:rFonts w:cs="Times New Roman"/>
        </w:rPr>
        <w:t>, with modest margins unlike the 99 % of the demo corpus. The third capture shows a real defect: the verdict comes from the class-weighted decision function and the bars from Platt scaling, so the confidence belongs to FAKE; on the 2,296 test statements th</w:t>
      </w:r>
      <w:r>
        <w:rPr>
          <w:rFonts w:cs="Times New Roman"/>
        </w:rPr>
        <w:t>e two disagree 1,120 times (48.8 %) (Section 8.3.5). The fourth is the central limit of the approach: a neutral-sounding historical claim cannot be checked, because the model sees only vocabulary, word pairs and style. The cue panels usually read "None fou</w:t>
      </w:r>
      <w:r>
        <w:rPr>
          <w:rFonts w:cs="Times New Roman"/>
        </w:rPr>
        <w:t>nd" because the cue lists are short fixed word lists.</w:t>
      </w:r>
    </w:p>
    <w:p w:rsidR="00BA4CBD" w:rsidRDefault="00155C22">
      <w:pPr>
        <w:pStyle w:val="Heading3"/>
      </w:pPr>
      <w:r>
        <w:lastRenderedPageBreak/>
        <w:t>8.2.3 Batch check</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iar2_batch_preview.png"/>
                          <pic:cNvPicPr/>
                        </pic:nvPicPr>
                        <pic:blipFill>
                          <a:blip r:embed="rId34"/>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7" w:name="_Toc2435745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Batch check after choosing liar2_test_sample.csv: 120 rows, 3 columns, first 10 rows previewed.</w:t>
            </w:r>
            <w:bookmarkEnd w:id="137"/>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iar2_batch_results.png"/>
                          <pic:cNvPicPr/>
                        </pic:nvPicPr>
                        <pic:blipFill>
                          <a:blip r:embed="rId35"/>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8" w:name="_Toc2435745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Batch result</w:t>
            </w:r>
            <w:r>
              <w:rPr>
                <w:rFonts w:cs="Times New Roman"/>
              </w:rPr>
              <w:t>s: 120 articles screened (REAL 44, PARTIALLY TRUE 24, FAKE 52), distribution chart and results table.</w:t>
            </w:r>
            <w:bookmarkEnd w:id="138"/>
          </w:p>
        </w:tc>
      </w:tr>
    </w:tbl>
    <w:p w:rsidR="00BA4CBD" w:rsidRDefault="00BA4CBD">
      <w:pPr>
        <w:spacing w:after="80" w:line="192" w:lineRule="auto"/>
      </w:pPr>
    </w:p>
    <w:p w:rsidR="00BA4CBD" w:rsidRDefault="00155C22">
      <w:r>
        <w:rPr>
          <w:rFonts w:cs="Times New Roman"/>
        </w:rPr>
        <w:t>The upload accepts a CSV of up to 25 MB, guesses the text column (statement) and shows ten rows; results can be downloaded with a verdict and confidence</w:t>
      </w:r>
      <w:r>
        <w:rPr>
          <w:rFonts w:cs="Times New Roman"/>
        </w:rPr>
        <w:t xml:space="preserve"> per row. The 40 statements of each class in the file were predicted as 44, 24 and 52, so PARTIALLY TRUE is under-predicted. The 6.28 s on screen was measured while the experiments used every CPU core; with an idle CPU 100 rows took 0.13 s and all 2,296 te</w:t>
      </w:r>
      <w:r>
        <w:rPr>
          <w:rFonts w:cs="Times New Roman"/>
        </w:rPr>
        <w:t>st statements 1.2 s (Section 8.3.6).</w:t>
      </w:r>
    </w:p>
    <w:p w:rsidR="00BA4CBD" w:rsidRDefault="00155C22">
      <w:pPr>
        <w:pStyle w:val="Heading3"/>
      </w:pPr>
      <w:r>
        <w:t>8.2.4 Model analytics</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iar2_analytics.png"/>
                          <pic:cNvPicPr/>
                        </pic:nvPicPr>
                        <pic:blipFill>
                          <a:blip r:embed="rId36"/>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39" w:name="_Toc2435745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Analytics (top): accuracy 48.67 %, macro-F1 0.4134, features 4025 to 154, 442.3 s; PCA keeps 29.1 % of the variance; gain from optimisation -2.67 pp.</w:t>
            </w:r>
            <w:bookmarkEnd w:id="139"/>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iar2_analytics_charts.png"/>
                          <pic:cNvPicPr/>
                        </pic:nvPicPr>
                        <pic:blipFill>
                          <a:blip r:embed="rId37"/>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40" w:name="_Toc2435745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Analytics (charts): confusion matrix of the 600-statement hold-out, Firefly curve (0.392 to 0.422), classification report, baseline against proposed.</w:t>
            </w:r>
            <w:bookmarkEnd w:id="140"/>
          </w:p>
        </w:tc>
      </w:tr>
    </w:tbl>
    <w:p w:rsidR="00BA4CBD" w:rsidRDefault="00BA4CBD">
      <w:pPr>
        <w:spacing w:after="80" w:line="192" w:lineRule="auto"/>
      </w:pPr>
    </w:p>
    <w:p w:rsidR="00BA4CBD" w:rsidRDefault="00155C22">
      <w:r>
        <w:rPr>
          <w:rFonts w:cs="Times New Roman"/>
        </w:rPr>
        <w:t>Every number is read live from the loaded model, on its own 20 % hold-out (</w:t>
      </w:r>
      <w:r>
        <w:rPr>
          <w:rFonts w:cs="Times New Roman"/>
        </w:rPr>
        <w:t xml:space="preserve">600 of the 3,000 statements): confusion matrix [[65, 20, 72], [26, 24, 47], [92, 51, 203]]; F1 0.382 (REAL), 0.250 (PARTIALLY TRUE); the default SVM (51.33 %, macro-F1 0.4215) was slightly better than the optimised one. The official test-split results are </w:t>
      </w:r>
      <w:r>
        <w:rPr>
          <w:rFonts w:cs="Times New Roman"/>
        </w:rPr>
        <w:t>in Section 8.3.</w:t>
      </w:r>
    </w:p>
    <w:p w:rsidR="00BA4CBD" w:rsidRDefault="00155C22">
      <w:pPr>
        <w:pStyle w:val="Heading3"/>
      </w:pPr>
      <w:r>
        <w:lastRenderedPageBreak/>
        <w:t>8.2.5 Retrain</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iar2_retrain.png"/>
                          <pic:cNvPicPr/>
                        </pic:nvPicPr>
                        <pic:blipFill>
                          <a:blip r:embed="rId24"/>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41" w:name="_Toc2435745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Retrain: liar2_train_600.csv attached (71 KB), 4 fireflies, 3 generations, 4,000 TF-IDF features.</w:t>
            </w:r>
            <w:bookmarkEnd w:id="141"/>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liar2_retrain_done.png"/>
                          <pic:cNvPicPr/>
                        </pic:nvPicPr>
                        <pic:blipFill>
                          <a:blip r:embed="rId38"/>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42" w:name="_Toc2435745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Retrain finished: 600 documents, PCA 300 to 147 </w:t>
            </w:r>
            <w:r>
              <w:rPr>
                <w:rFonts w:cs="Times New Roman"/>
              </w:rPr>
              <w:t>components, accuracy 42.50 %, macro-F1 0.4113, 199 s.</w:t>
            </w:r>
            <w:bookmarkEnd w:id="142"/>
          </w:p>
        </w:tc>
      </w:tr>
    </w:tbl>
    <w:p w:rsidR="00BA4CBD" w:rsidRDefault="00BA4CBD">
      <w:pPr>
        <w:spacing w:after="80" w:line="192" w:lineRule="auto"/>
      </w:pPr>
    </w:p>
    <w:p w:rsidR="00BA4CBD" w:rsidRDefault="00155C22">
      <w:r>
        <w:rPr>
          <w:rFonts w:cs="Times New Roman"/>
        </w:rPr>
        <w:t>A labelled CSV (label as REAL, PARTIALLY TRUE, FAKE, 0 to 2 or LIAR names) and a Firefly budget start a background job; the page polls it and, when it ends, the new model replaces the loaded one witho</w:t>
      </w:r>
      <w:r>
        <w:rPr>
          <w:rFonts w:cs="Times New Roman"/>
        </w:rPr>
        <w:t>ut a restart. The confirmation dialog captured while the job starts (file 21) is in Appendix C. The small run scored lower than the 3,000-statement model, as expected from five times less data.</w:t>
      </w:r>
    </w:p>
    <w:p w:rsidR="00BA4CBD" w:rsidRDefault="00155C22">
      <w:pPr>
        <w:pStyle w:val="Heading3"/>
      </w:pPr>
      <w:r>
        <w:t>8.2.6 Captures of the shipped demo model</w:t>
      </w:r>
    </w:p>
    <w:p w:rsidR="00BA4CBD" w:rsidRDefault="00155C22">
      <w:r>
        <w:rPr>
          <w:rFonts w:cs="Times New Roman"/>
        </w:rPr>
        <w:t xml:space="preserve">Files 01 to 09 in </w:t>
      </w:r>
      <w:r>
        <w:rPr>
          <w:rFonts w:ascii="Consolas" w:eastAsia="Consolas" w:hAnsi="Consolas" w:cs="Consolas"/>
          <w:sz w:val="21"/>
        </w:rPr>
        <w:t>doc</w:t>
      </w:r>
      <w:r>
        <w:rPr>
          <w:rFonts w:ascii="Consolas" w:eastAsia="Consolas" w:hAnsi="Consolas" w:cs="Consolas"/>
          <w:sz w:val="21"/>
        </w:rPr>
        <w:t>s/screenshots/</w:t>
      </w:r>
      <w:r>
        <w:rPr>
          <w:rFonts w:cs="Times New Roman"/>
        </w:rPr>
        <w:t xml:space="preserve"> show the same screens on the shipped demo model; they are in Appendix C. They report 99 to 100 % confidence on every example and a perfect confusion matrix (50, 50, 50), because the three classes are generated from three families of sentence</w:t>
      </w:r>
      <w:r>
        <w:rPr>
          <w:rFonts w:cs="Times New Roman"/>
        </w:rPr>
        <w:t xml:space="preserve"> templates.</w:t>
      </w:r>
    </w:p>
    <w:p w:rsidR="00BA4CBD" w:rsidRDefault="00155C22">
      <w:pPr>
        <w:pStyle w:val="Heading2"/>
      </w:pPr>
      <w:bookmarkStart w:id="143" w:name="_Toc243574505"/>
      <w:r>
        <w:t>8.3 Model performance</w:t>
      </w:r>
      <w:bookmarkEnd w:id="143"/>
    </w:p>
    <w:p w:rsidR="00BA4CBD" w:rsidRDefault="00155C22">
      <w:pPr>
        <w:pStyle w:val="Heading3"/>
      </w:pPr>
      <w:r>
        <w:t>8.3.1 Headline results</w:t>
      </w:r>
    </w:p>
    <w:p w:rsidR="00BA4CBD" w:rsidRDefault="00155C22">
      <w:r>
        <w:rPr>
          <w:rFonts w:cs="Times New Roman"/>
        </w:rPr>
        <w:t>The table gives accuracy, macro-F1 and weighted-F1 of every model on the 2,296 test statements as mean ± standard deviation over the three seeds (models trained on all 18,369 statements have no sprea</w:t>
      </w:r>
      <w:r>
        <w:rPr>
          <w:rFonts w:cs="Times New Roman"/>
        </w:rPr>
        <w:t>d).</w:t>
      </w:r>
    </w:p>
    <w:p w:rsidR="00BA4CBD" w:rsidRDefault="00155C22">
      <w:pPr>
        <w:pStyle w:val="Caption"/>
        <w:keepNext/>
        <w:spacing w:after="80"/>
      </w:pPr>
      <w:bookmarkStart w:id="144" w:name="_Toc2435746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Test-split scores on LIAR2, three classes (mean ± standard deviation over 3 seeds)</w:t>
      </w:r>
      <w:bookmarkEnd w:id="144"/>
    </w:p>
    <w:tbl>
      <w:tblPr>
        <w:tblStyle w:val="TableGrid"/>
        <w:tblW w:w="0" w:type="auto"/>
        <w:jc w:val="center"/>
        <w:tblLook w:val="04A0" w:firstRow="1" w:lastRow="0" w:firstColumn="1" w:lastColumn="0" w:noHBand="0" w:noVBand="1"/>
      </w:tblPr>
      <w:tblGrid>
        <w:gridCol w:w="4320"/>
        <w:gridCol w:w="1584"/>
        <w:gridCol w:w="1584"/>
        <w:gridCol w:w="1584"/>
      </w:tblGrid>
      <w:tr w:rsidR="00BA4CBD">
        <w:trPr>
          <w:cantSplit/>
          <w:tblHeader/>
          <w:jc w:val="center"/>
        </w:trPr>
        <w:tc>
          <w:tcPr>
            <w:tcW w:w="4320" w:type="dxa"/>
            <w:shd w:val="clear" w:color="auto" w:fill="1B2A41"/>
          </w:tcPr>
          <w:p w:rsidR="00BA4CBD" w:rsidRDefault="00155C22">
            <w:pPr>
              <w:spacing w:after="40" w:line="240" w:lineRule="auto"/>
              <w:jc w:val="center"/>
            </w:pPr>
            <w:r>
              <w:rPr>
                <w:rFonts w:cs="Times New Roman"/>
                <w:b/>
                <w:color w:val="FFFFFF"/>
                <w:sz w:val="19"/>
              </w:rPr>
              <w:t>Model</w:t>
            </w:r>
          </w:p>
        </w:tc>
        <w:tc>
          <w:tcPr>
            <w:tcW w:w="1584" w:type="dxa"/>
            <w:shd w:val="clear" w:color="auto" w:fill="1B2A41"/>
          </w:tcPr>
          <w:p w:rsidR="00BA4CBD" w:rsidRDefault="00155C22">
            <w:pPr>
              <w:spacing w:after="40" w:line="240" w:lineRule="auto"/>
              <w:jc w:val="center"/>
            </w:pPr>
            <w:r>
              <w:rPr>
                <w:rFonts w:cs="Times New Roman"/>
                <w:b/>
                <w:color w:val="FFFFFF"/>
                <w:sz w:val="19"/>
              </w:rPr>
              <w:t>Accuracy</w:t>
            </w:r>
          </w:p>
        </w:tc>
        <w:tc>
          <w:tcPr>
            <w:tcW w:w="1584" w:type="dxa"/>
            <w:shd w:val="clear" w:color="auto" w:fill="1B2A41"/>
          </w:tcPr>
          <w:p w:rsidR="00BA4CBD" w:rsidRDefault="00155C22">
            <w:pPr>
              <w:spacing w:after="40" w:line="240" w:lineRule="auto"/>
              <w:jc w:val="center"/>
            </w:pPr>
            <w:r>
              <w:rPr>
                <w:rFonts w:cs="Times New Roman"/>
                <w:b/>
                <w:color w:val="FFFFFF"/>
                <w:sz w:val="19"/>
              </w:rPr>
              <w:t>Macro-F1</w:t>
            </w:r>
          </w:p>
        </w:tc>
        <w:tc>
          <w:tcPr>
            <w:tcW w:w="1584" w:type="dxa"/>
            <w:shd w:val="clear" w:color="auto" w:fill="1B2A41"/>
          </w:tcPr>
          <w:p w:rsidR="00BA4CBD" w:rsidRDefault="00155C22">
            <w:pPr>
              <w:spacing w:after="40" w:line="240" w:lineRule="auto"/>
              <w:jc w:val="center"/>
            </w:pPr>
            <w:r>
              <w:rPr>
                <w:rFonts w:cs="Times New Roman"/>
                <w:b/>
                <w:color w:val="FFFFFF"/>
                <w:sz w:val="19"/>
              </w:rPr>
              <w:t>Weighted-F1</w:t>
            </w:r>
          </w:p>
        </w:tc>
      </w:tr>
      <w:tr w:rsidR="00BA4CBD">
        <w:trPr>
          <w:cantSplit/>
          <w:jc w:val="center"/>
        </w:trPr>
        <w:tc>
          <w:tcPr>
            <w:tcW w:w="4320" w:type="dxa"/>
          </w:tcPr>
          <w:p w:rsidR="00BA4CBD" w:rsidRDefault="00155C22">
            <w:pPr>
              <w:spacing w:after="40" w:line="240" w:lineRule="auto"/>
              <w:jc w:val="left"/>
            </w:pPr>
            <w:r>
              <w:rPr>
                <w:rFonts w:cs="Times New Roman"/>
                <w:sz w:val="19"/>
              </w:rPr>
              <w:t>Majority class (always FAKE)</w:t>
            </w:r>
          </w:p>
        </w:tc>
        <w:tc>
          <w:tcPr>
            <w:tcW w:w="1584" w:type="dxa"/>
          </w:tcPr>
          <w:p w:rsidR="00BA4CBD" w:rsidRDefault="00155C22">
            <w:pPr>
              <w:spacing w:after="40" w:line="240" w:lineRule="auto"/>
              <w:jc w:val="center"/>
            </w:pPr>
            <w:r>
              <w:rPr>
                <w:rFonts w:cs="Times New Roman"/>
                <w:sz w:val="19"/>
              </w:rPr>
              <w:t>0.576 ± 0.000</w:t>
            </w:r>
          </w:p>
        </w:tc>
        <w:tc>
          <w:tcPr>
            <w:tcW w:w="1584" w:type="dxa"/>
          </w:tcPr>
          <w:p w:rsidR="00BA4CBD" w:rsidRDefault="00155C22">
            <w:pPr>
              <w:spacing w:after="40" w:line="240" w:lineRule="auto"/>
              <w:jc w:val="center"/>
            </w:pPr>
            <w:r>
              <w:rPr>
                <w:rFonts w:cs="Times New Roman"/>
                <w:sz w:val="19"/>
              </w:rPr>
              <w:t>0.244 ± 0.000</w:t>
            </w:r>
          </w:p>
        </w:tc>
        <w:tc>
          <w:tcPr>
            <w:tcW w:w="1584" w:type="dxa"/>
          </w:tcPr>
          <w:p w:rsidR="00BA4CBD" w:rsidRDefault="00155C22">
            <w:pPr>
              <w:spacing w:after="40" w:line="240" w:lineRule="auto"/>
              <w:jc w:val="center"/>
            </w:pPr>
            <w:r>
              <w:rPr>
                <w:rFonts w:cs="Times New Roman"/>
                <w:sz w:val="19"/>
              </w:rPr>
              <w:t>0.421 ± 0.000</w:t>
            </w:r>
          </w:p>
        </w:tc>
      </w:tr>
      <w:tr w:rsidR="00BA4CBD">
        <w:trPr>
          <w:cantSplit/>
          <w:jc w:val="center"/>
        </w:trPr>
        <w:tc>
          <w:tcPr>
            <w:tcW w:w="4320" w:type="dxa"/>
          </w:tcPr>
          <w:p w:rsidR="00BA4CBD" w:rsidRDefault="00155C22">
            <w:pPr>
              <w:spacing w:after="40" w:line="240" w:lineRule="auto"/>
              <w:jc w:val="left"/>
            </w:pPr>
            <w:r>
              <w:rPr>
                <w:rFonts w:cs="Times New Roman"/>
                <w:sz w:val="19"/>
              </w:rPr>
              <w:t xml:space="preserve">Complement NB, TF-IDF, </w:t>
            </w:r>
            <w:r>
              <w:rPr>
                <w:rFonts w:cs="Times New Roman"/>
                <w:sz w:val="19"/>
              </w:rPr>
              <w:t>3,000 statements</w:t>
            </w:r>
          </w:p>
        </w:tc>
        <w:tc>
          <w:tcPr>
            <w:tcW w:w="1584" w:type="dxa"/>
          </w:tcPr>
          <w:p w:rsidR="00BA4CBD" w:rsidRDefault="00155C22">
            <w:pPr>
              <w:spacing w:after="40" w:line="240" w:lineRule="auto"/>
              <w:jc w:val="center"/>
            </w:pPr>
            <w:r>
              <w:rPr>
                <w:rFonts w:cs="Times New Roman"/>
                <w:sz w:val="19"/>
              </w:rPr>
              <w:t>0.584 ± 0.003</w:t>
            </w:r>
          </w:p>
        </w:tc>
        <w:tc>
          <w:tcPr>
            <w:tcW w:w="1584" w:type="dxa"/>
          </w:tcPr>
          <w:p w:rsidR="00BA4CBD" w:rsidRDefault="00155C22">
            <w:pPr>
              <w:spacing w:after="40" w:line="240" w:lineRule="auto"/>
              <w:jc w:val="center"/>
            </w:pPr>
            <w:r>
              <w:rPr>
                <w:rFonts w:cs="Times New Roman"/>
                <w:sz w:val="19"/>
              </w:rPr>
              <w:t>0.426 ± 0.010</w:t>
            </w:r>
          </w:p>
        </w:tc>
        <w:tc>
          <w:tcPr>
            <w:tcW w:w="1584" w:type="dxa"/>
          </w:tcPr>
          <w:p w:rsidR="00BA4CBD" w:rsidRDefault="00155C22">
            <w:pPr>
              <w:spacing w:after="40" w:line="240" w:lineRule="auto"/>
              <w:jc w:val="center"/>
            </w:pPr>
            <w:r>
              <w:rPr>
                <w:rFonts w:cs="Times New Roman"/>
                <w:sz w:val="19"/>
              </w:rPr>
              <w:t>0.551 ± 0.004</w:t>
            </w:r>
          </w:p>
        </w:tc>
      </w:tr>
      <w:tr w:rsidR="00BA4CBD">
        <w:trPr>
          <w:cantSplit/>
          <w:jc w:val="center"/>
        </w:trPr>
        <w:tc>
          <w:tcPr>
            <w:tcW w:w="4320" w:type="dxa"/>
          </w:tcPr>
          <w:p w:rsidR="00BA4CBD" w:rsidRDefault="00155C22">
            <w:pPr>
              <w:spacing w:after="40" w:line="240" w:lineRule="auto"/>
              <w:jc w:val="left"/>
            </w:pPr>
            <w:r>
              <w:rPr>
                <w:rFonts w:cs="Times New Roman"/>
                <w:sz w:val="19"/>
              </w:rPr>
              <w:t>Logistic regression, TF-IDF, 3,000</w:t>
            </w:r>
          </w:p>
        </w:tc>
        <w:tc>
          <w:tcPr>
            <w:tcW w:w="1584" w:type="dxa"/>
          </w:tcPr>
          <w:p w:rsidR="00BA4CBD" w:rsidRDefault="00155C22">
            <w:pPr>
              <w:spacing w:after="40" w:line="240" w:lineRule="auto"/>
              <w:jc w:val="center"/>
            </w:pPr>
            <w:r>
              <w:rPr>
                <w:rFonts w:cs="Times New Roman"/>
                <w:sz w:val="19"/>
              </w:rPr>
              <w:t>0.554 ± 0.010</w:t>
            </w:r>
          </w:p>
        </w:tc>
        <w:tc>
          <w:tcPr>
            <w:tcW w:w="1584" w:type="dxa"/>
          </w:tcPr>
          <w:p w:rsidR="00BA4CBD" w:rsidRDefault="00155C22">
            <w:pPr>
              <w:spacing w:after="40" w:line="240" w:lineRule="auto"/>
              <w:jc w:val="center"/>
            </w:pPr>
            <w:r>
              <w:rPr>
                <w:rFonts w:cs="Times New Roman"/>
                <w:sz w:val="19"/>
              </w:rPr>
              <w:t>0.470 ± 0.011</w:t>
            </w:r>
          </w:p>
        </w:tc>
        <w:tc>
          <w:tcPr>
            <w:tcW w:w="1584" w:type="dxa"/>
          </w:tcPr>
          <w:p w:rsidR="00BA4CBD" w:rsidRDefault="00155C22">
            <w:pPr>
              <w:spacing w:after="40" w:line="240" w:lineRule="auto"/>
              <w:jc w:val="center"/>
            </w:pPr>
            <w:r>
              <w:rPr>
                <w:rFonts w:cs="Times New Roman"/>
                <w:sz w:val="19"/>
              </w:rPr>
              <w:t>0.563 ± 0.008</w:t>
            </w:r>
          </w:p>
        </w:tc>
      </w:tr>
      <w:tr w:rsidR="00BA4CBD">
        <w:trPr>
          <w:cantSplit/>
          <w:jc w:val="center"/>
        </w:trPr>
        <w:tc>
          <w:tcPr>
            <w:tcW w:w="4320" w:type="dxa"/>
          </w:tcPr>
          <w:p w:rsidR="00BA4CBD" w:rsidRDefault="00155C22">
            <w:pPr>
              <w:spacing w:after="40" w:line="240" w:lineRule="auto"/>
              <w:jc w:val="left"/>
            </w:pPr>
            <w:r>
              <w:rPr>
                <w:rFonts w:cs="Times New Roman"/>
                <w:sz w:val="19"/>
              </w:rPr>
              <w:t>Linear SVM, TF-IDF, 3,000</w:t>
            </w:r>
          </w:p>
        </w:tc>
        <w:tc>
          <w:tcPr>
            <w:tcW w:w="1584" w:type="dxa"/>
          </w:tcPr>
          <w:p w:rsidR="00BA4CBD" w:rsidRDefault="00155C22">
            <w:pPr>
              <w:spacing w:after="40" w:line="240" w:lineRule="auto"/>
              <w:jc w:val="center"/>
            </w:pPr>
            <w:r>
              <w:rPr>
                <w:rFonts w:cs="Times New Roman"/>
                <w:sz w:val="19"/>
              </w:rPr>
              <w:t>0.560 ± 0.009</w:t>
            </w:r>
          </w:p>
        </w:tc>
        <w:tc>
          <w:tcPr>
            <w:tcW w:w="1584" w:type="dxa"/>
          </w:tcPr>
          <w:p w:rsidR="00BA4CBD" w:rsidRDefault="00155C22">
            <w:pPr>
              <w:spacing w:after="40" w:line="240" w:lineRule="auto"/>
              <w:jc w:val="center"/>
            </w:pPr>
            <w:r>
              <w:rPr>
                <w:rFonts w:cs="Times New Roman"/>
                <w:sz w:val="19"/>
              </w:rPr>
              <w:t>0.444 ± 0.009</w:t>
            </w:r>
          </w:p>
        </w:tc>
        <w:tc>
          <w:tcPr>
            <w:tcW w:w="1584" w:type="dxa"/>
          </w:tcPr>
          <w:p w:rsidR="00BA4CBD" w:rsidRDefault="00155C22">
            <w:pPr>
              <w:spacing w:after="40" w:line="240" w:lineRule="auto"/>
              <w:jc w:val="center"/>
            </w:pPr>
            <w:r>
              <w:rPr>
                <w:rFonts w:cs="Times New Roman"/>
                <w:sz w:val="19"/>
              </w:rPr>
              <w:t>0.551 ± 0.006</w:t>
            </w:r>
          </w:p>
        </w:tc>
      </w:tr>
      <w:tr w:rsidR="00BA4CBD">
        <w:trPr>
          <w:cantSplit/>
          <w:jc w:val="center"/>
        </w:trPr>
        <w:tc>
          <w:tcPr>
            <w:tcW w:w="4320" w:type="dxa"/>
          </w:tcPr>
          <w:p w:rsidR="00BA4CBD" w:rsidRDefault="00155C22">
            <w:pPr>
              <w:spacing w:after="40" w:line="240" w:lineRule="auto"/>
              <w:jc w:val="left"/>
            </w:pPr>
            <w:r>
              <w:rPr>
                <w:rFonts w:cs="Times New Roman"/>
                <w:sz w:val="19"/>
              </w:rPr>
              <w:t>Complement NB, TF-IDF, all 18,369</w:t>
            </w:r>
          </w:p>
        </w:tc>
        <w:tc>
          <w:tcPr>
            <w:tcW w:w="1584" w:type="dxa"/>
          </w:tcPr>
          <w:p w:rsidR="00BA4CBD" w:rsidRDefault="00155C22">
            <w:pPr>
              <w:spacing w:after="40" w:line="240" w:lineRule="auto"/>
              <w:jc w:val="center"/>
            </w:pPr>
            <w:r>
              <w:rPr>
                <w:rFonts w:cs="Times New Roman"/>
                <w:sz w:val="19"/>
              </w:rPr>
              <w:t>0.599 ± 0.000</w:t>
            </w:r>
          </w:p>
        </w:tc>
        <w:tc>
          <w:tcPr>
            <w:tcW w:w="1584" w:type="dxa"/>
          </w:tcPr>
          <w:p w:rsidR="00BA4CBD" w:rsidRDefault="00155C22">
            <w:pPr>
              <w:spacing w:after="40" w:line="240" w:lineRule="auto"/>
              <w:jc w:val="center"/>
            </w:pPr>
            <w:r>
              <w:rPr>
                <w:rFonts w:cs="Times New Roman"/>
                <w:sz w:val="19"/>
              </w:rPr>
              <w:t>0.481 ± 0.000</w:t>
            </w:r>
          </w:p>
        </w:tc>
        <w:tc>
          <w:tcPr>
            <w:tcW w:w="1584" w:type="dxa"/>
          </w:tcPr>
          <w:p w:rsidR="00BA4CBD" w:rsidRDefault="00155C22">
            <w:pPr>
              <w:spacing w:after="40" w:line="240" w:lineRule="auto"/>
              <w:jc w:val="center"/>
            </w:pPr>
            <w:r>
              <w:rPr>
                <w:rFonts w:cs="Times New Roman"/>
                <w:sz w:val="19"/>
              </w:rPr>
              <w:t>0.588 ± 0.000</w:t>
            </w:r>
          </w:p>
        </w:tc>
      </w:tr>
      <w:tr w:rsidR="00BA4CBD">
        <w:trPr>
          <w:cantSplit/>
          <w:jc w:val="center"/>
        </w:trPr>
        <w:tc>
          <w:tcPr>
            <w:tcW w:w="4320" w:type="dxa"/>
          </w:tcPr>
          <w:p w:rsidR="00BA4CBD" w:rsidRDefault="00155C22">
            <w:pPr>
              <w:spacing w:after="40" w:line="240" w:lineRule="auto"/>
              <w:jc w:val="left"/>
            </w:pPr>
            <w:r>
              <w:rPr>
                <w:rFonts w:cs="Times New Roman"/>
                <w:sz w:val="19"/>
              </w:rPr>
              <w:t>Logistic regression, TF-IDF, all 18,369</w:t>
            </w:r>
          </w:p>
        </w:tc>
        <w:tc>
          <w:tcPr>
            <w:tcW w:w="1584" w:type="dxa"/>
          </w:tcPr>
          <w:p w:rsidR="00BA4CBD" w:rsidRDefault="00155C22">
            <w:pPr>
              <w:spacing w:after="40" w:line="240" w:lineRule="auto"/>
              <w:jc w:val="center"/>
            </w:pPr>
            <w:r>
              <w:rPr>
                <w:rFonts w:cs="Times New Roman"/>
                <w:sz w:val="19"/>
              </w:rPr>
              <w:t>0.573 ± 0.000</w:t>
            </w:r>
          </w:p>
        </w:tc>
        <w:tc>
          <w:tcPr>
            <w:tcW w:w="1584" w:type="dxa"/>
          </w:tcPr>
          <w:p w:rsidR="00BA4CBD" w:rsidRDefault="00155C22">
            <w:pPr>
              <w:spacing w:after="40" w:line="240" w:lineRule="auto"/>
              <w:jc w:val="center"/>
            </w:pPr>
            <w:r>
              <w:rPr>
                <w:rFonts w:cs="Times New Roman"/>
                <w:sz w:val="19"/>
              </w:rPr>
              <w:t>0.500 ± 0.000</w:t>
            </w:r>
          </w:p>
        </w:tc>
        <w:tc>
          <w:tcPr>
            <w:tcW w:w="1584" w:type="dxa"/>
          </w:tcPr>
          <w:p w:rsidR="00BA4CBD" w:rsidRDefault="00155C22">
            <w:pPr>
              <w:spacing w:after="40" w:line="240" w:lineRule="auto"/>
              <w:jc w:val="center"/>
            </w:pPr>
            <w:r>
              <w:rPr>
                <w:rFonts w:cs="Times New Roman"/>
                <w:sz w:val="19"/>
              </w:rPr>
              <w:t>0.588 ± 0.000</w:t>
            </w:r>
          </w:p>
        </w:tc>
      </w:tr>
      <w:tr w:rsidR="00BA4CBD">
        <w:trPr>
          <w:cantSplit/>
          <w:jc w:val="center"/>
        </w:trPr>
        <w:tc>
          <w:tcPr>
            <w:tcW w:w="4320" w:type="dxa"/>
          </w:tcPr>
          <w:p w:rsidR="00BA4CBD" w:rsidRDefault="00155C22">
            <w:pPr>
              <w:spacing w:after="40" w:line="240" w:lineRule="auto"/>
              <w:jc w:val="left"/>
            </w:pPr>
            <w:r>
              <w:rPr>
                <w:rFonts w:cs="Times New Roman"/>
                <w:sz w:val="19"/>
              </w:rPr>
              <w:t>Linear SVM, TF-IDF, all 18,369</w:t>
            </w:r>
          </w:p>
        </w:tc>
        <w:tc>
          <w:tcPr>
            <w:tcW w:w="1584" w:type="dxa"/>
          </w:tcPr>
          <w:p w:rsidR="00BA4CBD" w:rsidRDefault="00155C22">
            <w:pPr>
              <w:spacing w:after="40" w:line="240" w:lineRule="auto"/>
              <w:jc w:val="center"/>
            </w:pPr>
            <w:r>
              <w:rPr>
                <w:rFonts w:cs="Times New Roman"/>
                <w:sz w:val="19"/>
              </w:rPr>
              <w:t>0.575 ± 0.000</w:t>
            </w:r>
          </w:p>
        </w:tc>
        <w:tc>
          <w:tcPr>
            <w:tcW w:w="1584" w:type="dxa"/>
          </w:tcPr>
          <w:p w:rsidR="00BA4CBD" w:rsidRDefault="00155C22">
            <w:pPr>
              <w:spacing w:after="40" w:line="240" w:lineRule="auto"/>
              <w:jc w:val="center"/>
            </w:pPr>
            <w:r>
              <w:rPr>
                <w:rFonts w:cs="Times New Roman"/>
                <w:sz w:val="19"/>
              </w:rPr>
              <w:t>0.475 ± 0.000</w:t>
            </w:r>
          </w:p>
        </w:tc>
        <w:tc>
          <w:tcPr>
            <w:tcW w:w="1584" w:type="dxa"/>
          </w:tcPr>
          <w:p w:rsidR="00BA4CBD" w:rsidRDefault="00155C22">
            <w:pPr>
              <w:spacing w:after="40" w:line="240" w:lineRule="auto"/>
              <w:jc w:val="center"/>
            </w:pPr>
            <w:r>
              <w:rPr>
                <w:rFonts w:cs="Times New Roman"/>
                <w:sz w:val="19"/>
              </w:rPr>
              <w:t>0.575 ± 0.000</w:t>
            </w:r>
          </w:p>
        </w:tc>
      </w:tr>
      <w:tr w:rsidR="00BA4CBD">
        <w:trPr>
          <w:cantSplit/>
          <w:jc w:val="center"/>
        </w:trPr>
        <w:tc>
          <w:tcPr>
            <w:tcW w:w="4320" w:type="dxa"/>
          </w:tcPr>
          <w:p w:rsidR="00BA4CBD" w:rsidRDefault="00155C22">
            <w:pPr>
              <w:spacing w:after="40" w:line="240" w:lineRule="auto"/>
              <w:jc w:val="left"/>
            </w:pPr>
            <w:r>
              <w:rPr>
                <w:rFonts w:cs="Times New Roman"/>
                <w:sz w:val="19"/>
              </w:rPr>
              <w:t>PCA + default RBF SVM</w:t>
            </w:r>
          </w:p>
        </w:tc>
        <w:tc>
          <w:tcPr>
            <w:tcW w:w="1584" w:type="dxa"/>
          </w:tcPr>
          <w:p w:rsidR="00BA4CBD" w:rsidRDefault="00155C22">
            <w:pPr>
              <w:spacing w:after="40" w:line="240" w:lineRule="auto"/>
              <w:jc w:val="center"/>
            </w:pPr>
            <w:r>
              <w:rPr>
                <w:rFonts w:cs="Times New Roman"/>
                <w:sz w:val="19"/>
              </w:rPr>
              <w:t>0.505 ± 0.011</w:t>
            </w:r>
          </w:p>
        </w:tc>
        <w:tc>
          <w:tcPr>
            <w:tcW w:w="1584" w:type="dxa"/>
          </w:tcPr>
          <w:p w:rsidR="00BA4CBD" w:rsidRDefault="00155C22">
            <w:pPr>
              <w:spacing w:after="40" w:line="240" w:lineRule="auto"/>
              <w:jc w:val="center"/>
            </w:pPr>
            <w:r>
              <w:rPr>
                <w:rFonts w:cs="Times New Roman"/>
                <w:sz w:val="19"/>
              </w:rPr>
              <w:t>0.441 ± 0.010</w:t>
            </w:r>
          </w:p>
        </w:tc>
        <w:tc>
          <w:tcPr>
            <w:tcW w:w="1584" w:type="dxa"/>
          </w:tcPr>
          <w:p w:rsidR="00BA4CBD" w:rsidRDefault="00155C22">
            <w:pPr>
              <w:spacing w:after="40" w:line="240" w:lineRule="auto"/>
              <w:jc w:val="center"/>
            </w:pPr>
            <w:r>
              <w:rPr>
                <w:rFonts w:cs="Times New Roman"/>
                <w:sz w:val="19"/>
              </w:rPr>
              <w:t>0.522 ± 0.010</w:t>
            </w:r>
          </w:p>
        </w:tc>
      </w:tr>
      <w:tr w:rsidR="00BA4CBD">
        <w:trPr>
          <w:cantSplit/>
          <w:jc w:val="center"/>
        </w:trPr>
        <w:tc>
          <w:tcPr>
            <w:tcW w:w="4320" w:type="dxa"/>
          </w:tcPr>
          <w:p w:rsidR="00BA4CBD" w:rsidRDefault="00155C22">
            <w:pPr>
              <w:spacing w:after="40" w:line="240" w:lineRule="auto"/>
              <w:jc w:val="left"/>
            </w:pPr>
            <w:r>
              <w:rPr>
                <w:rFonts w:cs="Times New Roman"/>
                <w:sz w:val="19"/>
              </w:rPr>
              <w:lastRenderedPageBreak/>
              <w:t>PCA +</w:t>
            </w:r>
            <w:r>
              <w:rPr>
                <w:rFonts w:cs="Times New Roman"/>
                <w:sz w:val="19"/>
              </w:rPr>
              <w:t xml:space="preserve"> Firefly mask only</w:t>
            </w:r>
          </w:p>
        </w:tc>
        <w:tc>
          <w:tcPr>
            <w:tcW w:w="1584" w:type="dxa"/>
          </w:tcPr>
          <w:p w:rsidR="00BA4CBD" w:rsidRDefault="00155C22">
            <w:pPr>
              <w:spacing w:after="40" w:line="240" w:lineRule="auto"/>
              <w:jc w:val="center"/>
            </w:pPr>
            <w:r>
              <w:rPr>
                <w:rFonts w:cs="Times New Roman"/>
                <w:sz w:val="19"/>
              </w:rPr>
              <w:t>0.481 ± 0.015</w:t>
            </w:r>
          </w:p>
        </w:tc>
        <w:tc>
          <w:tcPr>
            <w:tcW w:w="1584" w:type="dxa"/>
          </w:tcPr>
          <w:p w:rsidR="00BA4CBD" w:rsidRDefault="00155C22">
            <w:pPr>
              <w:spacing w:after="40" w:line="240" w:lineRule="auto"/>
              <w:jc w:val="center"/>
            </w:pPr>
            <w:r>
              <w:rPr>
                <w:rFonts w:cs="Times New Roman"/>
                <w:sz w:val="19"/>
              </w:rPr>
              <w:t>0.425 ± 0.014</w:t>
            </w:r>
          </w:p>
        </w:tc>
        <w:tc>
          <w:tcPr>
            <w:tcW w:w="1584" w:type="dxa"/>
          </w:tcPr>
          <w:p w:rsidR="00BA4CBD" w:rsidRDefault="00155C22">
            <w:pPr>
              <w:spacing w:after="40" w:line="240" w:lineRule="auto"/>
              <w:jc w:val="center"/>
            </w:pPr>
            <w:r>
              <w:rPr>
                <w:rFonts w:cs="Times New Roman"/>
                <w:sz w:val="19"/>
              </w:rPr>
              <w:t>0.502 ± 0.016</w:t>
            </w:r>
          </w:p>
        </w:tc>
      </w:tr>
      <w:tr w:rsidR="00BA4CBD">
        <w:trPr>
          <w:cantSplit/>
          <w:jc w:val="center"/>
        </w:trPr>
        <w:tc>
          <w:tcPr>
            <w:tcW w:w="4320" w:type="dxa"/>
          </w:tcPr>
          <w:p w:rsidR="00BA4CBD" w:rsidRDefault="00155C22">
            <w:pPr>
              <w:spacing w:after="40" w:line="240" w:lineRule="auto"/>
              <w:jc w:val="left"/>
            </w:pPr>
            <w:r>
              <w:rPr>
                <w:rFonts w:cs="Times New Roman"/>
                <w:sz w:val="19"/>
              </w:rPr>
              <w:t>PCA + random search (same budget)</w:t>
            </w:r>
          </w:p>
        </w:tc>
        <w:tc>
          <w:tcPr>
            <w:tcW w:w="1584" w:type="dxa"/>
          </w:tcPr>
          <w:p w:rsidR="00BA4CBD" w:rsidRDefault="00155C22">
            <w:pPr>
              <w:spacing w:after="40" w:line="240" w:lineRule="auto"/>
              <w:jc w:val="center"/>
            </w:pPr>
            <w:r>
              <w:rPr>
                <w:rFonts w:cs="Times New Roman"/>
                <w:sz w:val="19"/>
              </w:rPr>
              <w:t>0.494 ± 0.019</w:t>
            </w:r>
          </w:p>
        </w:tc>
        <w:tc>
          <w:tcPr>
            <w:tcW w:w="1584" w:type="dxa"/>
          </w:tcPr>
          <w:p w:rsidR="00BA4CBD" w:rsidRDefault="00155C22">
            <w:pPr>
              <w:spacing w:after="40" w:line="240" w:lineRule="auto"/>
              <w:jc w:val="center"/>
            </w:pPr>
            <w:r>
              <w:rPr>
                <w:rFonts w:cs="Times New Roman"/>
                <w:sz w:val="19"/>
              </w:rPr>
              <w:t>0.436 ± 0.009</w:t>
            </w:r>
          </w:p>
        </w:tc>
        <w:tc>
          <w:tcPr>
            <w:tcW w:w="1584" w:type="dxa"/>
          </w:tcPr>
          <w:p w:rsidR="00BA4CBD" w:rsidRDefault="00155C22">
            <w:pPr>
              <w:spacing w:after="40" w:line="240" w:lineRule="auto"/>
              <w:jc w:val="center"/>
            </w:pPr>
            <w:r>
              <w:rPr>
                <w:rFonts w:cs="Times New Roman"/>
                <w:sz w:val="19"/>
              </w:rPr>
              <w:t>0.514 ± 0.011</w:t>
            </w:r>
          </w:p>
        </w:tc>
      </w:tr>
      <w:tr w:rsidR="00BA4CBD">
        <w:trPr>
          <w:cantSplit/>
          <w:jc w:val="center"/>
        </w:trPr>
        <w:tc>
          <w:tcPr>
            <w:tcW w:w="4320" w:type="dxa"/>
          </w:tcPr>
          <w:p w:rsidR="00BA4CBD" w:rsidRDefault="00155C22">
            <w:pPr>
              <w:spacing w:after="40" w:line="240" w:lineRule="auto"/>
              <w:jc w:val="left"/>
            </w:pPr>
            <w:r>
              <w:rPr>
                <w:rFonts w:cs="Times New Roman"/>
                <w:sz w:val="19"/>
              </w:rPr>
              <w:t>PCA + Firefly + MSVM (proposed)</w:t>
            </w:r>
          </w:p>
        </w:tc>
        <w:tc>
          <w:tcPr>
            <w:tcW w:w="1584" w:type="dxa"/>
          </w:tcPr>
          <w:p w:rsidR="00BA4CBD" w:rsidRDefault="00155C22">
            <w:pPr>
              <w:spacing w:after="40" w:line="240" w:lineRule="auto"/>
              <w:jc w:val="center"/>
            </w:pPr>
            <w:r>
              <w:rPr>
                <w:rFonts w:cs="Times New Roman"/>
                <w:sz w:val="19"/>
              </w:rPr>
              <w:t>0.494 ± 0.008</w:t>
            </w:r>
          </w:p>
        </w:tc>
        <w:tc>
          <w:tcPr>
            <w:tcW w:w="1584" w:type="dxa"/>
          </w:tcPr>
          <w:p w:rsidR="00BA4CBD" w:rsidRDefault="00155C22">
            <w:pPr>
              <w:spacing w:after="40" w:line="240" w:lineRule="auto"/>
              <w:jc w:val="center"/>
            </w:pPr>
            <w:r>
              <w:rPr>
                <w:rFonts w:cs="Times New Roman"/>
                <w:sz w:val="19"/>
              </w:rPr>
              <w:t>0.429 ± 0.010</w:t>
            </w:r>
          </w:p>
        </w:tc>
        <w:tc>
          <w:tcPr>
            <w:tcW w:w="1584" w:type="dxa"/>
          </w:tcPr>
          <w:p w:rsidR="00BA4CBD" w:rsidRDefault="00155C22">
            <w:pPr>
              <w:spacing w:after="40" w:line="240" w:lineRule="auto"/>
              <w:jc w:val="center"/>
            </w:pPr>
            <w:r>
              <w:rPr>
                <w:rFonts w:cs="Times New Roman"/>
                <w:sz w:val="19"/>
              </w:rPr>
              <w:t>0.511 ± 0.007</w:t>
            </w:r>
          </w:p>
        </w:tc>
      </w:tr>
    </w:tbl>
    <w:p w:rsidR="00BA4CBD" w:rsidRDefault="00BA4CBD">
      <w:pPr>
        <w:spacing w:line="192" w:lineRule="auto"/>
      </w:pPr>
    </w:p>
    <w:p w:rsidR="00BA4CBD" w:rsidRDefault="00155C22">
      <w:pPr>
        <w:keepNext/>
        <w:spacing w:after="80" w:line="240" w:lineRule="auto"/>
        <w:jc w:val="center"/>
      </w:pPr>
      <w:r>
        <w:rPr>
          <w:noProof/>
        </w:rPr>
        <w:drawing>
          <wp:inline distT="0" distB="0" distL="0" distR="0">
            <wp:extent cx="4389120" cy="258035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39"/>
                    <a:stretch>
                      <a:fillRect/>
                    </a:stretch>
                  </pic:blipFill>
                  <pic:spPr>
                    <a:xfrm>
                      <a:off x="0" y="0"/>
                      <a:ext cx="4389120" cy="2580358"/>
                    </a:xfrm>
                    <a:prstGeom prst="rect">
                      <a:avLst/>
                    </a:prstGeom>
                  </pic:spPr>
                </pic:pic>
              </a:graphicData>
            </a:graphic>
          </wp:inline>
        </w:drawing>
      </w:r>
    </w:p>
    <w:p w:rsidR="00BA4CBD" w:rsidRDefault="00155C22">
      <w:pPr>
        <w:pStyle w:val="Caption"/>
      </w:pPr>
      <w:bookmarkStart w:id="145" w:name="_Toc2435745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xml:space="preserve">: </w:t>
      </w:r>
      <w:r>
        <w:rPr>
          <w:rFonts w:cs="Times New Roman"/>
        </w:rPr>
        <w:t>Test accuracy (light bars) and macro-F1 (dark bars) of the proposed pipeline and its comparisons; whiskers: standard deviation over seeds.</w:t>
      </w:r>
      <w:bookmarkEnd w:id="145"/>
    </w:p>
    <w:p w:rsidR="00BA4CBD" w:rsidRDefault="00155C22">
      <w:r>
        <w:rPr>
          <w:rFonts w:cs="Times New Roman"/>
        </w:rPr>
        <w:t>The proposed pipeline reaches a macro-F1 of 0.429 ± 0.010 and an accuracy of 0.494 ± 0.008; on the validation split i</w:t>
      </w:r>
      <w:r>
        <w:rPr>
          <w:rFonts w:cs="Times New Roman"/>
        </w:rPr>
        <w:t xml:space="preserve">t scores 0.501 ± 0.007 and 0.439 ± 0.010, so the test split is not an unlucky draw. Every real model beats the majority baseline on macro-F1 (0.244), so the features carry signal. Accuracy is a different story: the balanced class weights deliberately give </w:t>
      </w:r>
      <w:r>
        <w:rPr>
          <w:rFonts w:cs="Times New Roman"/>
        </w:rPr>
        <w:t>up accuracy on the large FAKE class, so the proposed pipeline stays below the majority baseline's 0.576. The plain TF-IDF linear models are at least as good as the proposed pipeline: logistic regression on all statements reaches 0.500 macro-F1 and linear S</w:t>
      </w:r>
      <w:r>
        <w:rPr>
          <w:rFonts w:cs="Times New Roman"/>
        </w:rPr>
        <w:t>VM 0.475.</w:t>
      </w:r>
    </w:p>
    <w:p w:rsidR="00BA4CBD" w:rsidRDefault="00155C22">
      <w:pPr>
        <w:pStyle w:val="Heading3"/>
      </w:pPr>
      <w:r>
        <w:t>8.3.2 Per-class results, confusion matrix and confidence</w:t>
      </w:r>
    </w:p>
    <w:p w:rsidR="00BA4CBD" w:rsidRDefault="00155C22">
      <w:pPr>
        <w:pStyle w:val="Caption"/>
        <w:keepNext/>
        <w:spacing w:after="80"/>
      </w:pPr>
      <w:bookmarkStart w:id="146" w:name="_Toc2435746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Per-class test results of the proposed pipeline (mean ± std over 3 seeds)</w:t>
      </w:r>
      <w:bookmarkEnd w:id="146"/>
    </w:p>
    <w:tbl>
      <w:tblPr>
        <w:tblStyle w:val="TableGrid"/>
        <w:tblW w:w="0" w:type="auto"/>
        <w:jc w:val="center"/>
        <w:tblLook w:val="04A0" w:firstRow="1" w:lastRow="0" w:firstColumn="1" w:lastColumn="0" w:noHBand="0" w:noVBand="1"/>
      </w:tblPr>
      <w:tblGrid>
        <w:gridCol w:w="2295"/>
        <w:gridCol w:w="1863"/>
        <w:gridCol w:w="1861"/>
        <w:gridCol w:w="1860"/>
        <w:gridCol w:w="1579"/>
      </w:tblGrid>
      <w:tr w:rsidR="00BA4CBD">
        <w:trPr>
          <w:cantSplit/>
          <w:tblHeader/>
          <w:jc w:val="center"/>
        </w:trPr>
        <w:tc>
          <w:tcPr>
            <w:tcW w:w="2304" w:type="dxa"/>
            <w:shd w:val="clear" w:color="auto" w:fill="1B2A41"/>
          </w:tcPr>
          <w:p w:rsidR="00BA4CBD" w:rsidRDefault="00155C22">
            <w:pPr>
              <w:spacing w:after="40" w:line="240" w:lineRule="auto"/>
              <w:jc w:val="center"/>
            </w:pPr>
            <w:r>
              <w:rPr>
                <w:rFonts w:cs="Times New Roman"/>
                <w:b/>
                <w:color w:val="FFFFFF"/>
                <w:sz w:val="19"/>
              </w:rPr>
              <w:t>Class</w:t>
            </w:r>
          </w:p>
        </w:tc>
        <w:tc>
          <w:tcPr>
            <w:tcW w:w="1872" w:type="dxa"/>
            <w:shd w:val="clear" w:color="auto" w:fill="1B2A41"/>
          </w:tcPr>
          <w:p w:rsidR="00BA4CBD" w:rsidRDefault="00155C22">
            <w:pPr>
              <w:spacing w:after="40" w:line="240" w:lineRule="auto"/>
              <w:jc w:val="center"/>
            </w:pPr>
            <w:r>
              <w:rPr>
                <w:rFonts w:cs="Times New Roman"/>
                <w:b/>
                <w:color w:val="FFFFFF"/>
                <w:sz w:val="19"/>
              </w:rPr>
              <w:t>Precision</w:t>
            </w:r>
          </w:p>
        </w:tc>
        <w:tc>
          <w:tcPr>
            <w:tcW w:w="1872" w:type="dxa"/>
            <w:shd w:val="clear" w:color="auto" w:fill="1B2A41"/>
          </w:tcPr>
          <w:p w:rsidR="00BA4CBD" w:rsidRDefault="00155C22">
            <w:pPr>
              <w:spacing w:after="40" w:line="240" w:lineRule="auto"/>
              <w:jc w:val="center"/>
            </w:pPr>
            <w:r>
              <w:rPr>
                <w:rFonts w:cs="Times New Roman"/>
                <w:b/>
                <w:color w:val="FFFFFF"/>
                <w:sz w:val="19"/>
              </w:rPr>
              <w:t>Recall</w:t>
            </w:r>
          </w:p>
        </w:tc>
        <w:tc>
          <w:tcPr>
            <w:tcW w:w="1872" w:type="dxa"/>
            <w:shd w:val="clear" w:color="auto" w:fill="1B2A41"/>
          </w:tcPr>
          <w:p w:rsidR="00BA4CBD" w:rsidRDefault="00155C22">
            <w:pPr>
              <w:spacing w:after="40" w:line="240" w:lineRule="auto"/>
              <w:jc w:val="center"/>
            </w:pPr>
            <w:r>
              <w:rPr>
                <w:rFonts w:cs="Times New Roman"/>
                <w:b/>
                <w:color w:val="FFFFFF"/>
                <w:sz w:val="19"/>
              </w:rPr>
              <w:t>F1</w:t>
            </w:r>
          </w:p>
        </w:tc>
        <w:tc>
          <w:tcPr>
            <w:tcW w:w="1584" w:type="dxa"/>
            <w:shd w:val="clear" w:color="auto" w:fill="1B2A41"/>
          </w:tcPr>
          <w:p w:rsidR="00BA4CBD" w:rsidRDefault="00155C22">
            <w:pPr>
              <w:spacing w:after="40" w:line="240" w:lineRule="auto"/>
              <w:jc w:val="center"/>
            </w:pPr>
            <w:r>
              <w:rPr>
                <w:rFonts w:cs="Times New Roman"/>
                <w:b/>
                <w:color w:val="FFFFFF"/>
                <w:sz w:val="19"/>
              </w:rPr>
              <w:t>Test statements</w:t>
            </w:r>
          </w:p>
        </w:tc>
      </w:tr>
      <w:tr w:rsidR="00BA4CBD">
        <w:trPr>
          <w:cantSplit/>
          <w:jc w:val="center"/>
        </w:trPr>
        <w:tc>
          <w:tcPr>
            <w:tcW w:w="2304" w:type="dxa"/>
          </w:tcPr>
          <w:p w:rsidR="00BA4CBD" w:rsidRDefault="00155C22">
            <w:pPr>
              <w:spacing w:after="40" w:line="240" w:lineRule="auto"/>
              <w:jc w:val="left"/>
            </w:pPr>
            <w:r>
              <w:rPr>
                <w:rFonts w:cs="Times New Roman"/>
                <w:sz w:val="19"/>
              </w:rPr>
              <w:t>REAL</w:t>
            </w:r>
          </w:p>
        </w:tc>
        <w:tc>
          <w:tcPr>
            <w:tcW w:w="1872" w:type="dxa"/>
          </w:tcPr>
          <w:p w:rsidR="00BA4CBD" w:rsidRDefault="00155C22">
            <w:pPr>
              <w:spacing w:after="40" w:line="240" w:lineRule="auto"/>
              <w:jc w:val="center"/>
            </w:pPr>
            <w:r>
              <w:rPr>
                <w:rFonts w:cs="Times New Roman"/>
                <w:sz w:val="19"/>
              </w:rPr>
              <w:t>0.374 ± 0.009</w:t>
            </w:r>
          </w:p>
        </w:tc>
        <w:tc>
          <w:tcPr>
            <w:tcW w:w="1872" w:type="dxa"/>
          </w:tcPr>
          <w:p w:rsidR="00BA4CBD" w:rsidRDefault="00155C22">
            <w:pPr>
              <w:spacing w:after="40" w:line="240" w:lineRule="auto"/>
              <w:jc w:val="center"/>
            </w:pPr>
            <w:r>
              <w:rPr>
                <w:rFonts w:cs="Times New Roman"/>
                <w:sz w:val="19"/>
              </w:rPr>
              <w:t>0.474 ± 0.028</w:t>
            </w:r>
          </w:p>
        </w:tc>
        <w:tc>
          <w:tcPr>
            <w:tcW w:w="1872" w:type="dxa"/>
          </w:tcPr>
          <w:p w:rsidR="00BA4CBD" w:rsidRDefault="00155C22">
            <w:pPr>
              <w:spacing w:after="40" w:line="240" w:lineRule="auto"/>
              <w:jc w:val="center"/>
            </w:pPr>
            <w:r>
              <w:rPr>
                <w:rFonts w:cs="Times New Roman"/>
                <w:sz w:val="19"/>
              </w:rPr>
              <w:t>0.418</w:t>
            </w:r>
            <w:r>
              <w:rPr>
                <w:rFonts w:cs="Times New Roman"/>
                <w:sz w:val="19"/>
              </w:rPr>
              <w:t xml:space="preserve"> ± 0.011</w:t>
            </w:r>
          </w:p>
        </w:tc>
        <w:tc>
          <w:tcPr>
            <w:tcW w:w="1584" w:type="dxa"/>
          </w:tcPr>
          <w:p w:rsidR="00BA4CBD" w:rsidRDefault="00155C22">
            <w:pPr>
              <w:spacing w:after="40" w:line="240" w:lineRule="auto"/>
              <w:jc w:val="center"/>
            </w:pPr>
            <w:r>
              <w:rPr>
                <w:rFonts w:cs="Times New Roman"/>
                <w:sz w:val="19"/>
              </w:rPr>
              <w:t>602</w:t>
            </w:r>
          </w:p>
        </w:tc>
      </w:tr>
      <w:tr w:rsidR="00BA4CBD">
        <w:trPr>
          <w:cantSplit/>
          <w:jc w:val="center"/>
        </w:trPr>
        <w:tc>
          <w:tcPr>
            <w:tcW w:w="2304" w:type="dxa"/>
          </w:tcPr>
          <w:p w:rsidR="00BA4CBD" w:rsidRDefault="00155C22">
            <w:pPr>
              <w:spacing w:after="40" w:line="240" w:lineRule="auto"/>
              <w:jc w:val="left"/>
            </w:pPr>
            <w:r>
              <w:rPr>
                <w:rFonts w:cs="Times New Roman"/>
                <w:sz w:val="19"/>
              </w:rPr>
              <w:t>PARTIALLY TRUE</w:t>
            </w:r>
          </w:p>
        </w:tc>
        <w:tc>
          <w:tcPr>
            <w:tcW w:w="1872" w:type="dxa"/>
          </w:tcPr>
          <w:p w:rsidR="00BA4CBD" w:rsidRDefault="00155C22">
            <w:pPr>
              <w:spacing w:after="40" w:line="240" w:lineRule="auto"/>
              <w:jc w:val="center"/>
            </w:pPr>
            <w:r>
              <w:rPr>
                <w:rFonts w:cs="Times New Roman"/>
                <w:sz w:val="19"/>
              </w:rPr>
              <w:t>0.211 ± 0.011</w:t>
            </w:r>
          </w:p>
        </w:tc>
        <w:tc>
          <w:tcPr>
            <w:tcW w:w="1872" w:type="dxa"/>
          </w:tcPr>
          <w:p w:rsidR="00BA4CBD" w:rsidRDefault="00155C22">
            <w:pPr>
              <w:spacing w:after="40" w:line="240" w:lineRule="auto"/>
              <w:jc w:val="center"/>
            </w:pPr>
            <w:r>
              <w:rPr>
                <w:rFonts w:cs="Times New Roman"/>
                <w:sz w:val="19"/>
              </w:rPr>
              <w:t>0.276 ± 0.054</w:t>
            </w:r>
          </w:p>
        </w:tc>
        <w:tc>
          <w:tcPr>
            <w:tcW w:w="1872" w:type="dxa"/>
          </w:tcPr>
          <w:p w:rsidR="00BA4CBD" w:rsidRDefault="00155C22">
            <w:pPr>
              <w:spacing w:after="40" w:line="240" w:lineRule="auto"/>
              <w:jc w:val="center"/>
            </w:pPr>
            <w:r>
              <w:rPr>
                <w:rFonts w:cs="Times New Roman"/>
                <w:sz w:val="19"/>
              </w:rPr>
              <w:t>0.238 ± 0.023</w:t>
            </w:r>
          </w:p>
        </w:tc>
        <w:tc>
          <w:tcPr>
            <w:tcW w:w="1584" w:type="dxa"/>
          </w:tcPr>
          <w:p w:rsidR="00BA4CBD" w:rsidRDefault="00155C22">
            <w:pPr>
              <w:spacing w:after="40" w:line="240" w:lineRule="auto"/>
              <w:jc w:val="center"/>
            </w:pPr>
            <w:r>
              <w:rPr>
                <w:rFonts w:cs="Times New Roman"/>
                <w:sz w:val="19"/>
              </w:rPr>
              <w:t>371</w:t>
            </w:r>
          </w:p>
        </w:tc>
      </w:tr>
      <w:tr w:rsidR="00BA4CBD">
        <w:trPr>
          <w:cantSplit/>
          <w:jc w:val="center"/>
        </w:trPr>
        <w:tc>
          <w:tcPr>
            <w:tcW w:w="2304" w:type="dxa"/>
          </w:tcPr>
          <w:p w:rsidR="00BA4CBD" w:rsidRDefault="00155C22">
            <w:pPr>
              <w:spacing w:after="40" w:line="240" w:lineRule="auto"/>
              <w:jc w:val="left"/>
            </w:pPr>
            <w:r>
              <w:rPr>
                <w:rFonts w:cs="Times New Roman"/>
                <w:sz w:val="19"/>
              </w:rPr>
              <w:t>FAKE</w:t>
            </w:r>
          </w:p>
        </w:tc>
        <w:tc>
          <w:tcPr>
            <w:tcW w:w="1872" w:type="dxa"/>
          </w:tcPr>
          <w:p w:rsidR="00BA4CBD" w:rsidRDefault="00155C22">
            <w:pPr>
              <w:spacing w:after="40" w:line="240" w:lineRule="auto"/>
              <w:jc w:val="center"/>
            </w:pPr>
            <w:r>
              <w:rPr>
                <w:rFonts w:cs="Times New Roman"/>
                <w:sz w:val="19"/>
              </w:rPr>
              <w:t>0.714 ± 0.024</w:t>
            </w:r>
          </w:p>
        </w:tc>
        <w:tc>
          <w:tcPr>
            <w:tcW w:w="1872" w:type="dxa"/>
          </w:tcPr>
          <w:p w:rsidR="00BA4CBD" w:rsidRDefault="00155C22">
            <w:pPr>
              <w:spacing w:after="40" w:line="240" w:lineRule="auto"/>
              <w:jc w:val="center"/>
            </w:pPr>
            <w:r>
              <w:rPr>
                <w:rFonts w:cs="Times New Roman"/>
                <w:sz w:val="19"/>
              </w:rPr>
              <w:t>0.565 ± 0.026</w:t>
            </w:r>
          </w:p>
        </w:tc>
        <w:tc>
          <w:tcPr>
            <w:tcW w:w="1872" w:type="dxa"/>
          </w:tcPr>
          <w:p w:rsidR="00BA4CBD" w:rsidRDefault="00155C22">
            <w:pPr>
              <w:spacing w:after="40" w:line="240" w:lineRule="auto"/>
              <w:jc w:val="center"/>
            </w:pPr>
            <w:r>
              <w:rPr>
                <w:rFonts w:cs="Times New Roman"/>
                <w:sz w:val="19"/>
              </w:rPr>
              <w:t>0.630 ± 0.010</w:t>
            </w:r>
          </w:p>
        </w:tc>
        <w:tc>
          <w:tcPr>
            <w:tcW w:w="1584" w:type="dxa"/>
          </w:tcPr>
          <w:p w:rsidR="00BA4CBD" w:rsidRDefault="00155C22">
            <w:pPr>
              <w:spacing w:after="40" w:line="240" w:lineRule="auto"/>
              <w:jc w:val="center"/>
            </w:pPr>
            <w:r>
              <w:rPr>
                <w:rFonts w:cs="Times New Roman"/>
                <w:sz w:val="19"/>
              </w:rPr>
              <w:t>1323</w:t>
            </w:r>
          </w:p>
        </w:tc>
      </w:tr>
    </w:tbl>
    <w:p w:rsidR="00BA4CBD" w:rsidRDefault="00BA4CBD">
      <w:pPr>
        <w:spacing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lastRenderedPageBreak/>
              <w:drawing>
                <wp:inline distT="0" distB="0" distL="0" distR="0">
                  <wp:extent cx="2560320" cy="223378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x.png"/>
                          <pic:cNvPicPr/>
                        </pic:nvPicPr>
                        <pic:blipFill>
                          <a:blip r:embed="rId40"/>
                          <a:stretch>
                            <a:fillRect/>
                          </a:stretch>
                        </pic:blipFill>
                        <pic:spPr>
                          <a:xfrm>
                            <a:off x="0" y="0"/>
                            <a:ext cx="2560320" cy="2233786"/>
                          </a:xfrm>
                          <a:prstGeom prst="rect">
                            <a:avLst/>
                          </a:prstGeom>
                        </pic:spPr>
                      </pic:pic>
                    </a:graphicData>
                  </a:graphic>
                </wp:inline>
              </w:drawing>
            </w:r>
          </w:p>
          <w:p w:rsidR="00BA4CBD" w:rsidRDefault="00155C22">
            <w:pPr>
              <w:pStyle w:val="Caption"/>
            </w:pPr>
            <w:bookmarkStart w:id="147" w:name="_Toc2435745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Confusion matrix of the test split, seed 42.</w:t>
            </w:r>
            <w:bookmarkEnd w:id="147"/>
          </w:p>
        </w:tc>
        <w:tc>
          <w:tcPr>
            <w:tcW w:w="4621" w:type="dxa"/>
          </w:tcPr>
          <w:p w:rsidR="00BA4CBD" w:rsidRDefault="00155C22">
            <w:pPr>
              <w:keepNext/>
              <w:spacing w:after="80" w:line="240" w:lineRule="auto"/>
              <w:jc w:val="center"/>
            </w:pPr>
            <w:r>
              <w:rPr>
                <w:noProof/>
              </w:rPr>
              <w:drawing>
                <wp:inline distT="0" distB="0" distL="0" distR="0">
                  <wp:extent cx="2560320" cy="161343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onfidence_bins.png"/>
                          <pic:cNvPicPr/>
                        </pic:nvPicPr>
                        <pic:blipFill>
                          <a:blip r:embed="rId41"/>
                          <a:stretch>
                            <a:fillRect/>
                          </a:stretch>
                        </pic:blipFill>
                        <pic:spPr>
                          <a:xfrm>
                            <a:off x="0" y="0"/>
                            <a:ext cx="2560320" cy="1613438"/>
                          </a:xfrm>
                          <a:prstGeom prst="rect">
                            <a:avLst/>
                          </a:prstGeom>
                        </pic:spPr>
                      </pic:pic>
                    </a:graphicData>
                  </a:graphic>
                </wp:inline>
              </w:drawing>
            </w:r>
          </w:p>
          <w:p w:rsidR="00BA4CBD" w:rsidRDefault="00155C22">
            <w:pPr>
              <w:pStyle w:val="Caption"/>
            </w:pPr>
            <w:bookmarkStart w:id="148" w:name="_Toc2435745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xml:space="preserve">: </w:t>
            </w:r>
            <w:r>
              <w:rPr>
                <w:rFonts w:cs="Times New Roman"/>
              </w:rPr>
              <w:t>Accuracy by confidence bin (seed 42).</w:t>
            </w:r>
            <w:bookmarkEnd w:id="148"/>
          </w:p>
        </w:tc>
      </w:tr>
    </w:tbl>
    <w:p w:rsidR="00BA4CBD" w:rsidRDefault="00BA4CBD">
      <w:pPr>
        <w:spacing w:after="80" w:line="192" w:lineRule="auto"/>
      </w:pPr>
    </w:p>
    <w:p w:rsidR="00BA4CBD" w:rsidRDefault="00155C22">
      <w:r>
        <w:rPr>
          <w:rFonts w:cs="Times New Roman"/>
        </w:rPr>
        <w:t xml:space="preserve">FAKE is recognised best (F1 0.630), REAL is a weak second (0.418) and PARTIALLY TRUE is near chance (F1 0.238). In the seed-42 matrix only 84 of 371 half-true statements are labelled PARTIALLY TRUE; 142 go to REAL </w:t>
      </w:r>
      <w:r>
        <w:rPr>
          <w:rFonts w:cs="Times New Roman"/>
        </w:rPr>
        <w:t>and 145 to FAKE, and the largest error block is FAKE called REAL (324). The predicted class changes only gently along the original truthfulness scale: 209 of 303 pants-on-fire statements are called FAKE, but so are 84 of 259 true ones. Confidence does carr</w:t>
      </w:r>
      <w:r>
        <w:rPr>
          <w:rFonts w:cs="Times New Roman"/>
        </w:rPr>
        <w:t>y information: accuracy rises from 0.37 in the 0.4 to 0.5 bin to 0.68 and 0.79 in the 0.6 to 0.7 and 0.7 to 0.8 bins, but about two thirds of the statements fall in the two lowest bins. Accuracy also falls with statement length, from 0.56 below ten words t</w:t>
      </w:r>
      <w:r>
        <w:rPr>
          <w:rFonts w:cs="Times New Roman"/>
        </w:rPr>
        <w:t>o 0.43 for thirty words or more.</w:t>
      </w:r>
    </w:p>
    <w:p w:rsidR="00BA4CBD" w:rsidRDefault="00155C22">
      <w:pPr>
        <w:pStyle w:val="Heading3"/>
      </w:pPr>
      <w:r>
        <w:t>8.3.3 What the Firefly search did, and what it cost</w:t>
      </w:r>
    </w:p>
    <w:p w:rsidR="00BA4CBD" w:rsidRDefault="00155C22">
      <w:r>
        <w:rPr>
          <w:rFonts w:cs="Times New Roman"/>
        </w:rPr>
        <w:t>Each search evaluates about 550 candidates (mask, C, gamma) by 3-fold cross-validation, keeps 148 ± 12 of 300 components and settles on C around 8.5 and gamma around 0.001</w:t>
      </w:r>
      <w:r>
        <w:rPr>
          <w:rFonts w:cs="Times New Roman"/>
        </w:rPr>
        <w:t>0. The curves converge within about ten generations and the swarm beats random search on the training fitness (0.4334 against 0.4256), but the advantage disappears on the test split:</w:t>
      </w:r>
    </w:p>
    <w:p w:rsidR="00BA4CBD" w:rsidRDefault="00155C22">
      <w:pPr>
        <w:pStyle w:val="Caption"/>
        <w:keepNext/>
        <w:spacing w:after="80"/>
      </w:pPr>
      <w:bookmarkStart w:id="149" w:name="_Toc2435746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Firefly search against its baselines, p</w:t>
      </w:r>
      <w:r>
        <w:rPr>
          <w:rFonts w:cs="Times New Roman"/>
        </w:rPr>
        <w:t>er seed (test macro-F1 and training-split fitness)</w:t>
      </w:r>
      <w:bookmarkEnd w:id="149"/>
    </w:p>
    <w:tbl>
      <w:tblPr>
        <w:tblStyle w:val="TableGrid"/>
        <w:tblW w:w="0" w:type="auto"/>
        <w:jc w:val="center"/>
        <w:tblLook w:val="04A0" w:firstRow="1" w:lastRow="0" w:firstColumn="1" w:lastColumn="0" w:noHBand="0" w:noVBand="1"/>
      </w:tblPr>
      <w:tblGrid>
        <w:gridCol w:w="861"/>
        <w:gridCol w:w="1432"/>
        <w:gridCol w:w="1573"/>
        <w:gridCol w:w="1433"/>
        <w:gridCol w:w="1431"/>
        <w:gridCol w:w="1433"/>
        <w:gridCol w:w="1295"/>
      </w:tblGrid>
      <w:tr w:rsidR="00BA4CBD">
        <w:trPr>
          <w:cantSplit/>
          <w:tblHeader/>
          <w:jc w:val="center"/>
        </w:trPr>
        <w:tc>
          <w:tcPr>
            <w:tcW w:w="864" w:type="dxa"/>
            <w:shd w:val="clear" w:color="auto" w:fill="1B2A41"/>
          </w:tcPr>
          <w:p w:rsidR="00BA4CBD" w:rsidRDefault="00155C22">
            <w:pPr>
              <w:spacing w:after="40" w:line="240" w:lineRule="auto"/>
              <w:jc w:val="center"/>
            </w:pPr>
            <w:r>
              <w:rPr>
                <w:rFonts w:cs="Times New Roman"/>
                <w:b/>
                <w:color w:val="FFFFFF"/>
                <w:sz w:val="19"/>
              </w:rPr>
              <w:t>Seed</w:t>
            </w:r>
          </w:p>
        </w:tc>
        <w:tc>
          <w:tcPr>
            <w:tcW w:w="1440" w:type="dxa"/>
            <w:shd w:val="clear" w:color="auto" w:fill="1B2A41"/>
          </w:tcPr>
          <w:p w:rsidR="00BA4CBD" w:rsidRDefault="00155C22">
            <w:pPr>
              <w:spacing w:after="40" w:line="240" w:lineRule="auto"/>
              <w:jc w:val="center"/>
            </w:pPr>
            <w:r>
              <w:rPr>
                <w:rFonts w:cs="Times New Roman"/>
                <w:b/>
                <w:color w:val="FFFFFF"/>
                <w:sz w:val="19"/>
              </w:rPr>
              <w:t>Firefly + MSVM</w:t>
            </w:r>
          </w:p>
        </w:tc>
        <w:tc>
          <w:tcPr>
            <w:tcW w:w="1584" w:type="dxa"/>
            <w:shd w:val="clear" w:color="auto" w:fill="1B2A41"/>
          </w:tcPr>
          <w:p w:rsidR="00BA4CBD" w:rsidRDefault="00155C22">
            <w:pPr>
              <w:spacing w:after="40" w:line="240" w:lineRule="auto"/>
              <w:jc w:val="center"/>
            </w:pPr>
            <w:r>
              <w:rPr>
                <w:rFonts w:cs="Times New Roman"/>
                <w:b/>
                <w:color w:val="FFFFFF"/>
                <w:sz w:val="19"/>
              </w:rPr>
              <w:t>PCA + default SVM</w:t>
            </w:r>
          </w:p>
        </w:tc>
        <w:tc>
          <w:tcPr>
            <w:tcW w:w="1440" w:type="dxa"/>
            <w:shd w:val="clear" w:color="auto" w:fill="1B2A41"/>
          </w:tcPr>
          <w:p w:rsidR="00BA4CBD" w:rsidRDefault="00155C22">
            <w:pPr>
              <w:spacing w:after="40" w:line="240" w:lineRule="auto"/>
              <w:jc w:val="center"/>
            </w:pPr>
            <w:r>
              <w:rPr>
                <w:rFonts w:cs="Times New Roman"/>
                <w:b/>
                <w:color w:val="FFFFFF"/>
                <w:sz w:val="19"/>
              </w:rPr>
              <w:t>Random search</w:t>
            </w:r>
          </w:p>
        </w:tc>
        <w:tc>
          <w:tcPr>
            <w:tcW w:w="1440" w:type="dxa"/>
            <w:shd w:val="clear" w:color="auto" w:fill="1B2A41"/>
          </w:tcPr>
          <w:p w:rsidR="00BA4CBD" w:rsidRDefault="00155C22">
            <w:pPr>
              <w:spacing w:after="40" w:line="240" w:lineRule="auto"/>
              <w:jc w:val="center"/>
            </w:pPr>
            <w:r>
              <w:rPr>
                <w:rFonts w:cs="Times New Roman"/>
                <w:b/>
                <w:color w:val="FFFFFF"/>
                <w:sz w:val="19"/>
              </w:rPr>
              <w:t>Firefly fitness</w:t>
            </w:r>
          </w:p>
        </w:tc>
        <w:tc>
          <w:tcPr>
            <w:tcW w:w="1440" w:type="dxa"/>
            <w:shd w:val="clear" w:color="auto" w:fill="1B2A41"/>
          </w:tcPr>
          <w:p w:rsidR="00BA4CBD" w:rsidRDefault="00155C22">
            <w:pPr>
              <w:spacing w:after="40" w:line="240" w:lineRule="auto"/>
              <w:jc w:val="center"/>
            </w:pPr>
            <w:r>
              <w:rPr>
                <w:rFonts w:cs="Times New Roman"/>
                <w:b/>
                <w:color w:val="FFFFFF"/>
                <w:sz w:val="19"/>
              </w:rPr>
              <w:t>Random fitness</w:t>
            </w:r>
          </w:p>
        </w:tc>
        <w:tc>
          <w:tcPr>
            <w:tcW w:w="1296" w:type="dxa"/>
            <w:shd w:val="clear" w:color="auto" w:fill="1B2A41"/>
          </w:tcPr>
          <w:p w:rsidR="00BA4CBD" w:rsidRDefault="00155C22">
            <w:pPr>
              <w:spacing w:after="40" w:line="240" w:lineRule="auto"/>
              <w:jc w:val="center"/>
            </w:pPr>
            <w:r>
              <w:rPr>
                <w:rFonts w:cs="Times New Roman"/>
                <w:b/>
                <w:color w:val="FFFFFF"/>
                <w:sz w:val="19"/>
              </w:rPr>
              <w:t>Components kept</w:t>
            </w:r>
          </w:p>
        </w:tc>
      </w:tr>
      <w:tr w:rsidR="00BA4CBD">
        <w:trPr>
          <w:cantSplit/>
          <w:jc w:val="center"/>
        </w:trPr>
        <w:tc>
          <w:tcPr>
            <w:tcW w:w="864" w:type="dxa"/>
          </w:tcPr>
          <w:p w:rsidR="00BA4CBD" w:rsidRDefault="00155C22">
            <w:pPr>
              <w:spacing w:after="40" w:line="240" w:lineRule="auto"/>
              <w:jc w:val="center"/>
            </w:pPr>
            <w:r>
              <w:rPr>
                <w:rFonts w:cs="Times New Roman"/>
                <w:sz w:val="19"/>
              </w:rPr>
              <w:t>2024</w:t>
            </w:r>
          </w:p>
        </w:tc>
        <w:tc>
          <w:tcPr>
            <w:tcW w:w="1440" w:type="dxa"/>
          </w:tcPr>
          <w:p w:rsidR="00BA4CBD" w:rsidRDefault="00155C22">
            <w:pPr>
              <w:spacing w:after="40" w:line="240" w:lineRule="auto"/>
              <w:jc w:val="center"/>
            </w:pPr>
            <w:r>
              <w:rPr>
                <w:rFonts w:cs="Times New Roman"/>
                <w:sz w:val="19"/>
              </w:rPr>
              <w:t>0.433</w:t>
            </w:r>
          </w:p>
        </w:tc>
        <w:tc>
          <w:tcPr>
            <w:tcW w:w="1584" w:type="dxa"/>
          </w:tcPr>
          <w:p w:rsidR="00BA4CBD" w:rsidRDefault="00155C22">
            <w:pPr>
              <w:spacing w:after="40" w:line="240" w:lineRule="auto"/>
              <w:jc w:val="center"/>
            </w:pPr>
            <w:r>
              <w:rPr>
                <w:rFonts w:cs="Times New Roman"/>
                <w:sz w:val="19"/>
              </w:rPr>
              <w:t>0.451</w:t>
            </w:r>
          </w:p>
        </w:tc>
        <w:tc>
          <w:tcPr>
            <w:tcW w:w="1440" w:type="dxa"/>
          </w:tcPr>
          <w:p w:rsidR="00BA4CBD" w:rsidRDefault="00155C22">
            <w:pPr>
              <w:spacing w:after="40" w:line="240" w:lineRule="auto"/>
              <w:jc w:val="center"/>
            </w:pPr>
            <w:r>
              <w:rPr>
                <w:rFonts w:cs="Times New Roman"/>
                <w:sz w:val="19"/>
              </w:rPr>
              <w:t>0.439</w:t>
            </w:r>
          </w:p>
        </w:tc>
        <w:tc>
          <w:tcPr>
            <w:tcW w:w="1440" w:type="dxa"/>
          </w:tcPr>
          <w:p w:rsidR="00BA4CBD" w:rsidRDefault="00155C22">
            <w:pPr>
              <w:spacing w:after="40" w:line="240" w:lineRule="auto"/>
              <w:jc w:val="center"/>
            </w:pPr>
            <w:r>
              <w:rPr>
                <w:rFonts w:cs="Times New Roman"/>
                <w:sz w:val="19"/>
              </w:rPr>
              <w:t>0.4380</w:t>
            </w:r>
          </w:p>
        </w:tc>
        <w:tc>
          <w:tcPr>
            <w:tcW w:w="1440" w:type="dxa"/>
          </w:tcPr>
          <w:p w:rsidR="00BA4CBD" w:rsidRDefault="00155C22">
            <w:pPr>
              <w:spacing w:after="40" w:line="240" w:lineRule="auto"/>
              <w:jc w:val="center"/>
            </w:pPr>
            <w:r>
              <w:rPr>
                <w:rFonts w:cs="Times New Roman"/>
                <w:sz w:val="19"/>
              </w:rPr>
              <w:t>0.4271</w:t>
            </w:r>
          </w:p>
        </w:tc>
        <w:tc>
          <w:tcPr>
            <w:tcW w:w="1296" w:type="dxa"/>
          </w:tcPr>
          <w:p w:rsidR="00BA4CBD" w:rsidRDefault="00155C22">
            <w:pPr>
              <w:spacing w:after="40" w:line="240" w:lineRule="auto"/>
              <w:jc w:val="center"/>
            </w:pPr>
            <w:r>
              <w:rPr>
                <w:rFonts w:cs="Times New Roman"/>
                <w:sz w:val="19"/>
              </w:rPr>
              <w:t>156</w:t>
            </w:r>
          </w:p>
        </w:tc>
      </w:tr>
      <w:tr w:rsidR="00BA4CBD">
        <w:trPr>
          <w:cantSplit/>
          <w:jc w:val="center"/>
        </w:trPr>
        <w:tc>
          <w:tcPr>
            <w:tcW w:w="864" w:type="dxa"/>
          </w:tcPr>
          <w:p w:rsidR="00BA4CBD" w:rsidRDefault="00155C22">
            <w:pPr>
              <w:spacing w:after="40" w:line="240" w:lineRule="auto"/>
              <w:jc w:val="center"/>
            </w:pPr>
            <w:r>
              <w:rPr>
                <w:rFonts w:cs="Times New Roman"/>
                <w:sz w:val="19"/>
              </w:rPr>
              <w:t>42</w:t>
            </w:r>
          </w:p>
        </w:tc>
        <w:tc>
          <w:tcPr>
            <w:tcW w:w="1440" w:type="dxa"/>
          </w:tcPr>
          <w:p w:rsidR="00BA4CBD" w:rsidRDefault="00155C22">
            <w:pPr>
              <w:spacing w:after="40" w:line="240" w:lineRule="auto"/>
              <w:jc w:val="center"/>
            </w:pPr>
            <w:r>
              <w:rPr>
                <w:rFonts w:cs="Times New Roman"/>
                <w:sz w:val="19"/>
              </w:rPr>
              <w:t>0.418</w:t>
            </w:r>
          </w:p>
        </w:tc>
        <w:tc>
          <w:tcPr>
            <w:tcW w:w="1584" w:type="dxa"/>
          </w:tcPr>
          <w:p w:rsidR="00BA4CBD" w:rsidRDefault="00155C22">
            <w:pPr>
              <w:spacing w:after="40" w:line="240" w:lineRule="auto"/>
              <w:jc w:val="center"/>
            </w:pPr>
            <w:r>
              <w:rPr>
                <w:rFonts w:cs="Times New Roman"/>
                <w:sz w:val="19"/>
              </w:rPr>
              <w:t>0.440</w:t>
            </w:r>
          </w:p>
        </w:tc>
        <w:tc>
          <w:tcPr>
            <w:tcW w:w="1440" w:type="dxa"/>
          </w:tcPr>
          <w:p w:rsidR="00BA4CBD" w:rsidRDefault="00155C22">
            <w:pPr>
              <w:spacing w:after="40" w:line="240" w:lineRule="auto"/>
              <w:jc w:val="center"/>
            </w:pPr>
            <w:r>
              <w:rPr>
                <w:rFonts w:cs="Times New Roman"/>
                <w:sz w:val="19"/>
              </w:rPr>
              <w:t>0.444</w:t>
            </w:r>
          </w:p>
        </w:tc>
        <w:tc>
          <w:tcPr>
            <w:tcW w:w="1440" w:type="dxa"/>
          </w:tcPr>
          <w:p w:rsidR="00BA4CBD" w:rsidRDefault="00155C22">
            <w:pPr>
              <w:spacing w:after="40" w:line="240" w:lineRule="auto"/>
              <w:jc w:val="center"/>
            </w:pPr>
            <w:r>
              <w:rPr>
                <w:rFonts w:cs="Times New Roman"/>
                <w:sz w:val="19"/>
              </w:rPr>
              <w:t>0.4217</w:t>
            </w:r>
          </w:p>
        </w:tc>
        <w:tc>
          <w:tcPr>
            <w:tcW w:w="1440" w:type="dxa"/>
          </w:tcPr>
          <w:p w:rsidR="00BA4CBD" w:rsidRDefault="00155C22">
            <w:pPr>
              <w:spacing w:after="40" w:line="240" w:lineRule="auto"/>
              <w:jc w:val="center"/>
            </w:pPr>
            <w:r>
              <w:rPr>
                <w:rFonts w:cs="Times New Roman"/>
                <w:sz w:val="19"/>
              </w:rPr>
              <w:t>0.4199</w:t>
            </w:r>
          </w:p>
        </w:tc>
        <w:tc>
          <w:tcPr>
            <w:tcW w:w="1296" w:type="dxa"/>
          </w:tcPr>
          <w:p w:rsidR="00BA4CBD" w:rsidRDefault="00155C22">
            <w:pPr>
              <w:spacing w:after="40" w:line="240" w:lineRule="auto"/>
              <w:jc w:val="center"/>
            </w:pPr>
            <w:r>
              <w:rPr>
                <w:rFonts w:cs="Times New Roman"/>
                <w:sz w:val="19"/>
              </w:rPr>
              <w:t>154</w:t>
            </w:r>
          </w:p>
        </w:tc>
      </w:tr>
      <w:tr w:rsidR="00BA4CBD">
        <w:trPr>
          <w:cantSplit/>
          <w:jc w:val="center"/>
        </w:trPr>
        <w:tc>
          <w:tcPr>
            <w:tcW w:w="864" w:type="dxa"/>
          </w:tcPr>
          <w:p w:rsidR="00BA4CBD" w:rsidRDefault="00155C22">
            <w:pPr>
              <w:spacing w:after="40" w:line="240" w:lineRule="auto"/>
              <w:jc w:val="center"/>
            </w:pPr>
            <w:r>
              <w:rPr>
                <w:rFonts w:cs="Times New Roman"/>
                <w:sz w:val="19"/>
              </w:rPr>
              <w:t>7</w:t>
            </w:r>
          </w:p>
        </w:tc>
        <w:tc>
          <w:tcPr>
            <w:tcW w:w="1440" w:type="dxa"/>
          </w:tcPr>
          <w:p w:rsidR="00BA4CBD" w:rsidRDefault="00155C22">
            <w:pPr>
              <w:spacing w:after="40" w:line="240" w:lineRule="auto"/>
              <w:jc w:val="center"/>
            </w:pPr>
            <w:r>
              <w:rPr>
                <w:rFonts w:cs="Times New Roman"/>
                <w:sz w:val="19"/>
              </w:rPr>
              <w:t>0.436</w:t>
            </w:r>
          </w:p>
        </w:tc>
        <w:tc>
          <w:tcPr>
            <w:tcW w:w="1584" w:type="dxa"/>
          </w:tcPr>
          <w:p w:rsidR="00BA4CBD" w:rsidRDefault="00155C22">
            <w:pPr>
              <w:spacing w:after="40" w:line="240" w:lineRule="auto"/>
              <w:jc w:val="center"/>
            </w:pPr>
            <w:r>
              <w:rPr>
                <w:rFonts w:cs="Times New Roman"/>
                <w:sz w:val="19"/>
              </w:rPr>
              <w:t>0.431</w:t>
            </w:r>
          </w:p>
        </w:tc>
        <w:tc>
          <w:tcPr>
            <w:tcW w:w="1440" w:type="dxa"/>
          </w:tcPr>
          <w:p w:rsidR="00BA4CBD" w:rsidRDefault="00155C22">
            <w:pPr>
              <w:spacing w:after="40" w:line="240" w:lineRule="auto"/>
              <w:jc w:val="center"/>
            </w:pPr>
            <w:r>
              <w:rPr>
                <w:rFonts w:cs="Times New Roman"/>
                <w:sz w:val="19"/>
              </w:rPr>
              <w:t>0.426</w:t>
            </w:r>
          </w:p>
        </w:tc>
        <w:tc>
          <w:tcPr>
            <w:tcW w:w="1440" w:type="dxa"/>
          </w:tcPr>
          <w:p w:rsidR="00BA4CBD" w:rsidRDefault="00155C22">
            <w:pPr>
              <w:spacing w:after="40" w:line="240" w:lineRule="auto"/>
              <w:jc w:val="center"/>
            </w:pPr>
            <w:r>
              <w:rPr>
                <w:rFonts w:cs="Times New Roman"/>
                <w:sz w:val="19"/>
              </w:rPr>
              <w:t>0.4406</w:t>
            </w:r>
          </w:p>
        </w:tc>
        <w:tc>
          <w:tcPr>
            <w:tcW w:w="1440" w:type="dxa"/>
          </w:tcPr>
          <w:p w:rsidR="00BA4CBD" w:rsidRDefault="00155C22">
            <w:pPr>
              <w:spacing w:after="40" w:line="240" w:lineRule="auto"/>
              <w:jc w:val="center"/>
            </w:pPr>
            <w:r>
              <w:rPr>
                <w:rFonts w:cs="Times New Roman"/>
                <w:sz w:val="19"/>
              </w:rPr>
              <w:t>0.4299</w:t>
            </w:r>
          </w:p>
        </w:tc>
        <w:tc>
          <w:tcPr>
            <w:tcW w:w="1296" w:type="dxa"/>
          </w:tcPr>
          <w:p w:rsidR="00BA4CBD" w:rsidRDefault="00155C22">
            <w:pPr>
              <w:spacing w:after="40" w:line="240" w:lineRule="auto"/>
              <w:jc w:val="center"/>
            </w:pPr>
            <w:r>
              <w:rPr>
                <w:rFonts w:cs="Times New Roman"/>
                <w:sz w:val="19"/>
              </w:rPr>
              <w:t>134</w:t>
            </w:r>
          </w:p>
        </w:tc>
      </w:tr>
    </w:tbl>
    <w:p w:rsidR="00BA4CBD" w:rsidRDefault="00BA4CBD">
      <w:pPr>
        <w:spacing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lastRenderedPageBreak/>
              <w:drawing>
                <wp:inline distT="0" distB="0" distL="0" distR="0">
                  <wp:extent cx="2560320" cy="15733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firefly_convergence.png"/>
                          <pic:cNvPicPr/>
                        </pic:nvPicPr>
                        <pic:blipFill>
                          <a:blip r:embed="rId26"/>
                          <a:stretch>
                            <a:fillRect/>
                          </a:stretch>
                        </pic:blipFill>
                        <pic:spPr>
                          <a:xfrm>
                            <a:off x="0" y="0"/>
                            <a:ext cx="2560320" cy="1573315"/>
                          </a:xfrm>
                          <a:prstGeom prst="rect">
                            <a:avLst/>
                          </a:prstGeom>
                        </pic:spPr>
                      </pic:pic>
                    </a:graphicData>
                  </a:graphic>
                </wp:inline>
              </w:drawing>
            </w:r>
          </w:p>
          <w:p w:rsidR="00BA4CBD" w:rsidRDefault="00155C22">
            <w:pPr>
              <w:pStyle w:val="Caption"/>
            </w:pPr>
            <w:bookmarkStart w:id="150" w:name="_Toc2435745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Best Firefly fitness per generation; dotted lines: random search with the same budget.</w:t>
            </w:r>
            <w:bookmarkEnd w:id="150"/>
          </w:p>
        </w:tc>
        <w:tc>
          <w:tcPr>
            <w:tcW w:w="4621" w:type="dxa"/>
          </w:tcPr>
          <w:p w:rsidR="00BA4CBD" w:rsidRDefault="00155C22">
            <w:pPr>
              <w:keepNext/>
              <w:spacing w:after="80" w:line="240" w:lineRule="auto"/>
              <w:jc w:val="center"/>
            </w:pPr>
            <w:r>
              <w:rPr>
                <w:noProof/>
              </w:rPr>
              <w:drawing>
                <wp:inline distT="0" distB="0" distL="0" distR="0">
                  <wp:extent cx="2560320" cy="115416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raining_time.png"/>
                          <pic:cNvPicPr/>
                        </pic:nvPicPr>
                        <pic:blipFill>
                          <a:blip r:embed="rId27"/>
                          <a:stretch>
                            <a:fillRect/>
                          </a:stretch>
                        </pic:blipFill>
                        <pic:spPr>
                          <a:xfrm>
                            <a:off x="0" y="0"/>
                            <a:ext cx="2560320" cy="1154169"/>
                          </a:xfrm>
                          <a:prstGeom prst="rect">
                            <a:avLst/>
                          </a:prstGeom>
                        </pic:spPr>
                      </pic:pic>
                    </a:graphicData>
                  </a:graphic>
                </wp:inline>
              </w:drawing>
            </w:r>
          </w:p>
          <w:p w:rsidR="00BA4CBD" w:rsidRDefault="00155C22">
            <w:pPr>
              <w:pStyle w:val="Caption"/>
            </w:pPr>
            <w:bookmarkStart w:id="151" w:name="_Toc2435745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Training time on a log scale (CPU only).</w:t>
            </w:r>
            <w:bookmarkEnd w:id="151"/>
          </w:p>
        </w:tc>
      </w:tr>
    </w:tbl>
    <w:p w:rsidR="00BA4CBD" w:rsidRDefault="00BA4CBD">
      <w:pPr>
        <w:spacing w:after="80" w:line="192" w:lineRule="auto"/>
      </w:pPr>
    </w:p>
    <w:p w:rsidR="00BA4CBD" w:rsidRDefault="00155C22">
      <w:r>
        <w:rPr>
          <w:rFonts w:cs="Times New Roman"/>
        </w:rPr>
        <w:t>The proposed minus default-SVM</w:t>
      </w:r>
      <w:r>
        <w:rPr>
          <w:rFonts w:cs="Times New Roman"/>
        </w:rPr>
        <w:t xml:space="preserve"> difference is -0.018, -0.022 and +0.005 macro-F1 for the three seeds (mean -0.012); against random search the means are 0.429 and 0.436. With three seeds and a standard deviation of about 0.01 these differences are within noise and the sign is not stable;</w:t>
      </w:r>
      <w:r>
        <w:rPr>
          <w:rFonts w:cs="Times New Roman"/>
        </w:rPr>
        <w:t xml:space="preserve"> selecting components alone is worse than either (0.425). The Firefly algorithm tuned the fitness it was given, but a 3-fold macro-F1 on a few thousand noisy statements did not generalise better than an untuned SVM. One cause lies upstream: the PCA cap of </w:t>
      </w:r>
      <w:r>
        <w:rPr>
          <w:rFonts w:cs="Times New Roman"/>
        </w:rPr>
        <w:t>300 components keeps only 29.3 % of the variance on real text, against 95 % with 136 components on the demo corpus. Cost matters as much as score here: one fit took 504 ± 75 s (random search 480 s), the default SVM fit 1.20 s, and logistic regression and l</w:t>
      </w:r>
      <w:r>
        <w:rPr>
          <w:rFonts w:cs="Times New Roman"/>
        </w:rPr>
        <w:t>inear SVM on all statements 0.83 s and 0.34 s, so the optimised pipeline is about 1475 times more expensive to train than a linear SVM that scores better.</w:t>
      </w:r>
    </w:p>
    <w:p w:rsidR="00BA4CBD" w:rsidRDefault="00155C22">
      <w:pPr>
        <w:pStyle w:val="Heading3"/>
      </w:pPr>
      <w:r>
        <w:t>8.3.4 The shipped demo model on real statements</w:t>
      </w:r>
    </w:p>
    <w:p w:rsidR="00BA4CBD" w:rsidRDefault="00155C22">
      <w:r>
        <w:rPr>
          <w:rFonts w:cs="Times New Roman"/>
        </w:rPr>
        <w:t>Applied to the same 2,296 test statements, the shippe</w:t>
      </w:r>
      <w:r>
        <w:rPr>
          <w:rFonts w:cs="Times New Roman"/>
        </w:rPr>
        <w:t>d model reaches an accuracy of 0.192 and a macro-F1 of 0.155, worse than always answering FAKE, and calls 2,044 statements PARTIALLY TRUE because that template class resembles hedged, neutral language.</w:t>
      </w:r>
    </w:p>
    <w:p w:rsidR="00BA4CBD" w:rsidRDefault="00155C22">
      <w:pPr>
        <w:keepNext/>
        <w:spacing w:after="80" w:line="240" w:lineRule="auto"/>
        <w:jc w:val="center"/>
      </w:pPr>
      <w:r>
        <w:rPr>
          <w:noProof/>
        </w:rPr>
        <w:lastRenderedPageBreak/>
        <w:drawing>
          <wp:inline distT="0" distB="0" distL="0" distR="0">
            <wp:extent cx="4206240" cy="20515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demo_vs_real.png"/>
                    <pic:cNvPicPr/>
                  </pic:nvPicPr>
                  <pic:blipFill>
                    <a:blip r:embed="rId42"/>
                    <a:stretch>
                      <a:fillRect/>
                    </a:stretch>
                  </pic:blipFill>
                  <pic:spPr>
                    <a:xfrm>
                      <a:off x="0" y="0"/>
                      <a:ext cx="4206240" cy="2051545"/>
                    </a:xfrm>
                    <a:prstGeom prst="rect">
                      <a:avLst/>
                    </a:prstGeom>
                  </pic:spPr>
                </pic:pic>
              </a:graphicData>
            </a:graphic>
          </wp:inline>
        </w:drawing>
      </w:r>
    </w:p>
    <w:p w:rsidR="00BA4CBD" w:rsidRDefault="00155C22">
      <w:pPr>
        <w:pStyle w:val="Caption"/>
      </w:pPr>
      <w:bookmarkStart w:id="152" w:name="_Toc2435745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Left: macro-F1 o</w:t>
      </w:r>
      <w:r>
        <w:rPr>
          <w:rFonts w:cs="Times New Roman"/>
        </w:rPr>
        <w:t>f the demo model on its synthetic hold-out and on real LIAR2 statements, and of the LIAR2 model. Right: what the demo model predicts on the real test split.</w:t>
      </w:r>
      <w:bookmarkEnd w:id="152"/>
    </w:p>
    <w:p w:rsidR="00BA4CBD" w:rsidRDefault="00155C22">
      <w:pPr>
        <w:pStyle w:val="Heading3"/>
      </w:pPr>
      <w:r>
        <w:t>8.3.5 Verdict against probabilities</w:t>
      </w:r>
    </w:p>
    <w:p w:rsidR="00BA4CBD" w:rsidRDefault="00155C22">
      <w:r>
        <w:rPr>
          <w:rFonts w:cs="Times New Roman"/>
        </w:rPr>
        <w:t>The verdict is the SVM's predicted class (class-weighted decisi</w:t>
      </w:r>
      <w:r>
        <w:rPr>
          <w:rFonts w:cs="Times New Roman"/>
        </w:rPr>
        <w:t>on function); the probabilities come from Platt scaling [12] fitted by internal cross-validation, which ignores the class weights. On the 2,296 seed-42 test statements the verdict is not the most probable class 1,120 times (48.8 %). The highest probability</w:t>
      </w:r>
      <w:r>
        <w:rPr>
          <w:rFonts w:cs="Times New Roman"/>
        </w:rPr>
        <w:t xml:space="preserve"> is FAKE for 2,252 statements, REAL for 44 and PARTIALLY TRUE for none, whereas the verdicts number 738, 419 and 1,139. Using the highest probability as the verdict would give an accuracy of 0.578 but a macro-F1 of 0.264, because it almost always answers F</w:t>
      </w:r>
      <w:r>
        <w:rPr>
          <w:rFonts w:cs="Times New Roman"/>
        </w:rPr>
        <w:t>AKE. The confidence in the interface is the highest probability, so it can belong to another class than the verdict.</w:t>
      </w:r>
    </w:p>
    <w:p w:rsidR="00BA4CBD" w:rsidRDefault="00155C22">
      <w:pPr>
        <w:keepNext/>
        <w:spacing w:after="80" w:line="240" w:lineRule="auto"/>
        <w:jc w:val="center"/>
      </w:pPr>
      <w:r>
        <w:rPr>
          <w:noProof/>
        </w:rPr>
        <w:drawing>
          <wp:inline distT="0" distB="0" distL="0" distR="0">
            <wp:extent cx="3474720" cy="19890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label_vs_probability.png"/>
                    <pic:cNvPicPr/>
                  </pic:nvPicPr>
                  <pic:blipFill>
                    <a:blip r:embed="rId43"/>
                    <a:stretch>
                      <a:fillRect/>
                    </a:stretch>
                  </pic:blipFill>
                  <pic:spPr>
                    <a:xfrm>
                      <a:off x="0" y="0"/>
                      <a:ext cx="3474720" cy="1989005"/>
                    </a:xfrm>
                    <a:prstGeom prst="rect">
                      <a:avLst/>
                    </a:prstGeom>
                  </pic:spPr>
                </pic:pic>
              </a:graphicData>
            </a:graphic>
          </wp:inline>
        </w:drawing>
      </w:r>
    </w:p>
    <w:p w:rsidR="00BA4CBD" w:rsidRDefault="00155C22">
      <w:pPr>
        <w:pStyle w:val="Caption"/>
      </w:pPr>
      <w:bookmarkStart w:id="153" w:name="_Toc2435745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Test statements per class for the verdict shown (SVC.predict) and for the class with the highest Plat</w:t>
      </w:r>
      <w:r>
        <w:rPr>
          <w:rFonts w:cs="Times New Roman"/>
        </w:rPr>
        <w:t>t probability.</w:t>
      </w:r>
      <w:bookmarkEnd w:id="153"/>
    </w:p>
    <w:p w:rsidR="00BA4CBD" w:rsidRDefault="00155C22">
      <w:pPr>
        <w:pStyle w:val="Heading3"/>
      </w:pPr>
      <w:r>
        <w:t>8.3.6 Response time, throughput and tests</w:t>
      </w:r>
    </w:p>
    <w:p w:rsidR="00BA4CBD" w:rsidRDefault="00155C22">
      <w:r>
        <w:rPr>
          <w:rFonts w:cs="Times New Roman"/>
        </w:rPr>
        <w:t>The API was timed on 127.0.0.1 with the CPU idle (300 sequential requests after ten warm-up calls). The server-side time of POST /api/predict averaged 3.7 ms (95th percentile 5.3 ms) and the client r</w:t>
      </w:r>
      <w:r>
        <w:rPr>
          <w:rFonts w:cs="Times New Roman"/>
        </w:rPr>
        <w:t>ound trip 12.6 ms; 2,296 statements took 1.2 s. 16 API smoke checks and 67 unit and edge-case checks (83 in all) pass (Chapter 7); they show correct behaviour, not accuracy.</w:t>
      </w:r>
    </w:p>
    <w:p w:rsidR="00BA4CBD" w:rsidRDefault="00155C22">
      <w:pPr>
        <w:pStyle w:val="Caption"/>
        <w:keepNext/>
        <w:spacing w:after="80"/>
      </w:pPr>
      <w:bookmarkStart w:id="154" w:name="_Toc243574620"/>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API response time and throughput (127.0.0.1, CPU</w:t>
      </w:r>
      <w:r>
        <w:rPr>
          <w:rFonts w:cs="Times New Roman"/>
        </w:rPr>
        <w:t xml:space="preserve"> idle, 300 sequential requests)</w:t>
      </w:r>
      <w:bookmarkEnd w:id="154"/>
    </w:p>
    <w:tbl>
      <w:tblPr>
        <w:tblStyle w:val="TableGrid"/>
        <w:tblW w:w="0" w:type="auto"/>
        <w:jc w:val="center"/>
        <w:tblLook w:val="04A0" w:firstRow="1" w:lastRow="0" w:firstColumn="1" w:lastColumn="0" w:noHBand="0" w:noVBand="1"/>
      </w:tblPr>
      <w:tblGrid>
        <w:gridCol w:w="4296"/>
        <w:gridCol w:w="2581"/>
        <w:gridCol w:w="2581"/>
      </w:tblGrid>
      <w:tr w:rsidR="00BA4CBD">
        <w:trPr>
          <w:cantSplit/>
          <w:tblHeader/>
          <w:jc w:val="center"/>
        </w:trPr>
        <w:tc>
          <w:tcPr>
            <w:tcW w:w="4320" w:type="dxa"/>
            <w:shd w:val="clear" w:color="auto" w:fill="1B2A41"/>
          </w:tcPr>
          <w:p w:rsidR="00BA4CBD" w:rsidRDefault="00155C22">
            <w:pPr>
              <w:spacing w:after="40" w:line="240" w:lineRule="auto"/>
              <w:jc w:val="center"/>
            </w:pPr>
            <w:r>
              <w:rPr>
                <w:rFonts w:cs="Times New Roman"/>
                <w:b/>
                <w:color w:val="FFFFFF"/>
                <w:sz w:val="19"/>
              </w:rPr>
              <w:t>Measure</w:t>
            </w:r>
          </w:p>
        </w:tc>
        <w:tc>
          <w:tcPr>
            <w:tcW w:w="2592" w:type="dxa"/>
            <w:shd w:val="clear" w:color="auto" w:fill="1B2A41"/>
          </w:tcPr>
          <w:p w:rsidR="00BA4CBD" w:rsidRDefault="00155C22">
            <w:pPr>
              <w:spacing w:after="40" w:line="240" w:lineRule="auto"/>
              <w:jc w:val="center"/>
            </w:pPr>
            <w:r>
              <w:rPr>
                <w:rFonts w:cs="Times New Roman"/>
                <w:b/>
                <w:color w:val="FFFFFF"/>
                <w:sz w:val="19"/>
              </w:rPr>
              <w:t>LIAR2 model (3,000 documents)</w:t>
            </w:r>
          </w:p>
        </w:tc>
        <w:tc>
          <w:tcPr>
            <w:tcW w:w="2592" w:type="dxa"/>
            <w:shd w:val="clear" w:color="auto" w:fill="1B2A41"/>
          </w:tcPr>
          <w:p w:rsidR="00BA4CBD" w:rsidRDefault="00155C22">
            <w:pPr>
              <w:spacing w:after="40" w:line="240" w:lineRule="auto"/>
              <w:jc w:val="center"/>
            </w:pPr>
            <w:r>
              <w:rPr>
                <w:rFonts w:cs="Times New Roman"/>
                <w:b/>
                <w:color w:val="FFFFFF"/>
                <w:sz w:val="19"/>
              </w:rPr>
              <w:t>Shipped demo model (750 documents)</w:t>
            </w:r>
          </w:p>
        </w:tc>
      </w:tr>
      <w:tr w:rsidR="00BA4CBD">
        <w:trPr>
          <w:cantSplit/>
          <w:jc w:val="center"/>
        </w:trPr>
        <w:tc>
          <w:tcPr>
            <w:tcW w:w="4320" w:type="dxa"/>
          </w:tcPr>
          <w:p w:rsidR="00BA4CBD" w:rsidRDefault="00155C22">
            <w:pPr>
              <w:spacing w:after="40" w:line="240" w:lineRule="auto"/>
              <w:jc w:val="left"/>
            </w:pPr>
            <w:r>
              <w:rPr>
                <w:rFonts w:cs="Times New Roman"/>
                <w:sz w:val="19"/>
              </w:rPr>
              <w:t>Start-up until /api/health answers</w:t>
            </w:r>
          </w:p>
        </w:tc>
        <w:tc>
          <w:tcPr>
            <w:tcW w:w="2592" w:type="dxa"/>
          </w:tcPr>
          <w:p w:rsidR="00BA4CBD" w:rsidRDefault="00155C22">
            <w:pPr>
              <w:spacing w:after="40" w:line="240" w:lineRule="auto"/>
              <w:jc w:val="center"/>
            </w:pPr>
            <w:r>
              <w:rPr>
                <w:rFonts w:cs="Times New Roman"/>
                <w:sz w:val="19"/>
              </w:rPr>
              <w:t>6.1 s</w:t>
            </w:r>
          </w:p>
        </w:tc>
        <w:tc>
          <w:tcPr>
            <w:tcW w:w="2592" w:type="dxa"/>
          </w:tcPr>
          <w:p w:rsidR="00BA4CBD" w:rsidRDefault="00155C22">
            <w:pPr>
              <w:spacing w:after="40" w:line="240" w:lineRule="auto"/>
              <w:jc w:val="center"/>
            </w:pPr>
            <w:r>
              <w:rPr>
                <w:rFonts w:cs="Times New Roman"/>
                <w:sz w:val="19"/>
              </w:rPr>
              <w:t>2.8 s</w:t>
            </w:r>
          </w:p>
        </w:tc>
      </w:tr>
      <w:tr w:rsidR="00BA4CBD">
        <w:trPr>
          <w:cantSplit/>
          <w:jc w:val="center"/>
        </w:trPr>
        <w:tc>
          <w:tcPr>
            <w:tcW w:w="4320" w:type="dxa"/>
          </w:tcPr>
          <w:p w:rsidR="00BA4CBD" w:rsidRDefault="00155C22">
            <w:pPr>
              <w:spacing w:after="40" w:line="240" w:lineRule="auto"/>
              <w:jc w:val="left"/>
            </w:pPr>
            <w:r>
              <w:rPr>
                <w:rFonts w:cs="Times New Roman"/>
                <w:sz w:val="19"/>
              </w:rPr>
              <w:t>/api/predict, server time, mean / p95</w:t>
            </w:r>
          </w:p>
        </w:tc>
        <w:tc>
          <w:tcPr>
            <w:tcW w:w="2592" w:type="dxa"/>
          </w:tcPr>
          <w:p w:rsidR="00BA4CBD" w:rsidRDefault="00155C22">
            <w:pPr>
              <w:spacing w:after="40" w:line="240" w:lineRule="auto"/>
              <w:jc w:val="center"/>
            </w:pPr>
            <w:r>
              <w:rPr>
                <w:rFonts w:cs="Times New Roman"/>
                <w:sz w:val="19"/>
              </w:rPr>
              <w:t>3.7 / 5.3 ms</w:t>
            </w:r>
          </w:p>
        </w:tc>
        <w:tc>
          <w:tcPr>
            <w:tcW w:w="2592" w:type="dxa"/>
          </w:tcPr>
          <w:p w:rsidR="00BA4CBD" w:rsidRDefault="00155C22">
            <w:pPr>
              <w:spacing w:after="40" w:line="240" w:lineRule="auto"/>
              <w:jc w:val="center"/>
            </w:pPr>
            <w:r>
              <w:rPr>
                <w:rFonts w:cs="Times New Roman"/>
                <w:sz w:val="19"/>
              </w:rPr>
              <w:t>2.2 / 3.8 ms</w:t>
            </w:r>
          </w:p>
        </w:tc>
      </w:tr>
      <w:tr w:rsidR="00BA4CBD">
        <w:trPr>
          <w:cantSplit/>
          <w:jc w:val="center"/>
        </w:trPr>
        <w:tc>
          <w:tcPr>
            <w:tcW w:w="4320" w:type="dxa"/>
          </w:tcPr>
          <w:p w:rsidR="00BA4CBD" w:rsidRDefault="00155C22">
            <w:pPr>
              <w:spacing w:after="40" w:line="240" w:lineRule="auto"/>
              <w:jc w:val="left"/>
            </w:pPr>
            <w:r>
              <w:rPr>
                <w:rFonts w:cs="Times New Roman"/>
                <w:sz w:val="19"/>
              </w:rPr>
              <w:t>/api/predict, client round trip, mean</w:t>
            </w:r>
            <w:r>
              <w:rPr>
                <w:rFonts w:cs="Times New Roman"/>
                <w:sz w:val="19"/>
              </w:rPr>
              <w:t xml:space="preserve"> / p95 / max</w:t>
            </w:r>
          </w:p>
        </w:tc>
        <w:tc>
          <w:tcPr>
            <w:tcW w:w="2592" w:type="dxa"/>
          </w:tcPr>
          <w:p w:rsidR="00BA4CBD" w:rsidRDefault="00155C22">
            <w:pPr>
              <w:spacing w:after="40" w:line="240" w:lineRule="auto"/>
              <w:jc w:val="center"/>
            </w:pPr>
            <w:r>
              <w:rPr>
                <w:rFonts w:cs="Times New Roman"/>
                <w:sz w:val="19"/>
              </w:rPr>
              <w:t>12.6 / 29.8 / 76.7 ms</w:t>
            </w:r>
          </w:p>
        </w:tc>
        <w:tc>
          <w:tcPr>
            <w:tcW w:w="2592" w:type="dxa"/>
          </w:tcPr>
          <w:p w:rsidR="00BA4CBD" w:rsidRDefault="00155C22">
            <w:pPr>
              <w:spacing w:after="40" w:line="240" w:lineRule="auto"/>
              <w:jc w:val="center"/>
            </w:pPr>
            <w:r>
              <w:rPr>
                <w:rFonts w:cs="Times New Roman"/>
                <w:sz w:val="19"/>
              </w:rPr>
              <w:t>9.7 / 27.7 / 31.8 ms</w:t>
            </w:r>
          </w:p>
        </w:tc>
      </w:tr>
      <w:tr w:rsidR="00BA4CBD">
        <w:trPr>
          <w:cantSplit/>
          <w:jc w:val="center"/>
        </w:trPr>
        <w:tc>
          <w:tcPr>
            <w:tcW w:w="4320" w:type="dxa"/>
          </w:tcPr>
          <w:p w:rsidR="00BA4CBD" w:rsidRDefault="00155C22">
            <w:pPr>
              <w:spacing w:after="40" w:line="240" w:lineRule="auto"/>
              <w:jc w:val="left"/>
            </w:pPr>
            <w:r>
              <w:rPr>
                <w:rFonts w:cs="Times New Roman"/>
                <w:sz w:val="19"/>
              </w:rPr>
              <w:t>/api/batch/run, 100 / 1,000 rows</w:t>
            </w:r>
          </w:p>
        </w:tc>
        <w:tc>
          <w:tcPr>
            <w:tcW w:w="2592" w:type="dxa"/>
          </w:tcPr>
          <w:p w:rsidR="00BA4CBD" w:rsidRDefault="00155C22">
            <w:pPr>
              <w:spacing w:after="40" w:line="240" w:lineRule="auto"/>
              <w:jc w:val="center"/>
            </w:pPr>
            <w:r>
              <w:rPr>
                <w:rFonts w:cs="Times New Roman"/>
                <w:sz w:val="19"/>
              </w:rPr>
              <w:t>0.13 / 0.55 s</w:t>
            </w:r>
          </w:p>
        </w:tc>
        <w:tc>
          <w:tcPr>
            <w:tcW w:w="2592" w:type="dxa"/>
          </w:tcPr>
          <w:p w:rsidR="00BA4CBD" w:rsidRDefault="00155C22">
            <w:pPr>
              <w:spacing w:after="40" w:line="240" w:lineRule="auto"/>
              <w:jc w:val="center"/>
            </w:pPr>
            <w:r>
              <w:rPr>
                <w:rFonts w:cs="Times New Roman"/>
                <w:sz w:val="19"/>
              </w:rPr>
              <w:t>0.02 / 0.20 s</w:t>
            </w:r>
          </w:p>
        </w:tc>
      </w:tr>
      <w:tr w:rsidR="00BA4CBD">
        <w:trPr>
          <w:cantSplit/>
          <w:jc w:val="center"/>
        </w:trPr>
        <w:tc>
          <w:tcPr>
            <w:tcW w:w="4320" w:type="dxa"/>
          </w:tcPr>
          <w:p w:rsidR="00BA4CBD" w:rsidRDefault="00155C22">
            <w:pPr>
              <w:spacing w:after="40" w:line="240" w:lineRule="auto"/>
              <w:jc w:val="left"/>
            </w:pPr>
            <w:r>
              <w:rPr>
                <w:rFonts w:cs="Times New Roman"/>
                <w:sz w:val="19"/>
              </w:rPr>
              <w:t>/api/batch/run, 2,296 rows</w:t>
            </w:r>
          </w:p>
        </w:tc>
        <w:tc>
          <w:tcPr>
            <w:tcW w:w="2592" w:type="dxa"/>
          </w:tcPr>
          <w:p w:rsidR="00BA4CBD" w:rsidRDefault="00155C22">
            <w:pPr>
              <w:spacing w:after="40" w:line="240" w:lineRule="auto"/>
              <w:jc w:val="center"/>
            </w:pPr>
            <w:r>
              <w:rPr>
                <w:rFonts w:cs="Times New Roman"/>
                <w:sz w:val="19"/>
              </w:rPr>
              <w:t>1.20 s</w:t>
            </w:r>
          </w:p>
        </w:tc>
        <w:tc>
          <w:tcPr>
            <w:tcW w:w="2592" w:type="dxa"/>
          </w:tcPr>
          <w:p w:rsidR="00BA4CBD" w:rsidRDefault="00155C22">
            <w:pPr>
              <w:spacing w:after="40" w:line="240" w:lineRule="auto"/>
              <w:jc w:val="center"/>
            </w:pPr>
            <w:r>
              <w:rPr>
                <w:rFonts w:cs="Times New Roman"/>
                <w:sz w:val="19"/>
              </w:rPr>
              <w:t>0.66 s</w:t>
            </w:r>
          </w:p>
        </w:tc>
      </w:tr>
    </w:tbl>
    <w:p w:rsidR="00BA4CBD" w:rsidRDefault="00BA4CBD">
      <w:pPr>
        <w:spacing w:line="192" w:lineRule="auto"/>
      </w:pPr>
    </w:p>
    <w:p w:rsidR="00BA4CBD" w:rsidRDefault="00155C22">
      <w:pPr>
        <w:pStyle w:val="Heading2"/>
      </w:pPr>
      <w:bookmarkStart w:id="155" w:name="_Toc243574506"/>
      <w:r>
        <w:t>8.4 Comparison with the base paper</w:t>
      </w:r>
      <w:bookmarkEnd w:id="155"/>
    </w:p>
    <w:p w:rsidR="00BA4CBD" w:rsidRDefault="00155C22">
      <w:r>
        <w:rPr>
          <w:rFonts w:cs="Times New Roman"/>
        </w:rPr>
        <w:t xml:space="preserve">The base paper [1] combines CAMeLBERT embeddings, a neural </w:t>
      </w:r>
      <w:r>
        <w:rPr>
          <w:rFonts w:cs="Times New Roman"/>
        </w:rPr>
        <w:t>network and class weighting for binary Arabic fake news detection and reports an accuracy of 95.52 % and an F1 of 96.19 %. These numbers cannot be compared with those of this project, as the table shows.</w:t>
      </w:r>
    </w:p>
    <w:p w:rsidR="00BA4CBD" w:rsidRDefault="00155C22">
      <w:pPr>
        <w:pStyle w:val="Caption"/>
        <w:keepNext/>
        <w:spacing w:after="80"/>
      </w:pPr>
      <w:bookmarkStart w:id="156" w:name="_Toc2435746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The base paper and</w:t>
      </w:r>
      <w:r>
        <w:rPr>
          <w:rFonts w:cs="Times New Roman"/>
        </w:rPr>
        <w:t xml:space="preserve"> this project: what differs</w:t>
      </w:r>
      <w:bookmarkEnd w:id="156"/>
    </w:p>
    <w:tbl>
      <w:tblPr>
        <w:tblStyle w:val="TableGrid"/>
        <w:tblW w:w="0" w:type="auto"/>
        <w:jc w:val="center"/>
        <w:tblLook w:val="04A0" w:firstRow="1" w:lastRow="0" w:firstColumn="1" w:lastColumn="0" w:noHBand="0" w:noVBand="1"/>
      </w:tblPr>
      <w:tblGrid>
        <w:gridCol w:w="1983"/>
        <w:gridCol w:w="3808"/>
        <w:gridCol w:w="3667"/>
      </w:tblGrid>
      <w:tr w:rsidR="00BA4CBD">
        <w:trPr>
          <w:cantSplit/>
          <w:tblHeader/>
          <w:jc w:val="center"/>
        </w:trPr>
        <w:tc>
          <w:tcPr>
            <w:tcW w:w="2016" w:type="dxa"/>
            <w:shd w:val="clear" w:color="auto" w:fill="1B2A41"/>
          </w:tcPr>
          <w:p w:rsidR="00BA4CBD" w:rsidRDefault="00155C22">
            <w:pPr>
              <w:spacing w:after="40" w:line="240" w:lineRule="auto"/>
              <w:jc w:val="center"/>
            </w:pPr>
            <w:r>
              <w:rPr>
                <w:rFonts w:cs="Times New Roman"/>
                <w:b/>
                <w:color w:val="FFFFFF"/>
                <w:sz w:val="19"/>
              </w:rPr>
              <w:t>Aspect</w:t>
            </w:r>
          </w:p>
        </w:tc>
        <w:tc>
          <w:tcPr>
            <w:tcW w:w="3888" w:type="dxa"/>
            <w:shd w:val="clear" w:color="auto" w:fill="1B2A41"/>
          </w:tcPr>
          <w:p w:rsidR="00BA4CBD" w:rsidRDefault="00155C22">
            <w:pPr>
              <w:spacing w:after="40" w:line="240" w:lineRule="auto"/>
              <w:jc w:val="center"/>
            </w:pPr>
            <w:r>
              <w:rPr>
                <w:rFonts w:cs="Times New Roman"/>
                <w:b/>
                <w:color w:val="FFFFFF"/>
                <w:sz w:val="19"/>
              </w:rPr>
              <w:t>Base paper (Saad et al. 2026)</w:t>
            </w:r>
          </w:p>
        </w:tc>
        <w:tc>
          <w:tcPr>
            <w:tcW w:w="3744" w:type="dxa"/>
            <w:shd w:val="clear" w:color="auto" w:fill="1B2A41"/>
          </w:tcPr>
          <w:p w:rsidR="00BA4CBD" w:rsidRDefault="00155C22">
            <w:pPr>
              <w:spacing w:after="40" w:line="240" w:lineRule="auto"/>
              <w:jc w:val="center"/>
            </w:pPr>
            <w:r>
              <w:rPr>
                <w:rFonts w:cs="Times New Roman"/>
                <w:b/>
                <w:color w:val="FFFFFF"/>
                <w:sz w:val="19"/>
              </w:rPr>
              <w:t>This project</w:t>
            </w:r>
          </w:p>
        </w:tc>
      </w:tr>
      <w:tr w:rsidR="00BA4CBD">
        <w:trPr>
          <w:cantSplit/>
          <w:jc w:val="center"/>
        </w:trPr>
        <w:tc>
          <w:tcPr>
            <w:tcW w:w="2016" w:type="dxa"/>
          </w:tcPr>
          <w:p w:rsidR="00BA4CBD" w:rsidRDefault="00155C22">
            <w:pPr>
              <w:spacing w:after="40" w:line="240" w:lineRule="auto"/>
              <w:jc w:val="left"/>
            </w:pPr>
            <w:r>
              <w:rPr>
                <w:rFonts w:cs="Times New Roman"/>
                <w:sz w:val="19"/>
              </w:rPr>
              <w:t>Language and data</w:t>
            </w:r>
          </w:p>
        </w:tc>
        <w:tc>
          <w:tcPr>
            <w:tcW w:w="3888" w:type="dxa"/>
          </w:tcPr>
          <w:p w:rsidR="00BA4CBD" w:rsidRDefault="00155C22">
            <w:pPr>
              <w:spacing w:after="40" w:line="240" w:lineRule="auto"/>
              <w:jc w:val="left"/>
            </w:pPr>
            <w:r>
              <w:rPr>
                <w:rFonts w:cs="Times New Roman"/>
                <w:sz w:val="19"/>
              </w:rPr>
              <w:t>Arabic; 7,474 articles, part translated from LIAR and WELFake; 80/20 split</w:t>
            </w:r>
          </w:p>
        </w:tc>
        <w:tc>
          <w:tcPr>
            <w:tcW w:w="3744" w:type="dxa"/>
          </w:tcPr>
          <w:p w:rsidR="00BA4CBD" w:rsidRDefault="00155C22">
            <w:pPr>
              <w:spacing w:after="40" w:line="240" w:lineRule="auto"/>
              <w:jc w:val="left"/>
            </w:pPr>
            <w:r>
              <w:rPr>
                <w:rFonts w:cs="Times New Roman"/>
                <w:sz w:val="19"/>
              </w:rPr>
              <w:t>English; LIAR2 statements (18,369 / 2,297 / 2,296); official split</w:t>
            </w:r>
          </w:p>
        </w:tc>
      </w:tr>
      <w:tr w:rsidR="00BA4CBD">
        <w:trPr>
          <w:cantSplit/>
          <w:jc w:val="center"/>
        </w:trPr>
        <w:tc>
          <w:tcPr>
            <w:tcW w:w="2016" w:type="dxa"/>
          </w:tcPr>
          <w:p w:rsidR="00BA4CBD" w:rsidRDefault="00155C22">
            <w:pPr>
              <w:spacing w:after="40" w:line="240" w:lineRule="auto"/>
              <w:jc w:val="left"/>
            </w:pPr>
            <w:r>
              <w:rPr>
                <w:rFonts w:cs="Times New Roman"/>
                <w:sz w:val="19"/>
              </w:rPr>
              <w:t>Task and text</w:t>
            </w:r>
          </w:p>
        </w:tc>
        <w:tc>
          <w:tcPr>
            <w:tcW w:w="3888" w:type="dxa"/>
          </w:tcPr>
          <w:p w:rsidR="00BA4CBD" w:rsidRDefault="00155C22">
            <w:pPr>
              <w:spacing w:after="40" w:line="240" w:lineRule="auto"/>
              <w:jc w:val="left"/>
            </w:pPr>
            <w:r>
              <w:rPr>
                <w:rFonts w:cs="Times New Roman"/>
                <w:sz w:val="19"/>
              </w:rPr>
              <w:t>Binary real/fake; news articles</w:t>
            </w:r>
          </w:p>
        </w:tc>
        <w:tc>
          <w:tcPr>
            <w:tcW w:w="3744" w:type="dxa"/>
          </w:tcPr>
          <w:p w:rsidR="00BA4CBD" w:rsidRDefault="00155C22">
            <w:pPr>
              <w:spacing w:after="40" w:line="240" w:lineRule="auto"/>
              <w:jc w:val="left"/>
            </w:pPr>
            <w:r>
              <w:rPr>
                <w:rFonts w:cs="Times New Roman"/>
                <w:sz w:val="19"/>
              </w:rPr>
              <w:t>Three classes (REAL, PARTIALLY TRUE, FAKE); statements of about 18 words</w:t>
            </w:r>
          </w:p>
        </w:tc>
      </w:tr>
      <w:tr w:rsidR="00BA4CBD">
        <w:trPr>
          <w:cantSplit/>
          <w:jc w:val="center"/>
        </w:trPr>
        <w:tc>
          <w:tcPr>
            <w:tcW w:w="2016" w:type="dxa"/>
          </w:tcPr>
          <w:p w:rsidR="00BA4CBD" w:rsidRDefault="00155C22">
            <w:pPr>
              <w:spacing w:after="40" w:line="240" w:lineRule="auto"/>
              <w:jc w:val="left"/>
            </w:pPr>
            <w:r>
              <w:rPr>
                <w:rFonts w:cs="Times New Roman"/>
                <w:sz w:val="19"/>
              </w:rPr>
              <w:t>Features and classifier</w:t>
            </w:r>
          </w:p>
        </w:tc>
        <w:tc>
          <w:tcPr>
            <w:tcW w:w="3888" w:type="dxa"/>
          </w:tcPr>
          <w:p w:rsidR="00BA4CBD" w:rsidRDefault="00155C22">
            <w:pPr>
              <w:spacing w:after="40" w:line="240" w:lineRule="auto"/>
              <w:jc w:val="left"/>
            </w:pPr>
            <w:r>
              <w:rPr>
                <w:rFonts w:cs="Times New Roman"/>
                <w:sz w:val="19"/>
              </w:rPr>
              <w:t>CAMeLBERT embeddings; neural network with class weights</w:t>
            </w:r>
          </w:p>
        </w:tc>
        <w:tc>
          <w:tcPr>
            <w:tcW w:w="3744" w:type="dxa"/>
          </w:tcPr>
          <w:p w:rsidR="00BA4CBD" w:rsidRDefault="00155C22">
            <w:pPr>
              <w:spacing w:after="40" w:line="240" w:lineRule="auto"/>
              <w:jc w:val="left"/>
            </w:pPr>
            <w:r>
              <w:rPr>
                <w:rFonts w:cs="Times New Roman"/>
                <w:sz w:val="19"/>
              </w:rPr>
              <w:t>TF-IDF + 25 stylometric features, PCA; Firefly-tuned RBF SVM with bala</w:t>
            </w:r>
            <w:r>
              <w:rPr>
                <w:rFonts w:cs="Times New Roman"/>
                <w:sz w:val="19"/>
              </w:rPr>
              <w:t>nced weights</w:t>
            </w:r>
          </w:p>
        </w:tc>
      </w:tr>
      <w:tr w:rsidR="00BA4CBD">
        <w:trPr>
          <w:cantSplit/>
          <w:jc w:val="center"/>
        </w:trPr>
        <w:tc>
          <w:tcPr>
            <w:tcW w:w="2016" w:type="dxa"/>
          </w:tcPr>
          <w:p w:rsidR="00BA4CBD" w:rsidRDefault="00155C22">
            <w:pPr>
              <w:spacing w:after="40" w:line="240" w:lineRule="auto"/>
              <w:jc w:val="left"/>
            </w:pPr>
            <w:r>
              <w:rPr>
                <w:rFonts w:cs="Times New Roman"/>
                <w:sz w:val="19"/>
              </w:rPr>
              <w:t>Compute</w:t>
            </w:r>
          </w:p>
        </w:tc>
        <w:tc>
          <w:tcPr>
            <w:tcW w:w="3888" w:type="dxa"/>
          </w:tcPr>
          <w:p w:rsidR="00BA4CBD" w:rsidRDefault="00155C22">
            <w:pPr>
              <w:spacing w:after="40" w:line="240" w:lineRule="auto"/>
              <w:jc w:val="left"/>
            </w:pPr>
            <w:r>
              <w:rPr>
                <w:rFonts w:cs="Times New Roman"/>
                <w:sz w:val="19"/>
              </w:rPr>
              <w:t>Tesla T4 GPU</w:t>
            </w:r>
          </w:p>
        </w:tc>
        <w:tc>
          <w:tcPr>
            <w:tcW w:w="3744" w:type="dxa"/>
          </w:tcPr>
          <w:p w:rsidR="00BA4CBD" w:rsidRDefault="00155C22">
            <w:pPr>
              <w:spacing w:after="40" w:line="240" w:lineRule="auto"/>
              <w:jc w:val="left"/>
            </w:pPr>
            <w:r>
              <w:rPr>
                <w:rFonts w:cs="Times New Roman"/>
                <w:sz w:val="19"/>
              </w:rPr>
              <w:t>CPU only</w:t>
            </w:r>
          </w:p>
        </w:tc>
      </w:tr>
      <w:tr w:rsidR="00BA4CBD">
        <w:trPr>
          <w:cantSplit/>
          <w:jc w:val="center"/>
        </w:trPr>
        <w:tc>
          <w:tcPr>
            <w:tcW w:w="2016" w:type="dxa"/>
          </w:tcPr>
          <w:p w:rsidR="00BA4CBD" w:rsidRDefault="00155C22">
            <w:pPr>
              <w:spacing w:after="40" w:line="240" w:lineRule="auto"/>
              <w:jc w:val="left"/>
            </w:pPr>
            <w:r>
              <w:rPr>
                <w:rFonts w:cs="Times New Roman"/>
                <w:sz w:val="19"/>
              </w:rPr>
              <w:t>Reported result</w:t>
            </w:r>
          </w:p>
        </w:tc>
        <w:tc>
          <w:tcPr>
            <w:tcW w:w="3888" w:type="dxa"/>
          </w:tcPr>
          <w:p w:rsidR="00BA4CBD" w:rsidRDefault="00155C22">
            <w:pPr>
              <w:spacing w:after="40" w:line="240" w:lineRule="auto"/>
              <w:jc w:val="left"/>
            </w:pPr>
            <w:r>
              <w:rPr>
                <w:rFonts w:cs="Times New Roman"/>
                <w:sz w:val="19"/>
              </w:rPr>
              <w:t>Accuracy 95.52 %, F1 96.19 %</w:t>
            </w:r>
          </w:p>
        </w:tc>
        <w:tc>
          <w:tcPr>
            <w:tcW w:w="3744" w:type="dxa"/>
          </w:tcPr>
          <w:p w:rsidR="00BA4CBD" w:rsidRDefault="00155C22">
            <w:pPr>
              <w:spacing w:after="40" w:line="240" w:lineRule="auto"/>
              <w:jc w:val="left"/>
            </w:pPr>
            <w:r>
              <w:rPr>
                <w:rFonts w:cs="Times New Roman"/>
                <w:sz w:val="19"/>
              </w:rPr>
              <w:t>Accuracy 49.4 %, macro-F1 42.9 % (three classes)</w:t>
            </w:r>
          </w:p>
        </w:tc>
      </w:tr>
    </w:tbl>
    <w:p w:rsidR="00BA4CBD" w:rsidRDefault="00BA4CBD">
      <w:pPr>
        <w:spacing w:line="192" w:lineRule="auto"/>
      </w:pPr>
    </w:p>
    <w:p w:rsidR="00BA4CBD" w:rsidRDefault="00155C22">
      <w:r>
        <w:rPr>
          <w:rFonts w:cs="Times New Roman"/>
        </w:rPr>
        <w:t xml:space="preserve">A binary Arabic collection with high labelling agreement (Fleiss' kappa 0.80) is an easier problem than three-way </w:t>
      </w:r>
      <w:r>
        <w:rPr>
          <w:rFonts w:cs="Times New Roman"/>
        </w:rPr>
        <w:t>grading of one-sentence political claims. The comparison study [2] gives the scale for LIAR-style data: on LIAR-PLUS, collapsed to binary, logistic regression and an SVM reach an F1 of 0.56 and 0.57, and it is the hardest of ten datasets for nearly all mod</w:t>
      </w:r>
      <w:r>
        <w:rPr>
          <w:rFonts w:cs="Times New Roman"/>
        </w:rPr>
        <w:t>els. A three-class macro-F1 of 0.43 to 0.50 is therefore not out of line, but not a number to set beside 96 %. Three lessons carry over: reporting several metrics together (here with macro-F1 and the confusion matrix, which matter more with three unbalance</w:t>
      </w:r>
      <w:r>
        <w:rPr>
          <w:rFonts w:cs="Times New Roman"/>
        </w:rPr>
        <w:t>d classes); a TF-IDF baseline before anything fancier (the role of the linear models here); and class weighting against imbalance (visible here as accuracy below the majority baseline with macro-F1 far above it). Whether contextual embeddings, which gave t</w:t>
      </w:r>
      <w:r>
        <w:rPr>
          <w:rFonts w:cs="Times New Roman"/>
        </w:rPr>
        <w:t>he base paper about three points of accuracy over TF-IDF, would lift the LIAR2 scores was not tested.</w:t>
      </w:r>
    </w:p>
    <w:p w:rsidR="00BA4CBD" w:rsidRDefault="00155C22">
      <w:pPr>
        <w:pStyle w:val="Heading2"/>
      </w:pPr>
      <w:bookmarkStart w:id="157" w:name="_Toc243574507"/>
      <w:r>
        <w:lastRenderedPageBreak/>
        <w:t>8.5 Sample inputs and outputs, success and failure analysis</w:t>
      </w:r>
      <w:bookmarkEnd w:id="157"/>
    </w:p>
    <w:p w:rsidR="00BA4CBD" w:rsidRDefault="00155C22">
      <w:r>
        <w:rPr>
          <w:rFonts w:cs="Times New Roman"/>
        </w:rPr>
        <w:t>The table lists real test statements with the true class, the verdict and the probabilities fo</w:t>
      </w:r>
      <w:r>
        <w:rPr>
          <w:rFonts w:cs="Times New Roman"/>
        </w:rPr>
        <w:t xml:space="preserve">r REAL, PARTIALLY TRUE and FAKE: three correct and four wrong cases from </w:t>
      </w:r>
      <w:r>
        <w:rPr>
          <w:rFonts w:ascii="Consolas" w:eastAsia="Consolas" w:hAnsi="Consolas" w:cs="Consolas"/>
          <w:sz w:val="21"/>
        </w:rPr>
        <w:t>experiments/liar2/test_predictions_seed42.csv</w:t>
      </w:r>
      <w:r>
        <w:rPr>
          <w:rFonts w:cs="Times New Roman"/>
        </w:rPr>
        <w:t>.</w:t>
      </w:r>
    </w:p>
    <w:p w:rsidR="00BA4CBD" w:rsidRDefault="00155C22">
      <w:pPr>
        <w:pStyle w:val="Caption"/>
        <w:keepNext/>
        <w:spacing w:after="80"/>
      </w:pPr>
      <w:bookmarkStart w:id="158" w:name="_Toc2435746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Real test statements and the model's output (seed 42)</w:t>
      </w:r>
      <w:bookmarkEnd w:id="158"/>
    </w:p>
    <w:tbl>
      <w:tblPr>
        <w:tblStyle w:val="TableGrid"/>
        <w:tblW w:w="0" w:type="auto"/>
        <w:jc w:val="center"/>
        <w:tblLook w:val="04A0" w:firstRow="1" w:lastRow="0" w:firstColumn="1" w:lastColumn="0" w:noHBand="0" w:noVBand="1"/>
      </w:tblPr>
      <w:tblGrid>
        <w:gridCol w:w="4032"/>
        <w:gridCol w:w="1296"/>
        <w:gridCol w:w="1296"/>
        <w:gridCol w:w="1872"/>
        <w:gridCol w:w="864"/>
      </w:tblGrid>
      <w:tr w:rsidR="00BA4CBD">
        <w:trPr>
          <w:cantSplit/>
          <w:tblHeader/>
          <w:jc w:val="center"/>
        </w:trPr>
        <w:tc>
          <w:tcPr>
            <w:tcW w:w="4032" w:type="dxa"/>
            <w:shd w:val="clear" w:color="auto" w:fill="1B2A41"/>
          </w:tcPr>
          <w:p w:rsidR="00BA4CBD" w:rsidRDefault="00155C22">
            <w:pPr>
              <w:spacing w:after="40" w:line="240" w:lineRule="auto"/>
              <w:jc w:val="center"/>
            </w:pPr>
            <w:r>
              <w:rPr>
                <w:rFonts w:cs="Times New Roman"/>
                <w:b/>
                <w:color w:val="FFFFFF"/>
                <w:sz w:val="17"/>
              </w:rPr>
              <w:t>Statement</w:t>
            </w:r>
          </w:p>
        </w:tc>
        <w:tc>
          <w:tcPr>
            <w:tcW w:w="1296" w:type="dxa"/>
            <w:shd w:val="clear" w:color="auto" w:fill="1B2A41"/>
          </w:tcPr>
          <w:p w:rsidR="00BA4CBD" w:rsidRDefault="00155C22">
            <w:pPr>
              <w:spacing w:after="40" w:line="240" w:lineRule="auto"/>
              <w:jc w:val="center"/>
            </w:pPr>
            <w:r>
              <w:rPr>
                <w:rFonts w:cs="Times New Roman"/>
                <w:b/>
                <w:color w:val="FFFFFF"/>
                <w:sz w:val="17"/>
              </w:rPr>
              <w:t>True class</w:t>
            </w:r>
          </w:p>
        </w:tc>
        <w:tc>
          <w:tcPr>
            <w:tcW w:w="1296" w:type="dxa"/>
            <w:shd w:val="clear" w:color="auto" w:fill="1B2A41"/>
          </w:tcPr>
          <w:p w:rsidR="00BA4CBD" w:rsidRDefault="00155C22">
            <w:pPr>
              <w:spacing w:after="40" w:line="240" w:lineRule="auto"/>
              <w:jc w:val="center"/>
            </w:pPr>
            <w:r>
              <w:rPr>
                <w:rFonts w:cs="Times New Roman"/>
                <w:b/>
                <w:color w:val="FFFFFF"/>
                <w:sz w:val="17"/>
              </w:rPr>
              <w:t>Verdict</w:t>
            </w:r>
          </w:p>
        </w:tc>
        <w:tc>
          <w:tcPr>
            <w:tcW w:w="1872" w:type="dxa"/>
            <w:shd w:val="clear" w:color="auto" w:fill="1B2A41"/>
          </w:tcPr>
          <w:p w:rsidR="00BA4CBD" w:rsidRDefault="00155C22">
            <w:pPr>
              <w:spacing w:after="40" w:line="240" w:lineRule="auto"/>
              <w:jc w:val="center"/>
            </w:pPr>
            <w:r>
              <w:rPr>
                <w:rFonts w:cs="Times New Roman"/>
                <w:b/>
                <w:color w:val="FFFFFF"/>
                <w:sz w:val="17"/>
              </w:rPr>
              <w:t>Probabilities R / P</w:t>
            </w:r>
            <w:r>
              <w:rPr>
                <w:rFonts w:cs="Times New Roman"/>
                <w:b/>
                <w:color w:val="FFFFFF"/>
                <w:sz w:val="17"/>
              </w:rPr>
              <w:t>T / F</w:t>
            </w:r>
          </w:p>
        </w:tc>
        <w:tc>
          <w:tcPr>
            <w:tcW w:w="864" w:type="dxa"/>
            <w:shd w:val="clear" w:color="auto" w:fill="1B2A41"/>
          </w:tcPr>
          <w:p w:rsidR="00BA4CBD" w:rsidRDefault="00155C22">
            <w:pPr>
              <w:spacing w:after="40" w:line="240" w:lineRule="auto"/>
              <w:jc w:val="center"/>
            </w:pPr>
            <w:r>
              <w:rPr>
                <w:rFonts w:cs="Times New Roman"/>
                <w:b/>
                <w:color w:val="FFFFFF"/>
                <w:sz w:val="17"/>
              </w:rPr>
              <w:t>Result</w:t>
            </w:r>
          </w:p>
        </w:tc>
      </w:tr>
      <w:tr w:rsidR="00BA4CBD">
        <w:trPr>
          <w:cantSplit/>
          <w:jc w:val="center"/>
        </w:trPr>
        <w:tc>
          <w:tcPr>
            <w:tcW w:w="4032" w:type="dxa"/>
          </w:tcPr>
          <w:p w:rsidR="00BA4CBD" w:rsidRDefault="00155C22">
            <w:pPr>
              <w:spacing w:after="40" w:line="240" w:lineRule="auto"/>
              <w:jc w:val="left"/>
            </w:pPr>
            <w:r>
              <w:rPr>
                <w:rFonts w:cs="Times New Roman"/>
                <w:sz w:val="17"/>
              </w:rPr>
              <w:t>Says Milken Institute rated San Antonio as nation's top-performing local economy.</w:t>
            </w:r>
          </w:p>
        </w:tc>
        <w:tc>
          <w:tcPr>
            <w:tcW w:w="1296" w:type="dxa"/>
          </w:tcPr>
          <w:p w:rsidR="00BA4CBD" w:rsidRDefault="00155C22">
            <w:pPr>
              <w:spacing w:after="40" w:line="240" w:lineRule="auto"/>
              <w:jc w:val="center"/>
            </w:pPr>
            <w:r>
              <w:rPr>
                <w:rFonts w:cs="Times New Roman"/>
                <w:sz w:val="17"/>
              </w:rPr>
              <w:t>REAL</w:t>
            </w:r>
          </w:p>
        </w:tc>
        <w:tc>
          <w:tcPr>
            <w:tcW w:w="1296" w:type="dxa"/>
          </w:tcPr>
          <w:p w:rsidR="00BA4CBD" w:rsidRDefault="00155C22">
            <w:pPr>
              <w:spacing w:after="40" w:line="240" w:lineRule="auto"/>
              <w:jc w:val="center"/>
            </w:pPr>
            <w:r>
              <w:rPr>
                <w:rFonts w:cs="Times New Roman"/>
                <w:sz w:val="17"/>
              </w:rPr>
              <w:t>REAL</w:t>
            </w:r>
          </w:p>
        </w:tc>
        <w:tc>
          <w:tcPr>
            <w:tcW w:w="1872" w:type="dxa"/>
          </w:tcPr>
          <w:p w:rsidR="00BA4CBD" w:rsidRDefault="00155C22">
            <w:pPr>
              <w:spacing w:after="40" w:line="240" w:lineRule="auto"/>
              <w:jc w:val="center"/>
            </w:pPr>
            <w:r>
              <w:rPr>
                <w:rFonts w:cs="Times New Roman"/>
                <w:sz w:val="17"/>
              </w:rPr>
              <w:t>0.30 / 0.13 / 0.57</w:t>
            </w:r>
          </w:p>
        </w:tc>
        <w:tc>
          <w:tcPr>
            <w:tcW w:w="864" w:type="dxa"/>
          </w:tcPr>
          <w:p w:rsidR="00BA4CBD" w:rsidRDefault="00155C22">
            <w:pPr>
              <w:spacing w:after="40" w:line="240" w:lineRule="auto"/>
              <w:jc w:val="center"/>
            </w:pPr>
            <w:r>
              <w:rPr>
                <w:rFonts w:cs="Times New Roman"/>
                <w:sz w:val="17"/>
              </w:rPr>
              <w:t>correct</w:t>
            </w:r>
          </w:p>
        </w:tc>
      </w:tr>
      <w:tr w:rsidR="00BA4CBD">
        <w:trPr>
          <w:cantSplit/>
          <w:jc w:val="center"/>
        </w:trPr>
        <w:tc>
          <w:tcPr>
            <w:tcW w:w="4032" w:type="dxa"/>
          </w:tcPr>
          <w:p w:rsidR="00BA4CBD" w:rsidRDefault="00155C22">
            <w:pPr>
              <w:spacing w:after="40" w:line="240" w:lineRule="auto"/>
              <w:jc w:val="left"/>
            </w:pPr>
            <w:r>
              <w:rPr>
                <w:rFonts w:cs="Times New Roman"/>
                <w:sz w:val="17"/>
              </w:rPr>
              <w:t>Expanding Medicaid would require borrowing more money, drastically expanding our deficit.</w:t>
            </w:r>
          </w:p>
        </w:tc>
        <w:tc>
          <w:tcPr>
            <w:tcW w:w="1296" w:type="dxa"/>
          </w:tcPr>
          <w:p w:rsidR="00BA4CBD" w:rsidRDefault="00155C22">
            <w:pPr>
              <w:spacing w:after="40" w:line="240" w:lineRule="auto"/>
              <w:jc w:val="center"/>
            </w:pPr>
            <w:r>
              <w:rPr>
                <w:rFonts w:cs="Times New Roman"/>
                <w:sz w:val="17"/>
              </w:rPr>
              <w:t>PARTIALLY TRUE</w:t>
            </w:r>
          </w:p>
        </w:tc>
        <w:tc>
          <w:tcPr>
            <w:tcW w:w="1296" w:type="dxa"/>
          </w:tcPr>
          <w:p w:rsidR="00BA4CBD" w:rsidRDefault="00155C22">
            <w:pPr>
              <w:spacing w:after="40" w:line="240" w:lineRule="auto"/>
              <w:jc w:val="center"/>
            </w:pPr>
            <w:r>
              <w:rPr>
                <w:rFonts w:cs="Times New Roman"/>
                <w:sz w:val="17"/>
              </w:rPr>
              <w:t>PARTIALLY TRUE</w:t>
            </w:r>
          </w:p>
        </w:tc>
        <w:tc>
          <w:tcPr>
            <w:tcW w:w="1872" w:type="dxa"/>
          </w:tcPr>
          <w:p w:rsidR="00BA4CBD" w:rsidRDefault="00155C22">
            <w:pPr>
              <w:spacing w:after="40" w:line="240" w:lineRule="auto"/>
              <w:jc w:val="center"/>
            </w:pPr>
            <w:r>
              <w:rPr>
                <w:rFonts w:cs="Times New Roman"/>
                <w:sz w:val="17"/>
              </w:rPr>
              <w:t>0.12 / 0.22 / 0.66</w:t>
            </w:r>
          </w:p>
        </w:tc>
        <w:tc>
          <w:tcPr>
            <w:tcW w:w="864" w:type="dxa"/>
          </w:tcPr>
          <w:p w:rsidR="00BA4CBD" w:rsidRDefault="00155C22">
            <w:pPr>
              <w:spacing w:after="40" w:line="240" w:lineRule="auto"/>
              <w:jc w:val="center"/>
            </w:pPr>
            <w:r>
              <w:rPr>
                <w:rFonts w:cs="Times New Roman"/>
                <w:sz w:val="17"/>
              </w:rPr>
              <w:t>correct</w:t>
            </w:r>
          </w:p>
        </w:tc>
      </w:tr>
      <w:tr w:rsidR="00BA4CBD">
        <w:trPr>
          <w:cantSplit/>
          <w:jc w:val="center"/>
        </w:trPr>
        <w:tc>
          <w:tcPr>
            <w:tcW w:w="4032" w:type="dxa"/>
          </w:tcPr>
          <w:p w:rsidR="00BA4CBD" w:rsidRDefault="00155C22">
            <w:pPr>
              <w:spacing w:after="40" w:line="240" w:lineRule="auto"/>
              <w:jc w:val="left"/>
            </w:pPr>
            <w:r>
              <w:rPr>
                <w:rFonts w:cs="Times New Roman"/>
                <w:sz w:val="17"/>
              </w:rPr>
              <w:t>Photo shows Ron DeSantis holding a shirt that says, "Your mask is as useless as Joe Biden.</w:t>
            </w:r>
          </w:p>
        </w:tc>
        <w:tc>
          <w:tcPr>
            <w:tcW w:w="1296" w:type="dxa"/>
          </w:tcPr>
          <w:p w:rsidR="00BA4CBD" w:rsidRDefault="00155C22">
            <w:pPr>
              <w:spacing w:after="40" w:line="240" w:lineRule="auto"/>
              <w:jc w:val="center"/>
            </w:pPr>
            <w:r>
              <w:rPr>
                <w:rFonts w:cs="Times New Roman"/>
                <w:sz w:val="17"/>
              </w:rPr>
              <w:t>FAKE</w:t>
            </w:r>
          </w:p>
        </w:tc>
        <w:tc>
          <w:tcPr>
            <w:tcW w:w="1296" w:type="dxa"/>
          </w:tcPr>
          <w:p w:rsidR="00BA4CBD" w:rsidRDefault="00155C22">
            <w:pPr>
              <w:spacing w:after="40" w:line="240" w:lineRule="auto"/>
              <w:jc w:val="center"/>
            </w:pPr>
            <w:r>
              <w:rPr>
                <w:rFonts w:cs="Times New Roman"/>
                <w:sz w:val="17"/>
              </w:rPr>
              <w:t>FAKE</w:t>
            </w:r>
          </w:p>
        </w:tc>
        <w:tc>
          <w:tcPr>
            <w:tcW w:w="1872" w:type="dxa"/>
          </w:tcPr>
          <w:p w:rsidR="00BA4CBD" w:rsidRDefault="00155C22">
            <w:pPr>
              <w:spacing w:after="40" w:line="240" w:lineRule="auto"/>
              <w:jc w:val="center"/>
            </w:pPr>
            <w:r>
              <w:rPr>
                <w:rFonts w:cs="Times New Roman"/>
                <w:sz w:val="17"/>
              </w:rPr>
              <w:t>0.07 / 0.09 / 0.84</w:t>
            </w:r>
          </w:p>
        </w:tc>
        <w:tc>
          <w:tcPr>
            <w:tcW w:w="864" w:type="dxa"/>
          </w:tcPr>
          <w:p w:rsidR="00BA4CBD" w:rsidRDefault="00155C22">
            <w:pPr>
              <w:spacing w:after="40" w:line="240" w:lineRule="auto"/>
              <w:jc w:val="center"/>
            </w:pPr>
            <w:r>
              <w:rPr>
                <w:rFonts w:cs="Times New Roman"/>
                <w:sz w:val="17"/>
              </w:rPr>
              <w:t>correct</w:t>
            </w:r>
          </w:p>
        </w:tc>
      </w:tr>
      <w:tr w:rsidR="00BA4CBD">
        <w:trPr>
          <w:cantSplit/>
          <w:jc w:val="center"/>
        </w:trPr>
        <w:tc>
          <w:tcPr>
            <w:tcW w:w="4032" w:type="dxa"/>
          </w:tcPr>
          <w:p w:rsidR="00BA4CBD" w:rsidRDefault="00155C22">
            <w:pPr>
              <w:spacing w:after="40" w:line="240" w:lineRule="auto"/>
              <w:jc w:val="left"/>
            </w:pPr>
            <w:r>
              <w:rPr>
                <w:rFonts w:cs="Times New Roman"/>
                <w:sz w:val="17"/>
              </w:rPr>
              <w:t>Says Melania Trump lied under oath in 2013 about graduating from college with a bachelor's degree i</w:t>
            </w:r>
            <w:r>
              <w:rPr>
                <w:rFonts w:cs="Times New Roman"/>
                <w:sz w:val="17"/>
              </w:rPr>
              <w:t>n architecture.</w:t>
            </w:r>
          </w:p>
        </w:tc>
        <w:tc>
          <w:tcPr>
            <w:tcW w:w="1296" w:type="dxa"/>
          </w:tcPr>
          <w:p w:rsidR="00BA4CBD" w:rsidRDefault="00155C22">
            <w:pPr>
              <w:spacing w:after="40" w:line="240" w:lineRule="auto"/>
              <w:jc w:val="center"/>
            </w:pPr>
            <w:r>
              <w:rPr>
                <w:rFonts w:cs="Times New Roman"/>
                <w:sz w:val="17"/>
              </w:rPr>
              <w:t>REAL</w:t>
            </w:r>
          </w:p>
        </w:tc>
        <w:tc>
          <w:tcPr>
            <w:tcW w:w="1296" w:type="dxa"/>
          </w:tcPr>
          <w:p w:rsidR="00BA4CBD" w:rsidRDefault="00155C22">
            <w:pPr>
              <w:spacing w:after="40" w:line="240" w:lineRule="auto"/>
              <w:jc w:val="center"/>
            </w:pPr>
            <w:r>
              <w:rPr>
                <w:rFonts w:cs="Times New Roman"/>
                <w:sz w:val="17"/>
              </w:rPr>
              <w:t>FAKE</w:t>
            </w:r>
          </w:p>
        </w:tc>
        <w:tc>
          <w:tcPr>
            <w:tcW w:w="1872" w:type="dxa"/>
          </w:tcPr>
          <w:p w:rsidR="00BA4CBD" w:rsidRDefault="00155C22">
            <w:pPr>
              <w:spacing w:after="40" w:line="240" w:lineRule="auto"/>
              <w:jc w:val="center"/>
            </w:pPr>
            <w:r>
              <w:rPr>
                <w:rFonts w:cs="Times New Roman"/>
                <w:sz w:val="17"/>
              </w:rPr>
              <w:t>0.13 / 0.14 / 0.73</w:t>
            </w:r>
          </w:p>
        </w:tc>
        <w:tc>
          <w:tcPr>
            <w:tcW w:w="864" w:type="dxa"/>
          </w:tcPr>
          <w:p w:rsidR="00BA4CBD" w:rsidRDefault="00155C22">
            <w:pPr>
              <w:spacing w:after="40" w:line="240" w:lineRule="auto"/>
              <w:jc w:val="center"/>
            </w:pPr>
            <w:r>
              <w:rPr>
                <w:rFonts w:cs="Times New Roman"/>
                <w:sz w:val="17"/>
              </w:rPr>
              <w:t>wrong</w:t>
            </w:r>
          </w:p>
        </w:tc>
      </w:tr>
      <w:tr w:rsidR="00BA4CBD">
        <w:trPr>
          <w:cantSplit/>
          <w:jc w:val="center"/>
        </w:trPr>
        <w:tc>
          <w:tcPr>
            <w:tcW w:w="4032" w:type="dxa"/>
          </w:tcPr>
          <w:p w:rsidR="00BA4CBD" w:rsidRDefault="00155C22">
            <w:pPr>
              <w:spacing w:after="40" w:line="240" w:lineRule="auto"/>
              <w:jc w:val="left"/>
            </w:pPr>
            <w:r>
              <w:rPr>
                <w:rFonts w:cs="Times New Roman"/>
                <w:sz w:val="17"/>
              </w:rPr>
              <w:t>It's highly unusual to have a Supreme Court confirmation in a presidential election year. The last one was 1940.</w:t>
            </w:r>
          </w:p>
        </w:tc>
        <w:tc>
          <w:tcPr>
            <w:tcW w:w="1296" w:type="dxa"/>
          </w:tcPr>
          <w:p w:rsidR="00BA4CBD" w:rsidRDefault="00155C22">
            <w:pPr>
              <w:spacing w:after="40" w:line="240" w:lineRule="auto"/>
              <w:jc w:val="center"/>
            </w:pPr>
            <w:r>
              <w:rPr>
                <w:rFonts w:cs="Times New Roman"/>
                <w:sz w:val="17"/>
              </w:rPr>
              <w:t>PARTIALLY TRUE</w:t>
            </w:r>
          </w:p>
        </w:tc>
        <w:tc>
          <w:tcPr>
            <w:tcW w:w="1296" w:type="dxa"/>
          </w:tcPr>
          <w:p w:rsidR="00BA4CBD" w:rsidRDefault="00155C22">
            <w:pPr>
              <w:spacing w:after="40" w:line="240" w:lineRule="auto"/>
              <w:jc w:val="center"/>
            </w:pPr>
            <w:r>
              <w:rPr>
                <w:rFonts w:cs="Times New Roman"/>
                <w:sz w:val="17"/>
              </w:rPr>
              <w:t>FAKE</w:t>
            </w:r>
          </w:p>
        </w:tc>
        <w:tc>
          <w:tcPr>
            <w:tcW w:w="1872" w:type="dxa"/>
          </w:tcPr>
          <w:p w:rsidR="00BA4CBD" w:rsidRDefault="00155C22">
            <w:pPr>
              <w:spacing w:after="40" w:line="240" w:lineRule="auto"/>
              <w:jc w:val="center"/>
            </w:pPr>
            <w:r>
              <w:rPr>
                <w:rFonts w:cs="Times New Roman"/>
                <w:sz w:val="17"/>
              </w:rPr>
              <w:t>0.15 / 0.07 / 0.78</w:t>
            </w:r>
          </w:p>
        </w:tc>
        <w:tc>
          <w:tcPr>
            <w:tcW w:w="864" w:type="dxa"/>
          </w:tcPr>
          <w:p w:rsidR="00BA4CBD" w:rsidRDefault="00155C22">
            <w:pPr>
              <w:spacing w:after="40" w:line="240" w:lineRule="auto"/>
              <w:jc w:val="center"/>
            </w:pPr>
            <w:r>
              <w:rPr>
                <w:rFonts w:cs="Times New Roman"/>
                <w:sz w:val="17"/>
              </w:rPr>
              <w:t>wrong</w:t>
            </w:r>
          </w:p>
        </w:tc>
      </w:tr>
      <w:tr w:rsidR="00BA4CBD">
        <w:trPr>
          <w:cantSplit/>
          <w:jc w:val="center"/>
        </w:trPr>
        <w:tc>
          <w:tcPr>
            <w:tcW w:w="4032" w:type="dxa"/>
          </w:tcPr>
          <w:p w:rsidR="00BA4CBD" w:rsidRDefault="00155C22">
            <w:pPr>
              <w:spacing w:after="40" w:line="240" w:lineRule="auto"/>
              <w:jc w:val="left"/>
            </w:pPr>
            <w:r>
              <w:rPr>
                <w:rFonts w:cs="Times New Roman"/>
                <w:sz w:val="17"/>
              </w:rPr>
              <w:t xml:space="preserve">Pritzker and Madigan want to change the </w:t>
            </w:r>
            <w:r>
              <w:rPr>
                <w:rFonts w:cs="Times New Roman"/>
                <w:sz w:val="17"/>
              </w:rPr>
              <w:t>constitution to allow a permanent jobs tax on middle class families.</w:t>
            </w:r>
          </w:p>
        </w:tc>
        <w:tc>
          <w:tcPr>
            <w:tcW w:w="1296" w:type="dxa"/>
          </w:tcPr>
          <w:p w:rsidR="00BA4CBD" w:rsidRDefault="00155C22">
            <w:pPr>
              <w:spacing w:after="40" w:line="240" w:lineRule="auto"/>
              <w:jc w:val="center"/>
            </w:pPr>
            <w:r>
              <w:rPr>
                <w:rFonts w:cs="Times New Roman"/>
                <w:sz w:val="17"/>
              </w:rPr>
              <w:t>FAKE</w:t>
            </w:r>
          </w:p>
        </w:tc>
        <w:tc>
          <w:tcPr>
            <w:tcW w:w="1296" w:type="dxa"/>
          </w:tcPr>
          <w:p w:rsidR="00BA4CBD" w:rsidRDefault="00155C22">
            <w:pPr>
              <w:spacing w:after="40" w:line="240" w:lineRule="auto"/>
              <w:jc w:val="center"/>
            </w:pPr>
            <w:r>
              <w:rPr>
                <w:rFonts w:cs="Times New Roman"/>
                <w:sz w:val="17"/>
              </w:rPr>
              <w:t>REAL</w:t>
            </w:r>
          </w:p>
        </w:tc>
        <w:tc>
          <w:tcPr>
            <w:tcW w:w="1872" w:type="dxa"/>
          </w:tcPr>
          <w:p w:rsidR="00BA4CBD" w:rsidRDefault="00155C22">
            <w:pPr>
              <w:spacing w:after="40" w:line="240" w:lineRule="auto"/>
              <w:jc w:val="center"/>
            </w:pPr>
            <w:r>
              <w:rPr>
                <w:rFonts w:cs="Times New Roman"/>
                <w:sz w:val="17"/>
              </w:rPr>
              <w:t>0.24 / 0.18 / 0.57</w:t>
            </w:r>
          </w:p>
        </w:tc>
        <w:tc>
          <w:tcPr>
            <w:tcW w:w="864" w:type="dxa"/>
          </w:tcPr>
          <w:p w:rsidR="00BA4CBD" w:rsidRDefault="00155C22">
            <w:pPr>
              <w:spacing w:after="40" w:line="240" w:lineRule="auto"/>
              <w:jc w:val="center"/>
            </w:pPr>
            <w:r>
              <w:rPr>
                <w:rFonts w:cs="Times New Roman"/>
                <w:sz w:val="17"/>
              </w:rPr>
              <w:t>wrong</w:t>
            </w:r>
          </w:p>
        </w:tc>
      </w:tr>
      <w:tr w:rsidR="00BA4CBD">
        <w:trPr>
          <w:cantSplit/>
          <w:jc w:val="center"/>
        </w:trPr>
        <w:tc>
          <w:tcPr>
            <w:tcW w:w="4032" w:type="dxa"/>
          </w:tcPr>
          <w:p w:rsidR="00BA4CBD" w:rsidRDefault="00155C22">
            <w:pPr>
              <w:spacing w:after="40" w:line="240" w:lineRule="auto"/>
              <w:jc w:val="left"/>
            </w:pPr>
            <w:r>
              <w:rPr>
                <w:rFonts w:cs="Times New Roman"/>
                <w:sz w:val="17"/>
              </w:rPr>
              <w:t>The signers of the Declaration of Independence were "brave people, most of whom, by the way, were clergymen.</w:t>
            </w:r>
          </w:p>
        </w:tc>
        <w:tc>
          <w:tcPr>
            <w:tcW w:w="1296" w:type="dxa"/>
          </w:tcPr>
          <w:p w:rsidR="00BA4CBD" w:rsidRDefault="00155C22">
            <w:pPr>
              <w:spacing w:after="40" w:line="240" w:lineRule="auto"/>
              <w:jc w:val="center"/>
            </w:pPr>
            <w:r>
              <w:rPr>
                <w:rFonts w:cs="Times New Roman"/>
                <w:sz w:val="17"/>
              </w:rPr>
              <w:t>FAKE</w:t>
            </w:r>
          </w:p>
        </w:tc>
        <w:tc>
          <w:tcPr>
            <w:tcW w:w="1296" w:type="dxa"/>
          </w:tcPr>
          <w:p w:rsidR="00BA4CBD" w:rsidRDefault="00155C22">
            <w:pPr>
              <w:spacing w:after="40" w:line="240" w:lineRule="auto"/>
              <w:jc w:val="center"/>
            </w:pPr>
            <w:r>
              <w:rPr>
                <w:rFonts w:cs="Times New Roman"/>
                <w:sz w:val="17"/>
              </w:rPr>
              <w:t>REAL</w:t>
            </w:r>
          </w:p>
        </w:tc>
        <w:tc>
          <w:tcPr>
            <w:tcW w:w="1872" w:type="dxa"/>
          </w:tcPr>
          <w:p w:rsidR="00BA4CBD" w:rsidRDefault="00155C22">
            <w:pPr>
              <w:spacing w:after="40" w:line="240" w:lineRule="auto"/>
              <w:jc w:val="center"/>
            </w:pPr>
            <w:r>
              <w:rPr>
                <w:rFonts w:cs="Times New Roman"/>
                <w:sz w:val="17"/>
              </w:rPr>
              <w:t>0.53 / 0.18 / 0.29</w:t>
            </w:r>
          </w:p>
        </w:tc>
        <w:tc>
          <w:tcPr>
            <w:tcW w:w="864" w:type="dxa"/>
          </w:tcPr>
          <w:p w:rsidR="00BA4CBD" w:rsidRDefault="00155C22">
            <w:pPr>
              <w:spacing w:after="40" w:line="240" w:lineRule="auto"/>
              <w:jc w:val="center"/>
            </w:pPr>
            <w:r>
              <w:rPr>
                <w:rFonts w:cs="Times New Roman"/>
                <w:sz w:val="17"/>
              </w:rPr>
              <w:t>wrong</w:t>
            </w:r>
          </w:p>
        </w:tc>
      </w:tr>
    </w:tbl>
    <w:p w:rsidR="00BA4CBD" w:rsidRDefault="00BA4CBD">
      <w:pPr>
        <w:spacing w:line="192" w:lineRule="auto"/>
      </w:pPr>
    </w:p>
    <w:p w:rsidR="00BA4CBD" w:rsidRDefault="00155C22">
      <w:r>
        <w:rPr>
          <w:rFonts w:cs="Times New Roman"/>
        </w:rPr>
        <w:t>The P</w:t>
      </w:r>
      <w:r>
        <w:rPr>
          <w:rFonts w:cs="Times New Roman"/>
        </w:rPr>
        <w:t>ARTIALLY TRUE verdict for the Medicaid statement sits beside a FAKE probability of about 0.66. The wrong cases are of different kinds: a true claim written in an accusatory style (Melania Trump), a half-true statement phrased as historical fact (the Suprem</w:t>
      </w:r>
      <w:r>
        <w:rPr>
          <w:rFonts w:cs="Times New Roman"/>
        </w:rPr>
        <w:t>e Court), and two false claims worded unremarkably (the jobs tax, the Declaration of Independence).</w:t>
      </w:r>
    </w:p>
    <w:p w:rsidR="00BA4CBD" w:rsidRDefault="00155C22">
      <w:pPr>
        <w:pStyle w:val="Heading3"/>
      </w:pPr>
      <w:r>
        <w:t>Where the system works</w:t>
      </w:r>
    </w:p>
    <w:p w:rsidR="00BA4CBD" w:rsidRDefault="00155C22">
      <w:pPr>
        <w:spacing w:after="60"/>
        <w:ind w:left="720" w:hanging="360"/>
      </w:pPr>
      <w:r>
        <w:rPr>
          <w:rFonts w:cs="Times New Roman"/>
        </w:rPr>
        <w:t>•  The software works end to end on real data, with a few milliseconds per statement.</w:t>
      </w:r>
    </w:p>
    <w:p w:rsidR="00BA4CBD" w:rsidRDefault="00155C22">
      <w:pPr>
        <w:spacing w:after="60"/>
        <w:ind w:left="720" w:hanging="360"/>
      </w:pPr>
      <w:r>
        <w:rPr>
          <w:rFonts w:cs="Times New Roman"/>
        </w:rPr>
        <w:t xml:space="preserve">•  FAKE is recognised with recall 0.57 and </w:t>
      </w:r>
      <w:r>
        <w:rPr>
          <w:rFonts w:cs="Times New Roman"/>
        </w:rPr>
        <w:t>precision 0.71; accuracy is 0.68 to 0.79 for confidence above 0.6, where about 33 % of the statements lie.</w:t>
      </w:r>
    </w:p>
    <w:p w:rsidR="00BA4CBD" w:rsidRDefault="00155C22">
      <w:pPr>
        <w:spacing w:after="60"/>
        <w:ind w:left="720" w:hanging="360"/>
      </w:pPr>
      <w:r>
        <w:rPr>
          <w:rFonts w:cs="Times New Roman"/>
        </w:rPr>
        <w:t>•  The pipeline is stable across seeds (standard deviation of macro-F1 0.010) and clearly above the majority class (0.429 against 0.244).</w:t>
      </w:r>
    </w:p>
    <w:p w:rsidR="00BA4CBD" w:rsidRDefault="00155C22">
      <w:pPr>
        <w:pStyle w:val="Heading3"/>
      </w:pPr>
      <w:r>
        <w:t>Where it fa</w:t>
      </w:r>
      <w:r>
        <w:t>ils</w:t>
      </w:r>
    </w:p>
    <w:p w:rsidR="00BA4CBD" w:rsidRDefault="00155C22">
      <w:pPr>
        <w:spacing w:after="60"/>
        <w:ind w:left="720" w:hanging="360"/>
      </w:pPr>
      <w:r>
        <w:rPr>
          <w:rFonts w:cs="Times New Roman"/>
        </w:rPr>
        <w:t>•  PARTIALLY TRUE is almost not learned (F1 about 0.24); half-truths differ from falsehoods in content, not in vocabulary or style.</w:t>
      </w:r>
    </w:p>
    <w:p w:rsidR="00BA4CBD" w:rsidRDefault="00155C22">
      <w:pPr>
        <w:spacing w:after="60"/>
        <w:ind w:left="720" w:hanging="360"/>
      </w:pPr>
      <w:r>
        <w:rPr>
          <w:rFonts w:cs="Times New Roman"/>
        </w:rPr>
        <w:t>•  The model cannot check facts: a well-phrased false claim is called REAL, and a true claim in an accusatory style is c</w:t>
      </w:r>
      <w:r>
        <w:rPr>
          <w:rFonts w:cs="Times New Roman"/>
        </w:rPr>
        <w:t>alled FAKE; statements of thirty words or more reach only 0.43 accuracy.</w:t>
      </w:r>
    </w:p>
    <w:p w:rsidR="00BA4CBD" w:rsidRDefault="00155C22">
      <w:pPr>
        <w:spacing w:after="60"/>
        <w:ind w:left="720" w:hanging="360"/>
      </w:pPr>
      <w:r>
        <w:rPr>
          <w:rFonts w:cs="Times New Roman"/>
        </w:rPr>
        <w:lastRenderedPageBreak/>
        <w:t>•  The optimiser and the PCA step add cost (about 504 s per fit) without a gain over default settings or linear models, and the displayed confidence does not belong to the verdict for</w:t>
      </w:r>
      <w:r>
        <w:rPr>
          <w:rFonts w:cs="Times New Roman"/>
        </w:rPr>
        <w:t xml:space="preserve"> 49 % of the statements.</w:t>
      </w:r>
    </w:p>
    <w:p w:rsidR="00BA4CBD" w:rsidRDefault="00155C22">
      <w:pPr>
        <w:spacing w:after="60"/>
        <w:ind w:left="720" w:hanging="360"/>
      </w:pPr>
      <w:r>
        <w:rPr>
          <w:rFonts w:cs="Times New Roman"/>
        </w:rPr>
        <w:t>•  The shipped model, trained on templates, fails on real text (macro-F1 0.155) and must be replaced by a model trained on real labelled data before any use beyond a demonstration.</w:t>
      </w:r>
    </w:p>
    <w:p w:rsidR="00BA4CBD" w:rsidRDefault="00155C22">
      <w:pPr>
        <w:pStyle w:val="Heading2"/>
      </w:pPr>
      <w:bookmarkStart w:id="159" w:name="_Toc243574508"/>
      <w:r>
        <w:t>8.6 Limitations of these results</w:t>
      </w:r>
      <w:bookmarkEnd w:id="159"/>
    </w:p>
    <w:p w:rsidR="00BA4CBD" w:rsidRDefault="00155C22">
      <w:pPr>
        <w:spacing w:after="60"/>
        <w:ind w:left="720" w:hanging="360"/>
      </w:pPr>
      <w:r>
        <w:rPr>
          <w:rFonts w:cs="Times New Roman"/>
        </w:rPr>
        <w:t xml:space="preserve">•  Only 3,000 of </w:t>
      </w:r>
      <w:r>
        <w:rPr>
          <w:rFonts w:cs="Times New Roman"/>
        </w:rPr>
        <w:t>18,369 training statements were used for the pipeline; more data helps the linear models (logistic regression 0.470 with 3,000, 0.500 with all), and the full-data pipeline was not measured.</w:t>
      </w:r>
    </w:p>
    <w:p w:rsidR="00BA4CBD" w:rsidRDefault="00155C22">
      <w:pPr>
        <w:spacing w:after="60"/>
        <w:ind w:left="720" w:hanging="360"/>
      </w:pPr>
      <w:r>
        <w:rPr>
          <w:rFonts w:cs="Times New Roman"/>
        </w:rPr>
        <w:t>•  Three seeds give a rough spread, not a significance test; diffe</w:t>
      </w:r>
      <w:r>
        <w:rPr>
          <w:rFonts w:cs="Times New Roman"/>
        </w:rPr>
        <w:t>rences of 0.01 macro-F1 should not be read as real.</w:t>
      </w:r>
    </w:p>
    <w:p w:rsidR="00BA4CBD" w:rsidRDefault="00155C22">
      <w:pPr>
        <w:spacing w:after="60"/>
        <w:ind w:left="720" w:hanging="360"/>
      </w:pPr>
      <w:r>
        <w:rPr>
          <w:rFonts w:cs="Times New Roman"/>
        </w:rPr>
        <w:t xml:space="preserve">•  One dataset (one fact-checking organisation) was used; ISOT and cross-dataset transfer were not tested. The Firefly parameters and the PCA cap were not varied, and the three-class mapping (barely-true </w:t>
      </w:r>
      <w:r>
        <w:rPr>
          <w:rFonts w:cs="Times New Roman"/>
        </w:rPr>
        <w:t>counted as FAKE) was not varied.</w:t>
      </w:r>
    </w:p>
    <w:p w:rsidR="00BA4CBD" w:rsidRDefault="00155C22">
      <w:pPr>
        <w:spacing w:after="60"/>
        <w:ind w:left="720" w:hanging="360"/>
      </w:pPr>
      <w:r>
        <w:rPr>
          <w:rFonts w:cs="Times New Roman"/>
        </w:rPr>
        <w:t>•  Latency was measured on one machine with sequential requests; no load test and no user study were carried out.</w:t>
      </w:r>
    </w:p>
    <w:p w:rsidR="00BA4CBD" w:rsidRDefault="00155C22">
      <w:pPr>
        <w:pStyle w:val="Heading2"/>
      </w:pPr>
      <w:bookmarkStart w:id="160" w:name="_Toc243574509"/>
      <w:r>
        <w:t>8.7 Objectives against outcomes</w:t>
      </w:r>
      <w:bookmarkEnd w:id="160"/>
    </w:p>
    <w:p w:rsidR="00BA4CBD" w:rsidRDefault="00155C22">
      <w:pPr>
        <w:pStyle w:val="Caption"/>
        <w:keepNext/>
        <w:spacing w:after="80"/>
      </w:pPr>
      <w:bookmarkStart w:id="161" w:name="_Toc2435746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xml:space="preserve">: The six objectives of the project and what </w:t>
      </w:r>
      <w:r>
        <w:rPr>
          <w:rFonts w:cs="Times New Roman"/>
        </w:rPr>
        <w:t>was achieved</w:t>
      </w:r>
      <w:bookmarkEnd w:id="161"/>
    </w:p>
    <w:tbl>
      <w:tblPr>
        <w:tblStyle w:val="TableGrid"/>
        <w:tblW w:w="0" w:type="auto"/>
        <w:jc w:val="center"/>
        <w:tblLook w:val="04A0" w:firstRow="1" w:lastRow="0" w:firstColumn="1" w:lastColumn="0" w:noHBand="0" w:noVBand="1"/>
      </w:tblPr>
      <w:tblGrid>
        <w:gridCol w:w="643"/>
        <w:gridCol w:w="2941"/>
        <w:gridCol w:w="1703"/>
        <w:gridCol w:w="4171"/>
      </w:tblGrid>
      <w:tr w:rsidR="00BA4CBD">
        <w:trPr>
          <w:cantSplit/>
          <w:tblHeader/>
          <w:jc w:val="center"/>
        </w:trPr>
        <w:tc>
          <w:tcPr>
            <w:tcW w:w="648" w:type="dxa"/>
            <w:shd w:val="clear" w:color="auto" w:fill="1B2A41"/>
          </w:tcPr>
          <w:p w:rsidR="00BA4CBD" w:rsidRDefault="00155C22">
            <w:pPr>
              <w:spacing w:after="40" w:line="240" w:lineRule="auto"/>
              <w:jc w:val="center"/>
            </w:pPr>
            <w:r>
              <w:rPr>
                <w:rFonts w:cs="Times New Roman"/>
                <w:b/>
                <w:color w:val="FFFFFF"/>
                <w:sz w:val="18"/>
              </w:rPr>
              <w:t>No.</w:t>
            </w:r>
          </w:p>
        </w:tc>
        <w:tc>
          <w:tcPr>
            <w:tcW w:w="3024" w:type="dxa"/>
            <w:shd w:val="clear" w:color="auto" w:fill="1B2A41"/>
          </w:tcPr>
          <w:p w:rsidR="00BA4CBD" w:rsidRDefault="00155C22">
            <w:pPr>
              <w:spacing w:after="40" w:line="240" w:lineRule="auto"/>
              <w:jc w:val="center"/>
            </w:pPr>
            <w:r>
              <w:rPr>
                <w:rFonts w:cs="Times New Roman"/>
                <w:b/>
                <w:color w:val="FFFFFF"/>
                <w:sz w:val="18"/>
              </w:rPr>
              <w:t>Objective</w:t>
            </w:r>
          </w:p>
        </w:tc>
        <w:tc>
          <w:tcPr>
            <w:tcW w:w="1728" w:type="dxa"/>
            <w:shd w:val="clear" w:color="auto" w:fill="1B2A41"/>
          </w:tcPr>
          <w:p w:rsidR="00BA4CBD" w:rsidRDefault="00155C22">
            <w:pPr>
              <w:spacing w:after="40" w:line="240" w:lineRule="auto"/>
              <w:jc w:val="center"/>
            </w:pPr>
            <w:r>
              <w:rPr>
                <w:rFonts w:cs="Times New Roman"/>
                <w:b/>
                <w:color w:val="FFFFFF"/>
                <w:sz w:val="18"/>
              </w:rPr>
              <w:t>Status</w:t>
            </w:r>
          </w:p>
        </w:tc>
        <w:tc>
          <w:tcPr>
            <w:tcW w:w="4320" w:type="dxa"/>
            <w:shd w:val="clear" w:color="auto" w:fill="1B2A41"/>
          </w:tcPr>
          <w:p w:rsidR="00BA4CBD" w:rsidRDefault="00155C22">
            <w:pPr>
              <w:spacing w:after="40" w:line="240" w:lineRule="auto"/>
              <w:jc w:val="center"/>
            </w:pPr>
            <w:r>
              <w:rPr>
                <w:rFonts w:cs="Times New Roman"/>
                <w:b/>
                <w:color w:val="FFFFFF"/>
                <w:sz w:val="18"/>
              </w:rPr>
              <w:t>Evidence</w:t>
            </w:r>
          </w:p>
        </w:tc>
      </w:tr>
      <w:tr w:rsidR="00BA4CBD">
        <w:trPr>
          <w:cantSplit/>
          <w:jc w:val="center"/>
        </w:trPr>
        <w:tc>
          <w:tcPr>
            <w:tcW w:w="648" w:type="dxa"/>
          </w:tcPr>
          <w:p w:rsidR="00BA4CBD" w:rsidRDefault="00155C22">
            <w:pPr>
              <w:spacing w:after="40" w:line="240" w:lineRule="auto"/>
              <w:jc w:val="center"/>
            </w:pPr>
            <w:r>
              <w:rPr>
                <w:rFonts w:cs="Times New Roman"/>
                <w:sz w:val="18"/>
              </w:rPr>
              <w:t>1</w:t>
            </w:r>
          </w:p>
        </w:tc>
        <w:tc>
          <w:tcPr>
            <w:tcW w:w="3024" w:type="dxa"/>
          </w:tcPr>
          <w:p w:rsidR="00BA4CBD" w:rsidRDefault="00155C22">
            <w:pPr>
              <w:spacing w:after="40" w:line="240" w:lineRule="auto"/>
              <w:jc w:val="left"/>
            </w:pPr>
            <w:r>
              <w:rPr>
                <w:rFonts w:cs="Times New Roman"/>
                <w:sz w:val="18"/>
              </w:rPr>
              <w:t>Assemble a labelled dataset of genuine and fabricated news</w:t>
            </w:r>
          </w:p>
        </w:tc>
        <w:tc>
          <w:tcPr>
            <w:tcW w:w="1728" w:type="dxa"/>
          </w:tcPr>
          <w:p w:rsidR="00BA4CBD" w:rsidRDefault="00155C22">
            <w:pPr>
              <w:spacing w:after="40" w:line="240" w:lineRule="auto"/>
              <w:jc w:val="center"/>
            </w:pPr>
            <w:r>
              <w:rPr>
                <w:rFonts w:cs="Times New Roman"/>
                <w:sz w:val="18"/>
              </w:rPr>
              <w:t>Achieved for evaluation</w:t>
            </w:r>
          </w:p>
        </w:tc>
        <w:tc>
          <w:tcPr>
            <w:tcW w:w="4320" w:type="dxa"/>
          </w:tcPr>
          <w:p w:rsidR="00BA4CBD" w:rsidRDefault="00155C22">
            <w:pPr>
              <w:spacing w:after="40" w:line="240" w:lineRule="auto"/>
              <w:jc w:val="left"/>
            </w:pPr>
            <w:r>
              <w:rPr>
                <w:rFonts w:cs="Times New Roman"/>
                <w:sz w:val="18"/>
              </w:rPr>
              <w:t xml:space="preserve">LIAR2 (22,962 statements, three-class mapping) was obtained and used; the shipped model itself was trained on a 750-document </w:t>
            </w:r>
            <w:r>
              <w:rPr>
                <w:rFonts w:cs="Times New Roman"/>
                <w:sz w:val="18"/>
              </w:rPr>
              <w:t>synthetic corpus</w:t>
            </w:r>
          </w:p>
        </w:tc>
      </w:tr>
      <w:tr w:rsidR="00BA4CBD">
        <w:trPr>
          <w:cantSplit/>
          <w:jc w:val="center"/>
        </w:trPr>
        <w:tc>
          <w:tcPr>
            <w:tcW w:w="648" w:type="dxa"/>
          </w:tcPr>
          <w:p w:rsidR="00BA4CBD" w:rsidRDefault="00155C22">
            <w:pPr>
              <w:spacing w:after="40" w:line="240" w:lineRule="auto"/>
              <w:jc w:val="center"/>
            </w:pPr>
            <w:r>
              <w:rPr>
                <w:rFonts w:cs="Times New Roman"/>
                <w:sz w:val="18"/>
              </w:rPr>
              <w:t>2</w:t>
            </w:r>
          </w:p>
        </w:tc>
        <w:tc>
          <w:tcPr>
            <w:tcW w:w="3024" w:type="dxa"/>
          </w:tcPr>
          <w:p w:rsidR="00BA4CBD" w:rsidRDefault="00155C22">
            <w:pPr>
              <w:spacing w:after="40" w:line="240" w:lineRule="auto"/>
              <w:jc w:val="left"/>
            </w:pPr>
            <w:r>
              <w:rPr>
                <w:rFonts w:cs="Times New Roman"/>
                <w:sz w:val="18"/>
              </w:rPr>
              <w:t>Preprocess: tokenisation, stop-word removal, stemming, vectorisation</w:t>
            </w:r>
          </w:p>
        </w:tc>
        <w:tc>
          <w:tcPr>
            <w:tcW w:w="1728" w:type="dxa"/>
          </w:tcPr>
          <w:p w:rsidR="00BA4CBD" w:rsidRDefault="00155C22">
            <w:pPr>
              <w:spacing w:after="40" w:line="240" w:lineRule="auto"/>
              <w:jc w:val="center"/>
            </w:pPr>
            <w:r>
              <w:rPr>
                <w:rFonts w:cs="Times New Roman"/>
                <w:sz w:val="18"/>
              </w:rPr>
              <w:t>Partly achieved</w:t>
            </w:r>
          </w:p>
        </w:tc>
        <w:tc>
          <w:tcPr>
            <w:tcW w:w="4320" w:type="dxa"/>
          </w:tcPr>
          <w:p w:rsidR="00BA4CBD" w:rsidRDefault="00155C22">
            <w:pPr>
              <w:spacing w:after="40" w:line="240" w:lineRule="auto"/>
              <w:jc w:val="left"/>
            </w:pPr>
            <w:r>
              <w:rPr>
                <w:rFonts w:cs="Times New Roman"/>
                <w:sz w:val="18"/>
              </w:rPr>
              <w:t>Cleaning, tokenisation, stop-word removal, TF-IDF with 1-2 grams and 25 stylometric features are implemented; stemming is not</w:t>
            </w:r>
          </w:p>
        </w:tc>
      </w:tr>
      <w:tr w:rsidR="00BA4CBD">
        <w:trPr>
          <w:cantSplit/>
          <w:jc w:val="center"/>
        </w:trPr>
        <w:tc>
          <w:tcPr>
            <w:tcW w:w="648" w:type="dxa"/>
          </w:tcPr>
          <w:p w:rsidR="00BA4CBD" w:rsidRDefault="00155C22">
            <w:pPr>
              <w:spacing w:after="40" w:line="240" w:lineRule="auto"/>
              <w:jc w:val="center"/>
            </w:pPr>
            <w:r>
              <w:rPr>
                <w:rFonts w:cs="Times New Roman"/>
                <w:sz w:val="18"/>
              </w:rPr>
              <w:t>3</w:t>
            </w:r>
          </w:p>
        </w:tc>
        <w:tc>
          <w:tcPr>
            <w:tcW w:w="3024" w:type="dxa"/>
          </w:tcPr>
          <w:p w:rsidR="00BA4CBD" w:rsidRDefault="00155C22">
            <w:pPr>
              <w:spacing w:after="40" w:line="240" w:lineRule="auto"/>
              <w:jc w:val="left"/>
            </w:pPr>
            <w:r>
              <w:rPr>
                <w:rFonts w:cs="Times New Roman"/>
                <w:sz w:val="18"/>
              </w:rPr>
              <w:t xml:space="preserve">Apply PCA to reduce </w:t>
            </w:r>
            <w:r>
              <w:rPr>
                <w:rFonts w:cs="Times New Roman"/>
                <w:sz w:val="18"/>
              </w:rPr>
              <w:t>dimensionality</w:t>
            </w:r>
          </w:p>
        </w:tc>
        <w:tc>
          <w:tcPr>
            <w:tcW w:w="1728" w:type="dxa"/>
          </w:tcPr>
          <w:p w:rsidR="00BA4CBD" w:rsidRDefault="00155C22">
            <w:pPr>
              <w:spacing w:after="40" w:line="240" w:lineRule="auto"/>
              <w:jc w:val="center"/>
            </w:pPr>
            <w:r>
              <w:rPr>
                <w:rFonts w:cs="Times New Roman"/>
                <w:sz w:val="18"/>
              </w:rPr>
              <w:t>Achieved</w:t>
            </w:r>
          </w:p>
        </w:tc>
        <w:tc>
          <w:tcPr>
            <w:tcW w:w="4320" w:type="dxa"/>
          </w:tcPr>
          <w:p w:rsidR="00BA4CBD" w:rsidRDefault="00155C22">
            <w:pPr>
              <w:spacing w:after="40" w:line="240" w:lineRule="auto"/>
              <w:jc w:val="left"/>
            </w:pPr>
            <w:r>
              <w:rPr>
                <w:rFonts w:cs="Times New Roman"/>
                <w:sz w:val="18"/>
              </w:rPr>
              <w:t>4,025 features reduced to at most 300 components; on real text the cap keeps only 29.3 % of the variance</w:t>
            </w:r>
          </w:p>
        </w:tc>
      </w:tr>
      <w:tr w:rsidR="00BA4CBD">
        <w:trPr>
          <w:cantSplit/>
          <w:jc w:val="center"/>
        </w:trPr>
        <w:tc>
          <w:tcPr>
            <w:tcW w:w="648" w:type="dxa"/>
          </w:tcPr>
          <w:p w:rsidR="00BA4CBD" w:rsidRDefault="00155C22">
            <w:pPr>
              <w:spacing w:after="40" w:line="240" w:lineRule="auto"/>
              <w:jc w:val="center"/>
            </w:pPr>
            <w:r>
              <w:rPr>
                <w:rFonts w:cs="Times New Roman"/>
                <w:sz w:val="18"/>
              </w:rPr>
              <w:t>4</w:t>
            </w:r>
          </w:p>
        </w:tc>
        <w:tc>
          <w:tcPr>
            <w:tcW w:w="3024" w:type="dxa"/>
          </w:tcPr>
          <w:p w:rsidR="00BA4CBD" w:rsidRDefault="00155C22">
            <w:pPr>
              <w:spacing w:after="40" w:line="240" w:lineRule="auto"/>
              <w:jc w:val="left"/>
            </w:pPr>
            <w:r>
              <w:rPr>
                <w:rFonts w:cs="Times New Roman"/>
                <w:sz w:val="18"/>
              </w:rPr>
              <w:t>Use the Firefly algorithm to optimise feature selection and MSVM parameters</w:t>
            </w:r>
          </w:p>
        </w:tc>
        <w:tc>
          <w:tcPr>
            <w:tcW w:w="1728" w:type="dxa"/>
          </w:tcPr>
          <w:p w:rsidR="00BA4CBD" w:rsidRDefault="00155C22">
            <w:pPr>
              <w:spacing w:after="40" w:line="240" w:lineRule="auto"/>
              <w:jc w:val="center"/>
            </w:pPr>
            <w:r>
              <w:rPr>
                <w:rFonts w:cs="Times New Roman"/>
                <w:sz w:val="18"/>
              </w:rPr>
              <w:t>Implemented; benefit not shown</w:t>
            </w:r>
          </w:p>
        </w:tc>
        <w:tc>
          <w:tcPr>
            <w:tcW w:w="4320" w:type="dxa"/>
          </w:tcPr>
          <w:p w:rsidR="00BA4CBD" w:rsidRDefault="00155C22">
            <w:pPr>
              <w:spacing w:after="40" w:line="240" w:lineRule="auto"/>
              <w:jc w:val="left"/>
            </w:pPr>
            <w:r>
              <w:rPr>
                <w:rFonts w:cs="Times New Roman"/>
                <w:sz w:val="18"/>
              </w:rPr>
              <w:t>Joint search over</w:t>
            </w:r>
            <w:r>
              <w:rPr>
                <w:rFonts w:cs="Times New Roman"/>
                <w:sz w:val="18"/>
              </w:rPr>
              <w:t xml:space="preserve"> mask, C and gamma keeps about 148 of 300 components; test macro-F1 (0.429) is not better than default SVM (0.441) or random search (0.436)</w:t>
            </w:r>
          </w:p>
        </w:tc>
      </w:tr>
      <w:tr w:rsidR="00BA4CBD">
        <w:trPr>
          <w:cantSplit/>
          <w:jc w:val="center"/>
        </w:trPr>
        <w:tc>
          <w:tcPr>
            <w:tcW w:w="648" w:type="dxa"/>
          </w:tcPr>
          <w:p w:rsidR="00BA4CBD" w:rsidRDefault="00155C22">
            <w:pPr>
              <w:spacing w:after="40" w:line="240" w:lineRule="auto"/>
              <w:jc w:val="center"/>
            </w:pPr>
            <w:r>
              <w:rPr>
                <w:rFonts w:cs="Times New Roman"/>
                <w:sz w:val="18"/>
              </w:rPr>
              <w:t>5</w:t>
            </w:r>
          </w:p>
        </w:tc>
        <w:tc>
          <w:tcPr>
            <w:tcW w:w="3024" w:type="dxa"/>
          </w:tcPr>
          <w:p w:rsidR="00BA4CBD" w:rsidRDefault="00155C22">
            <w:pPr>
              <w:spacing w:after="40" w:line="240" w:lineRule="auto"/>
              <w:jc w:val="left"/>
            </w:pPr>
            <w:r>
              <w:rPr>
                <w:rFonts w:cs="Times New Roman"/>
                <w:sz w:val="18"/>
              </w:rPr>
              <w:t>Train a multi-class SVM on the optimised feature set</w:t>
            </w:r>
          </w:p>
        </w:tc>
        <w:tc>
          <w:tcPr>
            <w:tcW w:w="1728" w:type="dxa"/>
          </w:tcPr>
          <w:p w:rsidR="00BA4CBD" w:rsidRDefault="00155C22">
            <w:pPr>
              <w:spacing w:after="40" w:line="240" w:lineRule="auto"/>
              <w:jc w:val="center"/>
            </w:pPr>
            <w:r>
              <w:rPr>
                <w:rFonts w:cs="Times New Roman"/>
                <w:sz w:val="18"/>
              </w:rPr>
              <w:t>Achieved</w:t>
            </w:r>
          </w:p>
        </w:tc>
        <w:tc>
          <w:tcPr>
            <w:tcW w:w="4320" w:type="dxa"/>
          </w:tcPr>
          <w:p w:rsidR="00BA4CBD" w:rsidRDefault="00155C22">
            <w:pPr>
              <w:spacing w:after="40" w:line="240" w:lineRule="auto"/>
              <w:jc w:val="left"/>
            </w:pPr>
            <w:r>
              <w:rPr>
                <w:rFonts w:cs="Times New Roman"/>
                <w:sz w:val="18"/>
              </w:rPr>
              <w:t>RBF SVM, balanced class weights, three classes incl</w:t>
            </w:r>
            <w:r>
              <w:rPr>
                <w:rFonts w:cs="Times New Roman"/>
                <w:sz w:val="18"/>
              </w:rPr>
              <w:t>uding PARTIALLY TRUE</w:t>
            </w:r>
          </w:p>
        </w:tc>
      </w:tr>
      <w:tr w:rsidR="00BA4CBD">
        <w:trPr>
          <w:cantSplit/>
          <w:jc w:val="center"/>
        </w:trPr>
        <w:tc>
          <w:tcPr>
            <w:tcW w:w="648" w:type="dxa"/>
          </w:tcPr>
          <w:p w:rsidR="00BA4CBD" w:rsidRDefault="00155C22">
            <w:pPr>
              <w:spacing w:after="40" w:line="240" w:lineRule="auto"/>
              <w:jc w:val="center"/>
            </w:pPr>
            <w:r>
              <w:rPr>
                <w:rFonts w:cs="Times New Roman"/>
                <w:sz w:val="18"/>
              </w:rPr>
              <w:t>6</w:t>
            </w:r>
          </w:p>
        </w:tc>
        <w:tc>
          <w:tcPr>
            <w:tcW w:w="3024" w:type="dxa"/>
          </w:tcPr>
          <w:p w:rsidR="00BA4CBD" w:rsidRDefault="00155C22">
            <w:pPr>
              <w:spacing w:after="40" w:line="240" w:lineRule="auto"/>
              <w:jc w:val="left"/>
            </w:pPr>
            <w:r>
              <w:rPr>
                <w:rFonts w:cs="Times New Roman"/>
                <w:sz w:val="18"/>
              </w:rPr>
              <w:t>Evaluate accuracy, precision, recall and F1 against unoptimised baselines</w:t>
            </w:r>
          </w:p>
        </w:tc>
        <w:tc>
          <w:tcPr>
            <w:tcW w:w="1728" w:type="dxa"/>
          </w:tcPr>
          <w:p w:rsidR="00BA4CBD" w:rsidRDefault="00155C22">
            <w:pPr>
              <w:spacing w:after="40" w:line="240" w:lineRule="auto"/>
              <w:jc w:val="center"/>
            </w:pPr>
            <w:r>
              <w:rPr>
                <w:rFonts w:cs="Times New Roman"/>
                <w:sz w:val="18"/>
              </w:rPr>
              <w:t>Achieved</w:t>
            </w:r>
          </w:p>
        </w:tc>
        <w:tc>
          <w:tcPr>
            <w:tcW w:w="4320" w:type="dxa"/>
          </w:tcPr>
          <w:p w:rsidR="00BA4CBD" w:rsidRDefault="00155C22">
            <w:pPr>
              <w:spacing w:after="40" w:line="240" w:lineRule="auto"/>
              <w:jc w:val="left"/>
            </w:pPr>
            <w:r>
              <w:rPr>
                <w:rFonts w:cs="Times New Roman"/>
                <w:sz w:val="18"/>
              </w:rPr>
              <w:t>Reported against the majority class, default SVM, mask-only, random search and TF-IDF linear models; finding: no gain from optimisation</w:t>
            </w:r>
          </w:p>
        </w:tc>
      </w:tr>
      <w:tr w:rsidR="00BA4CBD">
        <w:trPr>
          <w:cantSplit/>
          <w:jc w:val="center"/>
        </w:trPr>
        <w:tc>
          <w:tcPr>
            <w:tcW w:w="648" w:type="dxa"/>
          </w:tcPr>
          <w:p w:rsidR="00BA4CBD" w:rsidRDefault="00155C22">
            <w:pPr>
              <w:spacing w:after="40" w:line="240" w:lineRule="auto"/>
              <w:jc w:val="center"/>
            </w:pPr>
            <w:r>
              <w:rPr>
                <w:rFonts w:cs="Times New Roman"/>
                <w:sz w:val="18"/>
              </w:rPr>
              <w:t>Aim</w:t>
            </w:r>
          </w:p>
        </w:tc>
        <w:tc>
          <w:tcPr>
            <w:tcW w:w="3024" w:type="dxa"/>
          </w:tcPr>
          <w:p w:rsidR="00BA4CBD" w:rsidRDefault="00155C22">
            <w:pPr>
              <w:spacing w:after="40" w:line="240" w:lineRule="auto"/>
              <w:jc w:val="left"/>
            </w:pPr>
            <w:r>
              <w:rPr>
                <w:rFonts w:cs="Times New Roman"/>
                <w:sz w:val="18"/>
              </w:rPr>
              <w:t xml:space="preserve">Improve </w:t>
            </w:r>
            <w:r>
              <w:rPr>
                <w:rFonts w:cs="Times New Roman"/>
                <w:sz w:val="18"/>
              </w:rPr>
              <w:t>accuracy and computational complexity while keeping the system reliable</w:t>
            </w:r>
          </w:p>
        </w:tc>
        <w:tc>
          <w:tcPr>
            <w:tcW w:w="1728" w:type="dxa"/>
          </w:tcPr>
          <w:p w:rsidR="00BA4CBD" w:rsidRDefault="00155C22">
            <w:pPr>
              <w:spacing w:after="40" w:line="240" w:lineRule="auto"/>
              <w:jc w:val="center"/>
            </w:pPr>
            <w:r>
              <w:rPr>
                <w:rFonts w:cs="Times New Roman"/>
                <w:sz w:val="18"/>
              </w:rPr>
              <w:t>Not achieved</w:t>
            </w:r>
          </w:p>
        </w:tc>
        <w:tc>
          <w:tcPr>
            <w:tcW w:w="4320" w:type="dxa"/>
          </w:tcPr>
          <w:p w:rsidR="00BA4CBD" w:rsidRDefault="00155C22">
            <w:pPr>
              <w:spacing w:after="40" w:line="240" w:lineRule="auto"/>
              <w:jc w:val="left"/>
            </w:pPr>
            <w:r>
              <w:rPr>
                <w:rFonts w:cs="Times New Roman"/>
                <w:sz w:val="18"/>
              </w:rPr>
              <w:t>Not better than simple baselines; training about 1475 times slower than a linear SVM</w:t>
            </w:r>
          </w:p>
        </w:tc>
      </w:tr>
      <w:tr w:rsidR="00BA4CBD">
        <w:trPr>
          <w:cantSplit/>
          <w:jc w:val="center"/>
        </w:trPr>
        <w:tc>
          <w:tcPr>
            <w:tcW w:w="648" w:type="dxa"/>
          </w:tcPr>
          <w:p w:rsidR="00BA4CBD" w:rsidRDefault="00155C22">
            <w:pPr>
              <w:spacing w:after="40" w:line="240" w:lineRule="auto"/>
              <w:jc w:val="center"/>
            </w:pPr>
            <w:r>
              <w:rPr>
                <w:rFonts w:cs="Times New Roman"/>
                <w:sz w:val="18"/>
              </w:rPr>
              <w:t>Aim</w:t>
            </w:r>
          </w:p>
        </w:tc>
        <w:tc>
          <w:tcPr>
            <w:tcW w:w="3024" w:type="dxa"/>
          </w:tcPr>
          <w:p w:rsidR="00BA4CBD" w:rsidRDefault="00155C22">
            <w:pPr>
              <w:spacing w:after="40" w:line="240" w:lineRule="auto"/>
              <w:jc w:val="left"/>
            </w:pPr>
            <w:r>
              <w:rPr>
                <w:rFonts w:cs="Times New Roman"/>
                <w:sz w:val="18"/>
              </w:rPr>
              <w:t>Deliver an easy-to-use application</w:t>
            </w:r>
          </w:p>
        </w:tc>
        <w:tc>
          <w:tcPr>
            <w:tcW w:w="1728" w:type="dxa"/>
          </w:tcPr>
          <w:p w:rsidR="00BA4CBD" w:rsidRDefault="00155C22">
            <w:pPr>
              <w:spacing w:after="40" w:line="240" w:lineRule="auto"/>
              <w:jc w:val="center"/>
            </w:pPr>
            <w:r>
              <w:rPr>
                <w:rFonts w:cs="Times New Roman"/>
                <w:sz w:val="18"/>
              </w:rPr>
              <w:t>Achieved</w:t>
            </w:r>
          </w:p>
        </w:tc>
        <w:tc>
          <w:tcPr>
            <w:tcW w:w="4320" w:type="dxa"/>
          </w:tcPr>
          <w:p w:rsidR="00BA4CBD" w:rsidRDefault="00155C22">
            <w:pPr>
              <w:spacing w:after="40" w:line="240" w:lineRule="auto"/>
              <w:jc w:val="left"/>
            </w:pPr>
            <w:r>
              <w:rPr>
                <w:rFonts w:cs="Times New Roman"/>
                <w:sz w:val="18"/>
              </w:rPr>
              <w:t>Six-screen web application with detec</w:t>
            </w:r>
            <w:r>
              <w:rPr>
                <w:rFonts w:cs="Times New Roman"/>
                <w:sz w:val="18"/>
              </w:rPr>
              <w:t>tion, batch, analytics and retraining; 83 automated checks pass</w:t>
            </w:r>
          </w:p>
        </w:tc>
      </w:tr>
    </w:tbl>
    <w:p w:rsidR="00BA4CBD" w:rsidRDefault="00BA4CBD">
      <w:pPr>
        <w:spacing w:line="192" w:lineRule="auto"/>
      </w:pPr>
    </w:p>
    <w:p w:rsidR="00BA4CBD" w:rsidRDefault="00155C22">
      <w:pPr>
        <w:pStyle w:val="Heading1"/>
        <w:pageBreakBefore/>
      </w:pPr>
      <w:bookmarkStart w:id="162" w:name="_Toc243574510"/>
      <w:r>
        <w:lastRenderedPageBreak/>
        <w:t>CHAPTER 9: CONCLUSION</w:t>
      </w:r>
      <w:bookmarkEnd w:id="162"/>
    </w:p>
    <w:p w:rsidR="00BA4CBD" w:rsidRDefault="00155C22">
      <w:pPr>
        <w:pStyle w:val="Heading2"/>
      </w:pPr>
      <w:bookmarkStart w:id="163" w:name="_Toc243574511"/>
      <w:r>
        <w:t>9.1 Summary</w:t>
      </w:r>
      <w:bookmarkEnd w:id="163"/>
    </w:p>
    <w:p w:rsidR="00BA4CBD" w:rsidRDefault="00155C22">
      <w:r>
        <w:rPr>
          <w:rFonts w:cs="Times New Roman"/>
        </w:rPr>
        <w:t xml:space="preserve">The project set out to build a fake news detection system around a feature-based, optimised multi-class SVM: text features reduced by PCA, with the Firefly </w:t>
      </w:r>
      <w:r>
        <w:rPr>
          <w:rFonts w:cs="Times New Roman"/>
        </w:rPr>
        <w:t>algorithm choosing features and parameters, and an explicit PARTIALLY TRUE class. The system was built and works end to end as a web application, a command-line tool and a Streamlit app over one library. It accepts a statement or a CSV, returns a verdict w</w:t>
      </w:r>
      <w:r>
        <w:rPr>
          <w:rFonts w:cs="Times New Roman"/>
        </w:rPr>
        <w:t>ith a confidence, class probabilities and cue words, shows its own statistics and can be retrained on a user's labelled data.</w:t>
      </w:r>
    </w:p>
    <w:p w:rsidR="00BA4CBD" w:rsidRDefault="00155C22">
      <w:r>
        <w:rPr>
          <w:rFonts w:cs="Times New Roman"/>
        </w:rPr>
        <w:t xml:space="preserve">The report measured the system honestly. The model shipped with the project was trained on a synthetic template corpus and scores </w:t>
      </w:r>
      <w:r>
        <w:rPr>
          <w:rFonts w:cs="Times New Roman"/>
        </w:rPr>
        <w:t>1.000 on its own hold-out, but only 0.155 macro-F1 on real statements. A model trained on 3,000 real LIAR2 statements reaches a macro-F1 of 0.429 ± 0.010 and an accuracy of 0.494 ± 0.008 on the 2,296 test statements, over three seeds.</w:t>
      </w:r>
    </w:p>
    <w:p w:rsidR="00BA4CBD" w:rsidRDefault="00155C22">
      <w:pPr>
        <w:pStyle w:val="Heading2"/>
      </w:pPr>
      <w:bookmarkStart w:id="164" w:name="_Toc243574512"/>
      <w:r>
        <w:t>9.2 Objectives achiev</w:t>
      </w:r>
      <w:r>
        <w:t>ed</w:t>
      </w:r>
      <w:bookmarkEnd w:id="164"/>
    </w:p>
    <w:p w:rsidR="00BA4CBD" w:rsidRDefault="00155C22">
      <w:pPr>
        <w:spacing w:after="60"/>
        <w:ind w:left="720" w:hanging="360"/>
      </w:pPr>
      <w:r>
        <w:rPr>
          <w:rFonts w:cs="Times New Roman"/>
        </w:rPr>
        <w:t xml:space="preserve">•  Achieved: a labelled dataset was obtained and mapped to three classes (objective 1, for evaluation); PCA reduces 4,025 features to at most 300 components (3); the Firefly algorithm is implemented and selects components and SVM parameters (4, </w:t>
      </w:r>
      <w:r>
        <w:rPr>
          <w:rFonts w:cs="Times New Roman"/>
        </w:rPr>
        <w:t>implemented); an RBF multi-class SVM is trained on the selected features (5); accuracy, precision, recall and F1 are evaluated against unoptimised baselines (6).</w:t>
      </w:r>
    </w:p>
    <w:p w:rsidR="00BA4CBD" w:rsidRDefault="00155C22">
      <w:pPr>
        <w:spacing w:after="60"/>
        <w:ind w:left="720" w:hanging="360"/>
      </w:pPr>
      <w:r>
        <w:rPr>
          <w:rFonts w:cs="Times New Roman"/>
        </w:rPr>
        <w:t>•  Partly achieved: preprocessing (2) covers cleaning, stop-word removal and vectorisation but</w:t>
      </w:r>
      <w:r>
        <w:rPr>
          <w:rFonts w:cs="Times New Roman"/>
        </w:rPr>
        <w:t xml:space="preserve"> not stemming.</w:t>
      </w:r>
    </w:p>
    <w:p w:rsidR="00BA4CBD" w:rsidRDefault="00155C22">
      <w:pPr>
        <w:spacing w:after="60"/>
        <w:ind w:left="720" w:hanging="360"/>
      </w:pPr>
      <w:r>
        <w:rPr>
          <w:rFonts w:cs="Times New Roman"/>
        </w:rPr>
        <w:t>•  Not achieved: the aim of improving accuracy and computational cost. The optimised pipeline is not better than a default SVM or random search on the test split, and it is about 1475 times slower to train than a linear SVM that scores bette</w:t>
      </w:r>
      <w:r>
        <w:rPr>
          <w:rFonts w:cs="Times New Roman"/>
        </w:rPr>
        <w:t>r.</w:t>
      </w:r>
    </w:p>
    <w:p w:rsidR="00BA4CBD" w:rsidRDefault="00155C22">
      <w:pPr>
        <w:pStyle w:val="Heading2"/>
      </w:pPr>
      <w:bookmarkStart w:id="165" w:name="_Toc243574513"/>
      <w:r>
        <w:t>9.3 Key findings</w:t>
      </w:r>
      <w:bookmarkEnd w:id="165"/>
    </w:p>
    <w:p w:rsidR="00BA4CBD" w:rsidRDefault="00155C22">
      <w:pPr>
        <w:spacing w:after="60"/>
        <w:ind w:left="720" w:hanging="432"/>
      </w:pPr>
      <w:r>
        <w:rPr>
          <w:rFonts w:cs="Times New Roman"/>
        </w:rPr>
        <w:t>1.  On real, short, fact-checked statements the three-class task is hard: macro-F1 is about 0.43, and the best simple model (logistic regression on all training statements) reaches 0.50.</w:t>
      </w:r>
    </w:p>
    <w:p w:rsidR="00BA4CBD" w:rsidRDefault="00155C22">
      <w:pPr>
        <w:spacing w:after="60"/>
        <w:ind w:left="720" w:hanging="432"/>
      </w:pPr>
      <w:r>
        <w:rPr>
          <w:rFonts w:cs="Times New Roman"/>
        </w:rPr>
        <w:t xml:space="preserve">2.  The Firefly search improves its own training </w:t>
      </w:r>
      <w:r>
        <w:rPr>
          <w:rFonts w:cs="Times New Roman"/>
        </w:rPr>
        <w:t>fitness over random search (0.433 against 0.426) but not the test score; on this data the optimiser does not pay for its cost of about 504 s per fit.</w:t>
      </w:r>
    </w:p>
    <w:p w:rsidR="00BA4CBD" w:rsidRDefault="00155C22">
      <w:pPr>
        <w:spacing w:after="60"/>
        <w:ind w:left="720" w:hanging="432"/>
      </w:pPr>
      <w:r>
        <w:rPr>
          <w:rFonts w:cs="Times New Roman"/>
        </w:rPr>
        <w:lastRenderedPageBreak/>
        <w:t>3.  FAKE is recognised best (F1 0.63) and PARTIALLY TRUE worst (0.24); half-truths cannot be told apart by</w:t>
      </w:r>
      <w:r>
        <w:rPr>
          <w:rFonts w:cs="Times New Roman"/>
        </w:rPr>
        <w:t xml:space="preserve"> vocabulary and style.</w:t>
      </w:r>
    </w:p>
    <w:p w:rsidR="00BA4CBD" w:rsidRDefault="00155C22">
      <w:pPr>
        <w:spacing w:after="60"/>
        <w:ind w:left="720" w:hanging="432"/>
      </w:pPr>
      <w:r>
        <w:rPr>
          <w:rFonts w:cs="Times New Roman"/>
        </w:rPr>
        <w:t>4.  Confidence is informative: accuracy rises from 0.37 for confidence between 0.4 and 0.5 to 0.79 between 0.7 and 0.8; but the verdict and the displayed probabilities disagree on 49 % of the statements.</w:t>
      </w:r>
    </w:p>
    <w:p w:rsidR="00BA4CBD" w:rsidRDefault="00155C22">
      <w:pPr>
        <w:spacing w:after="60"/>
        <w:ind w:left="720" w:hanging="432"/>
      </w:pPr>
      <w:r>
        <w:rPr>
          <w:rFonts w:cs="Times New Roman"/>
        </w:rPr>
        <w:t>5.  A perfect score on a synt</w:t>
      </w:r>
      <w:r>
        <w:rPr>
          <w:rFonts w:cs="Times New Roman"/>
        </w:rPr>
        <w:t>hetic corpus says nothing about real text, and the PCA step keeps only 29 % of the variance on real text because of its cap.</w:t>
      </w:r>
    </w:p>
    <w:p w:rsidR="00BA4CBD" w:rsidRDefault="00155C22">
      <w:pPr>
        <w:spacing w:after="60"/>
        <w:ind w:left="720" w:hanging="432"/>
      </w:pPr>
      <w:r>
        <w:rPr>
          <w:rFonts w:cs="Times New Roman"/>
        </w:rPr>
        <w:t>6.  The software is sound: 83 automated checks pass, a statement is classified in about 4 ms and 2,296 statements in about 1.2 s.</w:t>
      </w:r>
    </w:p>
    <w:p w:rsidR="00BA4CBD" w:rsidRDefault="00155C22">
      <w:pPr>
        <w:pStyle w:val="Heading2"/>
      </w:pPr>
      <w:bookmarkStart w:id="166" w:name="_Toc243574514"/>
      <w:r>
        <w:t>9.4 Practical applications</w:t>
      </w:r>
      <w:bookmarkEnd w:id="166"/>
    </w:p>
    <w:p w:rsidR="00BA4CBD" w:rsidRDefault="00155C22">
      <w:pPr>
        <w:spacing w:after="60"/>
        <w:ind w:left="720" w:hanging="360"/>
      </w:pPr>
      <w:r>
        <w:rPr>
          <w:rFonts w:cs="Times New Roman"/>
        </w:rPr>
        <w:t>•  A teaching and demonstration tool for a complete classical machine-learning pipeline (features, PCA, metaheuristic tuning, SVM) with a working interface and honest analytics.</w:t>
      </w:r>
    </w:p>
    <w:p w:rsidR="00BA4CBD" w:rsidRDefault="00155C22">
      <w:pPr>
        <w:spacing w:after="60"/>
        <w:ind w:left="720" w:hanging="360"/>
      </w:pPr>
      <w:r>
        <w:rPr>
          <w:rFonts w:cs="Times New Roman"/>
        </w:rPr>
        <w:t>•  A screening aid that flags writing in a sensatio</w:t>
      </w:r>
      <w:r>
        <w:rPr>
          <w:rFonts w:cs="Times New Roman"/>
        </w:rPr>
        <w:t>nal or one-sided style for a human to look at, and a baseline for comparison with heavier models.</w:t>
      </w:r>
    </w:p>
    <w:p w:rsidR="00BA4CBD" w:rsidRDefault="00155C22">
      <w:pPr>
        <w:spacing w:after="60"/>
        <w:ind w:left="720" w:hanging="360"/>
      </w:pPr>
      <w:r>
        <w:rPr>
          <w:rFonts w:cs="Times New Roman"/>
        </w:rPr>
        <w:t>•  A starting point for retraining on a newsroom's or a class's own labelled data through the Retrain screen.</w:t>
      </w:r>
    </w:p>
    <w:p w:rsidR="00BA4CBD" w:rsidRDefault="00155C22">
      <w:pPr>
        <w:spacing w:after="60"/>
        <w:ind w:left="720" w:hanging="360"/>
      </w:pPr>
      <w:r>
        <w:rPr>
          <w:rFonts w:cs="Times New Roman"/>
        </w:rPr>
        <w:t>•  It is not suitable for deciding whether a cla</w:t>
      </w:r>
      <w:r>
        <w:rPr>
          <w:rFonts w:cs="Times New Roman"/>
        </w:rPr>
        <w:t>im is true, nor for moderation or legal decisions.</w:t>
      </w:r>
    </w:p>
    <w:p w:rsidR="00BA4CBD" w:rsidRDefault="00155C22">
      <w:pPr>
        <w:pStyle w:val="Heading2"/>
      </w:pPr>
      <w:bookmarkStart w:id="167" w:name="_Toc243574515"/>
      <w:r>
        <w:t>9.5 Known limitations</w:t>
      </w:r>
      <w:bookmarkEnd w:id="167"/>
    </w:p>
    <w:p w:rsidR="00BA4CBD" w:rsidRDefault="00155C22">
      <w:r>
        <w:rPr>
          <w:rFonts w:cs="Times New Roman"/>
        </w:rPr>
        <w:t>The main limitations are the synthetic shipped model (L1), the absence of any fact-checking (L2), the missing gain from the optimiser (L3), the weak PARTIALLY TRUE class (L4), the cap</w:t>
      </w:r>
      <w:r>
        <w:rPr>
          <w:rFonts w:cs="Times New Roman"/>
        </w:rPr>
        <w:t>ped PCA (L5), the mismatch between verdict and probabilities (L6) and the small training subsample with few seeds (L7). The full list L1 to L13 is given in the document on scope and limitations.</w:t>
      </w:r>
    </w:p>
    <w:p w:rsidR="00BA4CBD" w:rsidRDefault="00155C22">
      <w:pPr>
        <w:pStyle w:val="Heading1"/>
        <w:pageBreakBefore/>
      </w:pPr>
      <w:bookmarkStart w:id="168" w:name="_Toc243574516"/>
      <w:r>
        <w:lastRenderedPageBreak/>
        <w:t>CHAPTER 10: FUTURE SCOPE</w:t>
      </w:r>
      <w:bookmarkEnd w:id="168"/>
    </w:p>
    <w:p w:rsidR="00BA4CBD" w:rsidRDefault="00155C22">
      <w:pPr>
        <w:pStyle w:val="Heading2"/>
      </w:pPr>
      <w:bookmarkStart w:id="169" w:name="_Toc243574517"/>
      <w:r>
        <w:t>10.1 Improvements to the model</w:t>
      </w:r>
      <w:bookmarkEnd w:id="169"/>
    </w:p>
    <w:p w:rsidR="00BA4CBD" w:rsidRDefault="00155C22">
      <w:pPr>
        <w:spacing w:after="60"/>
        <w:ind w:left="720" w:hanging="432"/>
      </w:pPr>
      <w:r>
        <w:rPr>
          <w:rFonts w:cs="Times New Roman"/>
        </w:rPr>
        <w:t>1.  M</w:t>
      </w:r>
      <w:r>
        <w:rPr>
          <w:rFonts w:cs="Times New Roman"/>
        </w:rPr>
        <w:t>ake the verdict and the probabilities consistent (untested): calibrate the probabilities with class priors taken into account, or derive both from the decision function, and show the calibrated confidence. This removes the mismatch of L6.</w:t>
      </w:r>
    </w:p>
    <w:p w:rsidR="00BA4CBD" w:rsidRDefault="00155C22">
      <w:pPr>
        <w:spacing w:after="60"/>
        <w:ind w:left="720" w:hanging="432"/>
      </w:pPr>
      <w:r>
        <w:rPr>
          <w:rFonts w:cs="Times New Roman"/>
        </w:rPr>
        <w:t>2.  Remove the PC</w:t>
      </w:r>
      <w:r>
        <w:rPr>
          <w:rFonts w:cs="Times New Roman"/>
        </w:rPr>
        <w:t>A cap or use incremental or truncated PCA on the sparse matrix without standardising it (untested), and measure the variance kept and the effect on the score (L5).</w:t>
      </w:r>
    </w:p>
    <w:p w:rsidR="00BA4CBD" w:rsidRDefault="00155C22">
      <w:pPr>
        <w:spacing w:after="60"/>
        <w:ind w:left="720" w:hanging="432"/>
      </w:pPr>
      <w:r>
        <w:rPr>
          <w:rFonts w:cs="Times New Roman"/>
        </w:rPr>
        <w:t>3.  Train the pipeline on all 18,369 LIAR2 training statements, for example with a cheaper f</w:t>
      </w:r>
      <w:r>
        <w:rPr>
          <w:rFonts w:cs="Times New Roman"/>
        </w:rPr>
        <w:t>itness (a subsample inside each fold) or a surrogate, and report the result with confidence intervals over more seeds (L7).</w:t>
      </w:r>
    </w:p>
    <w:p w:rsidR="00BA4CBD" w:rsidRDefault="00155C22">
      <w:pPr>
        <w:spacing w:after="60"/>
        <w:ind w:left="720" w:hanging="432"/>
      </w:pPr>
      <w:r>
        <w:rPr>
          <w:rFonts w:cs="Times New Roman"/>
        </w:rPr>
        <w:t>4.  Tune the Firefly parameters (population, generations, alpha, beta0, gamma, penalty) and compare with Bayesian optimisation, as i</w:t>
      </w:r>
      <w:r>
        <w:rPr>
          <w:rFonts w:cs="Times New Roman"/>
        </w:rPr>
        <w:t>n the related work [3] (untested).</w:t>
      </w:r>
    </w:p>
    <w:p w:rsidR="00BA4CBD" w:rsidRDefault="00155C22">
      <w:pPr>
        <w:spacing w:after="60"/>
        <w:ind w:left="720" w:hanging="432"/>
      </w:pPr>
      <w:r>
        <w:rPr>
          <w:rFonts w:cs="Times New Roman"/>
        </w:rPr>
        <w:t>5.  Add the missing preprocessing (stemming or lemmatisation) and measure each feature block separately (L9).</w:t>
      </w:r>
    </w:p>
    <w:p w:rsidR="00BA4CBD" w:rsidRDefault="00155C22">
      <w:pPr>
        <w:spacing w:after="60"/>
        <w:ind w:left="720" w:hanging="432"/>
      </w:pPr>
      <w:r>
        <w:rPr>
          <w:rFonts w:cs="Times New Roman"/>
        </w:rPr>
        <w:t>6.  Try contextual embeddings as features, which the base paper found to add about three points of accuracy ove</w:t>
      </w:r>
      <w:r>
        <w:rPr>
          <w:rFonts w:cs="Times New Roman"/>
        </w:rPr>
        <w:t>r TF-IDF [1] (untested here), possibly followed by the same PCA and Firefly steps to keep the classifier light.</w:t>
      </w:r>
    </w:p>
    <w:p w:rsidR="00BA4CBD" w:rsidRDefault="00155C22">
      <w:pPr>
        <w:spacing w:after="60"/>
        <w:ind w:left="720" w:hanging="432"/>
      </w:pPr>
      <w:r>
        <w:rPr>
          <w:rFonts w:cs="Times New Roman"/>
        </w:rPr>
        <w:t xml:space="preserve">7.  Treat PARTIALLY TRUE as an ordinal rather than a nominal class, using the six original labels (for example ordinal regression), because the </w:t>
      </w:r>
      <w:r>
        <w:rPr>
          <w:rFonts w:cs="Times New Roman"/>
        </w:rPr>
        <w:t>errors follow the truthfulness scale (Chapter 8).</w:t>
      </w:r>
    </w:p>
    <w:p w:rsidR="00BA4CBD" w:rsidRDefault="00155C22">
      <w:pPr>
        <w:pStyle w:val="Heading2"/>
      </w:pPr>
      <w:bookmarkStart w:id="170" w:name="_Toc243574518"/>
      <w:r>
        <w:t>10.2 Improvements to the application</w:t>
      </w:r>
      <w:bookmarkEnd w:id="170"/>
    </w:p>
    <w:p w:rsidR="00BA4CBD" w:rsidRDefault="00155C22">
      <w:pPr>
        <w:spacing w:after="60"/>
        <w:ind w:left="720" w:hanging="360"/>
      </w:pPr>
      <w:r>
        <w:rPr>
          <w:rFonts w:cs="Times New Roman"/>
        </w:rPr>
        <w:t>•  Show the verdict, the calibrated probabilities and a warning when the confidence is below a chosen level.</w:t>
      </w:r>
    </w:p>
    <w:p w:rsidR="00BA4CBD" w:rsidRDefault="00155C22">
      <w:pPr>
        <w:spacing w:after="60"/>
        <w:ind w:left="720" w:hanging="360"/>
      </w:pPr>
      <w:r>
        <w:rPr>
          <w:rFonts w:cs="Times New Roman"/>
        </w:rPr>
        <w:t xml:space="preserve">•  Replace the fixed wording about the demo corpus by text </w:t>
      </w:r>
      <w:r>
        <w:rPr>
          <w:rFonts w:cs="Times New Roman"/>
        </w:rPr>
        <w:t>read from the loaded model (L10), and fix the true/false label parsing in load_csv (L11).</w:t>
      </w:r>
    </w:p>
    <w:p w:rsidR="00BA4CBD" w:rsidRDefault="00155C22">
      <w:pPr>
        <w:spacing w:after="60"/>
        <w:ind w:left="720" w:hanging="360"/>
      </w:pPr>
      <w:r>
        <w:rPr>
          <w:rFonts w:cs="Times New Roman"/>
        </w:rPr>
        <w:t>•  Explain a verdict by listing the TF-IDF terms and stylometric features that contributed most, in the spirit of LIME and SHAP used by the base paper.</w:t>
      </w:r>
    </w:p>
    <w:p w:rsidR="00BA4CBD" w:rsidRDefault="00155C22">
      <w:pPr>
        <w:spacing w:after="60"/>
        <w:ind w:left="720" w:hanging="360"/>
      </w:pPr>
      <w:r>
        <w:rPr>
          <w:rFonts w:cs="Times New Roman"/>
        </w:rPr>
        <w:t>•  Support mor</w:t>
      </w:r>
      <w:r>
        <w:rPr>
          <w:rFonts w:cs="Times New Roman"/>
        </w:rPr>
        <w:t>e languages by language-specific stop-word and cue lists.</w:t>
      </w:r>
    </w:p>
    <w:p w:rsidR="00BA4CBD" w:rsidRDefault="00155C22">
      <w:pPr>
        <w:spacing w:after="60"/>
        <w:ind w:left="720" w:hanging="360"/>
      </w:pPr>
      <w:r>
        <w:rPr>
          <w:rFonts w:cs="Times New Roman"/>
        </w:rPr>
        <w:t>•  Export and import of models with version information, and keep a history of retraining runs.</w:t>
      </w:r>
    </w:p>
    <w:p w:rsidR="00BA4CBD" w:rsidRDefault="00155C22">
      <w:pPr>
        <w:pStyle w:val="Heading2"/>
      </w:pPr>
      <w:bookmarkStart w:id="171" w:name="_Toc243574519"/>
      <w:r>
        <w:lastRenderedPageBreak/>
        <w:t>10.3 Scalability and deployment</w:t>
      </w:r>
      <w:bookmarkEnd w:id="171"/>
    </w:p>
    <w:p w:rsidR="00BA4CBD" w:rsidRDefault="00155C22">
      <w:pPr>
        <w:spacing w:after="60"/>
        <w:ind w:left="720" w:hanging="360"/>
      </w:pPr>
      <w:r>
        <w:rPr>
          <w:rFonts w:cs="Times New Roman"/>
        </w:rPr>
        <w:t>•  Serve the backend with several worker processes behind a reverse pr</w:t>
      </w:r>
      <w:r>
        <w:rPr>
          <w:rFonts w:cs="Times New Roman"/>
        </w:rPr>
        <w:t>oxy, add authentication and rate limits, and store models and retraining jobs outside the process (L12).</w:t>
      </w:r>
    </w:p>
    <w:p w:rsidR="00BA4CBD" w:rsidRDefault="00155C22">
      <w:pPr>
        <w:spacing w:after="60"/>
        <w:ind w:left="720" w:hanging="360"/>
      </w:pPr>
      <w:r>
        <w:rPr>
          <w:rFonts w:cs="Times New Roman"/>
        </w:rPr>
        <w:t>•  Move retraining to a job queue so that long Firefly searches do not share the machine with the API.</w:t>
      </w:r>
    </w:p>
    <w:p w:rsidR="00BA4CBD" w:rsidRDefault="00155C22">
      <w:pPr>
        <w:spacing w:after="60"/>
        <w:ind w:left="720" w:hanging="360"/>
      </w:pPr>
      <w:r>
        <w:rPr>
          <w:rFonts w:cs="Times New Roman"/>
        </w:rPr>
        <w:t>•  Run a load test and measure memory use; the m</w:t>
      </w:r>
      <w:r>
        <w:rPr>
          <w:rFonts w:cs="Times New Roman"/>
        </w:rPr>
        <w:t>odel files are 0.85 MB (demo) and 12.6 MB (LIAR2, 3,000 documents) and load in a few seconds.</w:t>
      </w:r>
    </w:p>
    <w:p w:rsidR="00BA4CBD" w:rsidRDefault="00155C22">
      <w:pPr>
        <w:spacing w:after="60"/>
        <w:ind w:left="720" w:hanging="360"/>
      </w:pPr>
      <w:r>
        <w:rPr>
          <w:rFonts w:cs="Times New Roman"/>
        </w:rPr>
        <w:t>•  Package the application as a container image for one-command deployment.</w:t>
      </w:r>
    </w:p>
    <w:p w:rsidR="00BA4CBD" w:rsidRDefault="00155C22">
      <w:pPr>
        <w:pStyle w:val="Heading2"/>
      </w:pPr>
      <w:bookmarkStart w:id="172" w:name="_Toc243574520"/>
      <w:r>
        <w:t>10.4 Further research</w:t>
      </w:r>
      <w:bookmarkEnd w:id="172"/>
    </w:p>
    <w:p w:rsidR="00BA4CBD" w:rsidRDefault="00155C22">
      <w:pPr>
        <w:spacing w:after="60"/>
        <w:ind w:left="720" w:hanging="360"/>
      </w:pPr>
      <w:r>
        <w:rPr>
          <w:rFonts w:cs="Times New Roman"/>
        </w:rPr>
        <w:t>•  Evaluate on several datasets and across datasets (ISOT, LIAR-</w:t>
      </w:r>
      <w:r>
        <w:rPr>
          <w:rFonts w:cs="Times New Roman"/>
        </w:rPr>
        <w:t>PLUS, article-level corpora) and measure the transfer from one to another.</w:t>
      </w:r>
    </w:p>
    <w:p w:rsidR="00BA4CBD" w:rsidRDefault="00155C22">
      <w:pPr>
        <w:spacing w:after="60"/>
        <w:ind w:left="720" w:hanging="360"/>
      </w:pPr>
      <w:r>
        <w:rPr>
          <w:rFonts w:cs="Times New Roman"/>
        </w:rPr>
        <w:t>•  Combine the text classifier with evidence retrieval so that a claim is checked against sources, which is what the present approach cannot do (L2).</w:t>
      </w:r>
    </w:p>
    <w:p w:rsidR="00BA4CBD" w:rsidRDefault="00155C22">
      <w:pPr>
        <w:spacing w:after="60"/>
        <w:ind w:left="720" w:hanging="360"/>
      </w:pPr>
      <w:r>
        <w:rPr>
          <w:rFonts w:cs="Times New Roman"/>
        </w:rPr>
        <w:t>•  Study which metaheuristics h</w:t>
      </w:r>
      <w:r>
        <w:rPr>
          <w:rFonts w:cs="Times New Roman"/>
        </w:rPr>
        <w:t>elp text classification at all, with equal budgets and many seeds, since this report found no gain for one of them.</w:t>
      </w:r>
    </w:p>
    <w:p w:rsidR="00BA4CBD" w:rsidRDefault="00155C22">
      <w:pPr>
        <w:spacing w:after="60"/>
        <w:ind w:left="720" w:hanging="360"/>
      </w:pPr>
      <w:r>
        <w:rPr>
          <w:rFonts w:cs="Times New Roman"/>
        </w:rPr>
        <w:t>•  Run a user study on whether readers understand and trust a three-level verdict with a confidence.</w:t>
      </w:r>
    </w:p>
    <w:p w:rsidR="00BA4CBD" w:rsidRDefault="00155C22">
      <w:pPr>
        <w:pStyle w:val="Heading1"/>
        <w:pageBreakBefore/>
      </w:pPr>
      <w:bookmarkStart w:id="173" w:name="_Toc243574521"/>
      <w:r>
        <w:lastRenderedPageBreak/>
        <w:t>REFERENCES</w:t>
      </w:r>
      <w:bookmarkEnd w:id="173"/>
    </w:p>
    <w:p w:rsidR="00BA4CBD" w:rsidRDefault="00155C22">
      <w:pPr>
        <w:spacing w:after="100" w:line="276" w:lineRule="auto"/>
        <w:ind w:left="648" w:hanging="648"/>
      </w:pPr>
      <w:r>
        <w:rPr>
          <w:rFonts w:cs="Times New Roman"/>
          <w:sz w:val="20"/>
        </w:rPr>
        <w:t xml:space="preserve">[1]  M. Saad, S. Abdelrazek </w:t>
      </w:r>
      <w:r>
        <w:rPr>
          <w:rFonts w:cs="Times New Roman"/>
          <w:sz w:val="20"/>
        </w:rPr>
        <w:t>and I. R. Abdelmaksoud, "An algorithmic system for Arabic fake news detection using neural networks and transformer embeddings with class weighting," Scientific Reports, vol. 16, Art. no. 12226, 2026, doi: 10.1038/s41598-026-45653-4.</w:t>
      </w:r>
    </w:p>
    <w:p w:rsidR="00BA4CBD" w:rsidRDefault="00155C22">
      <w:pPr>
        <w:spacing w:after="100" w:line="276" w:lineRule="auto"/>
        <w:ind w:left="648" w:hanging="648"/>
      </w:pPr>
      <w:r>
        <w:rPr>
          <w:rFonts w:cs="Times New Roman"/>
          <w:sz w:val="20"/>
        </w:rPr>
        <w:t>[2]  P. Dell'Oglio, A.</w:t>
      </w:r>
      <w:r>
        <w:rPr>
          <w:rFonts w:cs="Times New Roman"/>
          <w:sz w:val="20"/>
        </w:rPr>
        <w:t xml:space="preserve"> Bondielli, F. Marcelloni and L. C. Passaro, "An experimental comparison of the most popular approaches to fake news detection," Information Sciences, 2026, doi: 10.1016/j.ins.2026.123407; arXiv:2603.25501.</w:t>
      </w:r>
    </w:p>
    <w:p w:rsidR="00BA4CBD" w:rsidRDefault="00155C22">
      <w:pPr>
        <w:spacing w:after="100" w:line="276" w:lineRule="auto"/>
        <w:ind w:left="648" w:hanging="648"/>
      </w:pPr>
      <w:r>
        <w:rPr>
          <w:rFonts w:cs="Times New Roman"/>
          <w:sz w:val="20"/>
        </w:rPr>
        <w:t xml:space="preserve">[3]  T. Huang, Z. Xu, P. Yu, J. Yi and X. Xu, "A </w:t>
      </w:r>
      <w:r>
        <w:rPr>
          <w:rFonts w:cs="Times New Roman"/>
          <w:sz w:val="20"/>
        </w:rPr>
        <w:t>hybrid transformer model for fake news detection: Leveraging Bayesian optimization and bidirectional recurrent unit," 2025, arXiv:2502.09097.</w:t>
      </w:r>
    </w:p>
    <w:p w:rsidR="00BA4CBD" w:rsidRDefault="00155C22">
      <w:pPr>
        <w:spacing w:after="100" w:line="276" w:lineRule="auto"/>
        <w:ind w:left="648" w:hanging="648"/>
      </w:pPr>
      <w:r>
        <w:rPr>
          <w:rFonts w:cs="Times New Roman"/>
          <w:sz w:val="20"/>
        </w:rPr>
        <w:t>[4]  C. Xu and M.-T. Kechadi, "An enhanced fake news detection system with fuzzy deep learning," IEEE Access, vol.</w:t>
      </w:r>
      <w:r>
        <w:rPr>
          <w:rFonts w:cs="Times New Roman"/>
          <w:sz w:val="20"/>
        </w:rPr>
        <w:t xml:space="preserve"> 12, pp. 88006-88021, 2024, doi: 10.1109/ACCESS.2024.3418340.</w:t>
      </w:r>
    </w:p>
    <w:p w:rsidR="00BA4CBD" w:rsidRDefault="00155C22">
      <w:pPr>
        <w:spacing w:after="100" w:line="276" w:lineRule="auto"/>
        <w:ind w:left="648" w:hanging="648"/>
      </w:pPr>
      <w:r>
        <w:rPr>
          <w:rFonts w:cs="Times New Roman"/>
          <w:sz w:val="20"/>
        </w:rPr>
        <w:t>[5]  W. Y. Wang, "'Liar, liar pants on fire': A new benchmark dataset for fake news detection," in Proc. 55th Annu. Meeting Assoc. Comput. Linguistics (ACL), Vol. 2: Short Papers, Vancouver, Can</w:t>
      </w:r>
      <w:r>
        <w:rPr>
          <w:rFonts w:cs="Times New Roman"/>
          <w:sz w:val="20"/>
        </w:rPr>
        <w:t>ada, 2017, pp. 422-426, doi: 10.18653/v1/P17-2067.</w:t>
      </w:r>
    </w:p>
    <w:p w:rsidR="00BA4CBD" w:rsidRDefault="00155C22">
      <w:pPr>
        <w:spacing w:after="100" w:line="276" w:lineRule="auto"/>
        <w:ind w:left="648" w:hanging="648"/>
      </w:pPr>
      <w:r>
        <w:rPr>
          <w:rFonts w:cs="Times New Roman"/>
          <w:sz w:val="20"/>
        </w:rPr>
        <w:t>[6]  X.-S. Yang, "Firefly algorithms for multimodal optimization," in Stochastic Algorithms: Foundations and Applications (SAGA 2009), Lecture Notes in Computer Science, vol. 5792. Berlin, Germany: Springe</w:t>
      </w:r>
      <w:r>
        <w:rPr>
          <w:rFonts w:cs="Times New Roman"/>
          <w:sz w:val="20"/>
        </w:rPr>
        <w:t>r, 2009, pp. 169-178.</w:t>
      </w:r>
    </w:p>
    <w:p w:rsidR="00BA4CBD" w:rsidRDefault="00155C22">
      <w:pPr>
        <w:spacing w:after="100" w:line="276" w:lineRule="auto"/>
        <w:ind w:left="648" w:hanging="648"/>
      </w:pPr>
      <w:r>
        <w:rPr>
          <w:rFonts w:cs="Times New Roman"/>
          <w:sz w:val="20"/>
        </w:rPr>
        <w:t>[7]  X.-S. Yang, "Firefly algorithm, stochastic test functions and design optimisation," Int. J. Bio-Inspired Computation, vol. 2, no. 2, pp. 78-84, 2010.</w:t>
      </w:r>
    </w:p>
    <w:p w:rsidR="00BA4CBD" w:rsidRDefault="00155C22">
      <w:pPr>
        <w:spacing w:after="100" w:line="276" w:lineRule="auto"/>
        <w:ind w:left="648" w:hanging="648"/>
      </w:pPr>
      <w:r>
        <w:rPr>
          <w:rFonts w:cs="Times New Roman"/>
          <w:sz w:val="20"/>
        </w:rPr>
        <w:t>[8]  C. Cortes and V. Vapnik, "Support-vector networks," Machine Learning, vol.</w:t>
      </w:r>
      <w:r>
        <w:rPr>
          <w:rFonts w:cs="Times New Roman"/>
          <w:sz w:val="20"/>
        </w:rPr>
        <w:t xml:space="preserve"> 20, no. 3, pp. 273-297, Sep. 1995.</w:t>
      </w:r>
    </w:p>
    <w:p w:rsidR="00BA4CBD" w:rsidRDefault="00155C22">
      <w:pPr>
        <w:spacing w:after="100" w:line="276" w:lineRule="auto"/>
        <w:ind w:left="648" w:hanging="648"/>
      </w:pPr>
      <w:r>
        <w:rPr>
          <w:rFonts w:cs="Times New Roman"/>
          <w:sz w:val="20"/>
        </w:rPr>
        <w:t>[9]  C.-W. Hsu and C.-J. Lin, "A comparison of methods for multiclass support vector machines," IEEE Trans. Neural Netw., vol. 13, no. 2, pp. 415-425, Mar. 2002.</w:t>
      </w:r>
    </w:p>
    <w:p w:rsidR="00BA4CBD" w:rsidRDefault="00155C22">
      <w:pPr>
        <w:spacing w:after="100" w:line="276" w:lineRule="auto"/>
        <w:ind w:left="648" w:hanging="648"/>
      </w:pPr>
      <w:r>
        <w:rPr>
          <w:rFonts w:cs="Times New Roman"/>
          <w:sz w:val="20"/>
        </w:rPr>
        <w:t xml:space="preserve">[10]  I. T. Jolliffe and J. Cadima, "Principal component </w:t>
      </w:r>
      <w:r>
        <w:rPr>
          <w:rFonts w:cs="Times New Roman"/>
          <w:sz w:val="20"/>
        </w:rPr>
        <w:t>analysis: a review and recent developments," Phil. Trans. R. Soc. A, vol. 374, no. 2065, Art. no. 20150202, 2016.</w:t>
      </w:r>
    </w:p>
    <w:p w:rsidR="00BA4CBD" w:rsidRDefault="00155C22">
      <w:pPr>
        <w:spacing w:after="100" w:line="276" w:lineRule="auto"/>
        <w:ind w:left="648" w:hanging="648"/>
      </w:pPr>
      <w:r>
        <w:rPr>
          <w:rFonts w:cs="Times New Roman"/>
          <w:sz w:val="20"/>
        </w:rPr>
        <w:t>[11]  S. Wold, K. Esbensen and P. Geladi, "Principal component analysis," Chemometrics and Intelligent Laboratory Systems, vol. 2, nos. 1-3, p</w:t>
      </w:r>
      <w:r>
        <w:rPr>
          <w:rFonts w:cs="Times New Roman"/>
          <w:sz w:val="20"/>
        </w:rPr>
        <w:t>p. 37-52, 1987.</w:t>
      </w:r>
    </w:p>
    <w:p w:rsidR="00BA4CBD" w:rsidRDefault="00155C22">
      <w:pPr>
        <w:spacing w:after="100" w:line="276" w:lineRule="auto"/>
        <w:ind w:left="648" w:hanging="648"/>
      </w:pPr>
      <w:r>
        <w:rPr>
          <w:rFonts w:cs="Times New Roman"/>
          <w:sz w:val="20"/>
        </w:rPr>
        <w:t>[12]  J. C. Platt, "Probabilistic outputs for support vector machines and comparisons to regularized likelihood methods," in Advances in Large Margin Classifiers. Cambridge, MA, USA: MIT Press, 1999, pp. 61-74.</w:t>
      </w:r>
    </w:p>
    <w:p w:rsidR="00BA4CBD" w:rsidRDefault="00155C22">
      <w:pPr>
        <w:spacing w:after="100" w:line="276" w:lineRule="auto"/>
        <w:ind w:left="648" w:hanging="648"/>
      </w:pPr>
      <w:r>
        <w:rPr>
          <w:rFonts w:cs="Times New Roman"/>
          <w:sz w:val="20"/>
        </w:rPr>
        <w:t>[13]  G. Salton and C. Buckle</w:t>
      </w:r>
      <w:r>
        <w:rPr>
          <w:rFonts w:cs="Times New Roman"/>
          <w:sz w:val="20"/>
        </w:rPr>
        <w:t>y, "Term-weighting approaches in automatic text retrieval," Information Processing &amp; Management, vol. 24, no. 5, pp. 513-523, 1988.</w:t>
      </w:r>
    </w:p>
    <w:p w:rsidR="00BA4CBD" w:rsidRDefault="00155C22">
      <w:pPr>
        <w:spacing w:after="100" w:line="276" w:lineRule="auto"/>
        <w:ind w:left="648" w:hanging="648"/>
      </w:pPr>
      <w:r>
        <w:rPr>
          <w:rFonts w:cs="Times New Roman"/>
          <w:sz w:val="20"/>
        </w:rPr>
        <w:t>[14]  F. Pedregosa et al., "Scikit-learn: Machine learning in Python," J. Mach. Learn. Res., vol. 12, pp. 2825-2830, 2011.</w:t>
      </w:r>
    </w:p>
    <w:p w:rsidR="00BA4CBD" w:rsidRDefault="00155C22">
      <w:pPr>
        <w:spacing w:after="100" w:line="276" w:lineRule="auto"/>
        <w:ind w:left="648" w:hanging="648"/>
      </w:pPr>
      <w:r>
        <w:rPr>
          <w:rFonts w:cs="Times New Roman"/>
          <w:sz w:val="20"/>
        </w:rPr>
        <w:t>[15]  H. He and E. A. Garcia, "Learning from imbalanced data," IEEE Trans. Knowl. Data Eng., vol. 21, no. 9, pp. 1263-1284, Sep. 2009.</w:t>
      </w:r>
    </w:p>
    <w:p w:rsidR="00BA4CBD" w:rsidRDefault="00155C22">
      <w:pPr>
        <w:spacing w:after="100" w:line="276" w:lineRule="auto"/>
        <w:ind w:left="648" w:hanging="648"/>
      </w:pPr>
      <w:r>
        <w:rPr>
          <w:rFonts w:cs="Times New Roman"/>
          <w:sz w:val="20"/>
        </w:rPr>
        <w:t>[16]  K. Shu, A. Sliva, S. Wang, J. Tang and H. Liu, "Fake news detection on social media: A data mining perspective," AC</w:t>
      </w:r>
      <w:r>
        <w:rPr>
          <w:rFonts w:cs="Times New Roman"/>
          <w:sz w:val="20"/>
        </w:rPr>
        <w:t>M SIGKDD Explorations Newsletter, vol. 19, no. 1, pp. 22-36, 2017.</w:t>
      </w:r>
    </w:p>
    <w:p w:rsidR="00BA4CBD" w:rsidRDefault="00155C22">
      <w:pPr>
        <w:spacing w:after="100" w:line="276" w:lineRule="auto"/>
        <w:ind w:left="648" w:hanging="648"/>
      </w:pPr>
      <w:r>
        <w:rPr>
          <w:rFonts w:cs="Times New Roman"/>
          <w:sz w:val="20"/>
        </w:rPr>
        <w:t>[17]  S. Vosoughi, D. Roy and S. Aral, "The spread of true and false news online," Science, vol. 359, no. 6380, pp. 1146-1151, Mar. 2018.</w:t>
      </w:r>
    </w:p>
    <w:p w:rsidR="00BA4CBD" w:rsidRDefault="00155C22">
      <w:pPr>
        <w:spacing w:after="100" w:line="276" w:lineRule="auto"/>
        <w:ind w:left="648" w:hanging="648"/>
      </w:pPr>
      <w:r>
        <w:rPr>
          <w:rFonts w:cs="Times New Roman"/>
          <w:sz w:val="20"/>
        </w:rPr>
        <w:t>[18]  X. Zhou and R. Zafarani, "A survey of fake ne</w:t>
      </w:r>
      <w:r>
        <w:rPr>
          <w:rFonts w:cs="Times New Roman"/>
          <w:sz w:val="20"/>
        </w:rPr>
        <w:t>ws: Fundamental theories, detection methods, and opportunities," ACM Comput. Surv., vol. 53, no. 5, Art. no. 109, 2020; arXiv:1812.00315.</w:t>
      </w:r>
    </w:p>
    <w:p w:rsidR="00BA4CBD" w:rsidRDefault="00155C22">
      <w:pPr>
        <w:spacing w:after="100" w:line="276" w:lineRule="auto"/>
        <w:ind w:left="648" w:hanging="648"/>
      </w:pPr>
      <w:r>
        <w:rPr>
          <w:rFonts w:cs="Times New Roman"/>
          <w:sz w:val="20"/>
        </w:rPr>
        <w:t>[19]  H. Ahmed, I. Traore and S. Saad, "Detection of online fake news using N-gram analysis and machine learning techn</w:t>
      </w:r>
      <w:r>
        <w:rPr>
          <w:rFonts w:cs="Times New Roman"/>
          <w:sz w:val="20"/>
        </w:rPr>
        <w:t xml:space="preserve">iques," in Intelligent, Secure, and Dependable Systems in Distributed and Cloud </w:t>
      </w:r>
      <w:r>
        <w:rPr>
          <w:rFonts w:cs="Times New Roman"/>
          <w:sz w:val="20"/>
        </w:rPr>
        <w:lastRenderedPageBreak/>
        <w:t>Environments (ISDDC 2017), Lecture Notes in Computer Science, vol. 10618. Cham, Switzerland: Springer, 2017, pp. 127-138.</w:t>
      </w:r>
    </w:p>
    <w:p w:rsidR="00BA4CBD" w:rsidRDefault="00155C22">
      <w:pPr>
        <w:spacing w:after="100" w:line="276" w:lineRule="auto"/>
        <w:ind w:left="648" w:hanging="648"/>
      </w:pPr>
      <w:r>
        <w:rPr>
          <w:rFonts w:cs="Times New Roman"/>
          <w:sz w:val="20"/>
        </w:rPr>
        <w:t xml:space="preserve">[20]  V. Perez-Rosas, B. Kleinberg, A. Lefevre and R. </w:t>
      </w:r>
      <w:r>
        <w:rPr>
          <w:rFonts w:cs="Times New Roman"/>
          <w:sz w:val="20"/>
        </w:rPr>
        <w:t>Mihalcea, "Automatic detection of fake news," in Proc. 27th Int. Conf. Comput. Linguistics (COLING), Santa Fe, NM, USA, 2018, pp. 3391-3401.</w:t>
      </w:r>
    </w:p>
    <w:p w:rsidR="00BA4CBD" w:rsidRDefault="00155C22">
      <w:pPr>
        <w:spacing w:after="100" w:line="276" w:lineRule="auto"/>
        <w:ind w:left="648" w:hanging="648"/>
      </w:pPr>
      <w:r>
        <w:rPr>
          <w:rFonts w:cs="Times New Roman"/>
          <w:sz w:val="20"/>
        </w:rPr>
        <w:t>[21]  M. Potthast, J. Kiesel, K. Reinartz, J. Bevendorff and B. Stein, "A stylometric inquiry into hyperpartisan an</w:t>
      </w:r>
      <w:r>
        <w:rPr>
          <w:rFonts w:cs="Times New Roman"/>
          <w:sz w:val="20"/>
        </w:rPr>
        <w:t>d fake news," in Proc. 56th Annu. Meeting Assoc. Comput. Linguistics (ACL), Melbourne, Australia, 2018, pp. 231-240.</w:t>
      </w:r>
    </w:p>
    <w:p w:rsidR="00BA4CBD" w:rsidRDefault="00155C22">
      <w:pPr>
        <w:spacing w:after="100" w:line="276" w:lineRule="auto"/>
        <w:ind w:left="648" w:hanging="648"/>
      </w:pPr>
      <w:r>
        <w:rPr>
          <w:rFonts w:cs="Times New Roman"/>
          <w:sz w:val="20"/>
        </w:rPr>
        <w:t>[22]  H. Rashkin, E. Choi, J. Y. Jang, S. Volkova and Y. Choi, "Truth of varying shades: Analyzing language in fake news and political fact</w:t>
      </w:r>
      <w:r>
        <w:rPr>
          <w:rFonts w:cs="Times New Roman"/>
          <w:sz w:val="20"/>
        </w:rPr>
        <w:t>-checking," in Proc. Conf. Empirical Methods in Natural Language Processing (EMNLP), Copenhagen, Denmark, 2017, pp. 2931-2937.</w:t>
      </w:r>
    </w:p>
    <w:p w:rsidR="00BA4CBD" w:rsidRDefault="00155C22">
      <w:pPr>
        <w:spacing w:after="100" w:line="276" w:lineRule="auto"/>
        <w:ind w:left="648" w:hanging="648"/>
      </w:pPr>
      <w:r>
        <w:rPr>
          <w:rFonts w:cs="Times New Roman"/>
          <w:sz w:val="20"/>
        </w:rPr>
        <w:t>[23]  J. Devlin, M.-W. Chang, K. Lee and K. Toutanova, "BERT: Pre-training of deep bidirectional transformers for language unders</w:t>
      </w:r>
      <w:r>
        <w:rPr>
          <w:rFonts w:cs="Times New Roman"/>
          <w:sz w:val="20"/>
        </w:rPr>
        <w:t>tanding," in Proc. NAACL-HLT, Minneapolis, MN, USA, 2019, pp. 4171-4186.</w:t>
      </w:r>
    </w:p>
    <w:p w:rsidR="00BA4CBD" w:rsidRDefault="00155C22">
      <w:pPr>
        <w:spacing w:after="100" w:line="276" w:lineRule="auto"/>
        <w:ind w:left="648" w:hanging="648"/>
      </w:pPr>
      <w:r>
        <w:rPr>
          <w:rFonts w:cs="Times New Roman"/>
          <w:sz w:val="20"/>
        </w:rPr>
        <w:t>[24]  B. Xue, M. Zhang, W. N. Browne and X. Yao, "A survey on evolutionary computation approaches to feature selection," IEEE Trans. Evol. Comput., vol. 20, no. 4, pp. 606-626, Aug. 2</w:t>
      </w:r>
      <w:r>
        <w:rPr>
          <w:rFonts w:cs="Times New Roman"/>
          <w:sz w:val="20"/>
        </w:rPr>
        <w:t>016.</w:t>
      </w:r>
    </w:p>
    <w:p w:rsidR="00BA4CBD" w:rsidRDefault="00155C22">
      <w:pPr>
        <w:spacing w:after="100" w:line="276" w:lineRule="auto"/>
        <w:ind w:left="648" w:hanging="648"/>
      </w:pPr>
      <w:r>
        <w:rPr>
          <w:rFonts w:cs="Times New Roman"/>
          <w:sz w:val="20"/>
        </w:rPr>
        <w:t>[25]  L. Zhang, K. Mistry, C. P. Lim and S. C. Neoh, "Feature selection using firefly optimization for classification and regression models," Decision Support Systems, vol. 106, pp. 64-85, 2018.</w:t>
      </w:r>
    </w:p>
    <w:p w:rsidR="00BA4CBD" w:rsidRDefault="00155C22">
      <w:pPr>
        <w:spacing w:after="100" w:line="276" w:lineRule="auto"/>
        <w:ind w:left="648" w:hanging="648"/>
      </w:pPr>
      <w:r>
        <w:rPr>
          <w:rFonts w:cs="Times New Roman"/>
          <w:sz w:val="20"/>
        </w:rPr>
        <w:t>[26]  Y. Al-Tarawneh, H. Kanj and W. Aly, "Enhancing fak</w:t>
      </w:r>
      <w:r>
        <w:rPr>
          <w:rFonts w:cs="Times New Roman"/>
          <w:sz w:val="20"/>
        </w:rPr>
        <w:t>e news detection with word embedding: A machine learning and deep learning approach," Computers, vol. 13, no. 9, Art. no. 239, 2024.</w:t>
      </w:r>
    </w:p>
    <w:p w:rsidR="00BA4CBD" w:rsidRDefault="00155C22">
      <w:pPr>
        <w:spacing w:after="100" w:line="276" w:lineRule="auto"/>
        <w:ind w:left="648" w:hanging="648"/>
      </w:pPr>
      <w:r>
        <w:rPr>
          <w:rFonts w:cs="Times New Roman"/>
          <w:sz w:val="20"/>
        </w:rPr>
        <w:t>[27]  "Word embedding and classification methods and their effects on fake news detection," 2024. [Listed in the batch lite</w:t>
      </w:r>
      <w:r>
        <w:rPr>
          <w:rFonts w:cs="Times New Roman"/>
          <w:sz w:val="20"/>
        </w:rPr>
        <w:t>rature survey; authors and venue not verified.]</w:t>
      </w:r>
    </w:p>
    <w:p w:rsidR="00BA4CBD" w:rsidRDefault="00155C22">
      <w:pPr>
        <w:spacing w:after="100" w:line="276" w:lineRule="auto"/>
        <w:ind w:left="648" w:hanging="648"/>
      </w:pPr>
      <w:r>
        <w:rPr>
          <w:rFonts w:cs="Times New Roman"/>
          <w:sz w:val="20"/>
        </w:rPr>
        <w:t>[28]  "A deep learning ensemble framework for fake news stance detection and classification," Nanotechnology Perceptions, 2024. [Listed in the batch literature survey; authors not verified.]</w:t>
      </w:r>
    </w:p>
    <w:p w:rsidR="00BA4CBD" w:rsidRDefault="00155C22">
      <w:pPr>
        <w:spacing w:after="100" w:line="276" w:lineRule="auto"/>
        <w:ind w:left="648" w:hanging="648"/>
      </w:pPr>
      <w:r>
        <w:rPr>
          <w:rFonts w:cs="Times New Roman"/>
          <w:sz w:val="20"/>
        </w:rPr>
        <w:t xml:space="preserve">[29]  "Fake news </w:t>
      </w:r>
      <w:r>
        <w:rPr>
          <w:rFonts w:cs="Times New Roman"/>
          <w:sz w:val="20"/>
        </w:rPr>
        <w:t>detection using machine learning techniques," 2025. [Listed in the batch literature survey; authors and venue not verified.]</w:t>
      </w:r>
    </w:p>
    <w:p w:rsidR="00BA4CBD" w:rsidRDefault="00155C22">
      <w:pPr>
        <w:spacing w:after="100" w:line="276" w:lineRule="auto"/>
        <w:ind w:left="648" w:hanging="648"/>
      </w:pPr>
      <w:r>
        <w:rPr>
          <w:rFonts w:cs="Times New Roman"/>
          <w:sz w:val="20"/>
        </w:rPr>
        <w:t xml:space="preserve">[30]  "Analysis of fake news detection and prevention of various fake news detection algorithms and their research challenges," in </w:t>
      </w:r>
      <w:r>
        <w:rPr>
          <w:rFonts w:cs="Times New Roman"/>
          <w:sz w:val="20"/>
        </w:rPr>
        <w:t>Text and Social Media Analytics for Fake News and Hate Speech Detection, 2024. [Listed in the batch literature survey; authors not verified.]</w:t>
      </w:r>
    </w:p>
    <w:p w:rsidR="00BA4CBD" w:rsidRDefault="00155C22">
      <w:pPr>
        <w:pStyle w:val="Heading1"/>
        <w:pageBreakBefore/>
      </w:pPr>
      <w:bookmarkStart w:id="174" w:name="_Toc243574522"/>
      <w:r>
        <w:lastRenderedPageBreak/>
        <w:t>APPENDIX A: IMPORTANT CODE</w:t>
      </w:r>
      <w:bookmarkEnd w:id="174"/>
    </w:p>
    <w:p w:rsidR="00BA4CBD" w:rsidRDefault="00155C22">
      <w:r>
        <w:rPr>
          <w:rFonts w:cs="Times New Roman"/>
        </w:rPr>
        <w:t>Excerpts from the repository (</w:t>
      </w:r>
      <w:r>
        <w:rPr>
          <w:rFonts w:ascii="Consolas" w:eastAsia="Consolas" w:hAnsi="Consolas" w:cs="Consolas"/>
          <w:sz w:val="21"/>
        </w:rPr>
        <w:t>8.ProjectCode</w:t>
      </w:r>
      <w:r>
        <w:rPr>
          <w:rFonts w:cs="Times New Roman"/>
        </w:rPr>
        <w:t xml:space="preserve">) in the state in which the results of this </w:t>
      </w:r>
      <w:r>
        <w:rPr>
          <w:rFonts w:cs="Times New Roman"/>
        </w:rPr>
        <w:t xml:space="preserve">report were measured; the complete files are in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cs="Times New Roman"/>
        </w:rPr>
        <w:t>.</w:t>
      </w:r>
    </w:p>
    <w:p w:rsidR="00BA4CBD" w:rsidRDefault="00155C22">
      <w:pPr>
        <w:pStyle w:val="Heading2"/>
      </w:pPr>
      <w:bookmarkStart w:id="175" w:name="_Toc243574523"/>
      <w:r>
        <w:t>A.1 Text cleaning (`src/preprocessing.py`)</w:t>
      </w:r>
      <w:bookmarkEnd w:id="175"/>
    </w:p>
    <w:p w:rsidR="00BA4CBD" w:rsidRDefault="00155C22">
      <w:pPr>
        <w:shd w:val="clear" w:color="auto" w:fill="F3F5F8"/>
        <w:spacing w:after="0" w:line="240" w:lineRule="auto"/>
        <w:ind w:left="144"/>
        <w:jc w:val="left"/>
      </w:pPr>
      <w:r>
        <w:rPr>
          <w:rFonts w:ascii="Consolas" w:eastAsia="Consolas" w:hAnsi="Consolas" w:cs="Consolas"/>
          <w:sz w:val="15"/>
        </w:rPr>
        <w:t>def clean_text(text: str) -&gt; str:</w:t>
      </w:r>
    </w:p>
    <w:p w:rsidR="00BA4CBD" w:rsidRDefault="00155C22">
      <w:pPr>
        <w:shd w:val="clear" w:color="auto" w:fill="F3F5F8"/>
        <w:spacing w:after="0" w:line="240" w:lineRule="auto"/>
        <w:ind w:left="144"/>
        <w:jc w:val="left"/>
      </w:pPr>
      <w:r>
        <w:rPr>
          <w:rFonts w:ascii="Consolas" w:eastAsia="Consolas" w:hAnsi="Consolas" w:cs="Consolas"/>
          <w:sz w:val="15"/>
        </w:rPr>
        <w:t xml:space="preserve">    if not isinstance(text, str):</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w:t>
      </w:r>
    </w:p>
    <w:p w:rsidR="00BA4CBD" w:rsidRDefault="00155C22">
      <w:pPr>
        <w:shd w:val="clear" w:color="auto" w:fill="F3F5F8"/>
        <w:spacing w:after="0" w:line="240" w:lineRule="auto"/>
        <w:ind w:left="144"/>
        <w:jc w:val="left"/>
      </w:pPr>
      <w:r>
        <w:rPr>
          <w:rFonts w:ascii="Consolas" w:eastAsia="Consolas" w:hAnsi="Consolas" w:cs="Consolas"/>
          <w:sz w:val="15"/>
        </w:rPr>
        <w:t xml:space="preserve">    t = text.lower()</w:t>
      </w:r>
    </w:p>
    <w:p w:rsidR="00BA4CBD" w:rsidRDefault="00155C22">
      <w:pPr>
        <w:shd w:val="clear" w:color="auto" w:fill="F3F5F8"/>
        <w:spacing w:after="0" w:line="240" w:lineRule="auto"/>
        <w:ind w:left="144"/>
        <w:jc w:val="left"/>
      </w:pPr>
      <w:r>
        <w:rPr>
          <w:rFonts w:ascii="Consolas" w:eastAsia="Consolas" w:hAnsi="Consolas" w:cs="Consolas"/>
          <w:sz w:val="15"/>
        </w:rPr>
        <w:t xml:space="preserve">    t = _URL.sub(" ", t)</w:t>
      </w:r>
    </w:p>
    <w:p w:rsidR="00BA4CBD" w:rsidRDefault="00155C22">
      <w:pPr>
        <w:shd w:val="clear" w:color="auto" w:fill="F3F5F8"/>
        <w:spacing w:after="0" w:line="240" w:lineRule="auto"/>
        <w:ind w:left="144"/>
        <w:jc w:val="left"/>
      </w:pPr>
      <w:r>
        <w:rPr>
          <w:rFonts w:ascii="Consolas" w:eastAsia="Consolas" w:hAnsi="Consolas" w:cs="Consolas"/>
          <w:sz w:val="15"/>
        </w:rPr>
        <w:t xml:space="preserve">    t = _MENTION.sub(" ", t)</w:t>
      </w:r>
    </w:p>
    <w:p w:rsidR="00BA4CBD" w:rsidRDefault="00155C22">
      <w:pPr>
        <w:shd w:val="clear" w:color="auto" w:fill="F3F5F8"/>
        <w:spacing w:after="0" w:line="240" w:lineRule="auto"/>
        <w:ind w:left="144"/>
        <w:jc w:val="left"/>
      </w:pPr>
      <w:r>
        <w:rPr>
          <w:rFonts w:ascii="Consolas" w:eastAsia="Consolas" w:hAnsi="Consolas" w:cs="Consolas"/>
          <w:sz w:val="15"/>
        </w:rPr>
        <w:t xml:space="preserve">    t = t.replace("\n", " ")</w:t>
      </w:r>
    </w:p>
    <w:p w:rsidR="00BA4CBD" w:rsidRDefault="00155C22">
      <w:pPr>
        <w:shd w:val="clear" w:color="auto" w:fill="F3F5F8"/>
        <w:spacing w:after="0" w:line="240" w:lineRule="auto"/>
        <w:ind w:left="144"/>
        <w:jc w:val="left"/>
      </w:pPr>
      <w:r>
        <w:rPr>
          <w:rFonts w:ascii="Consolas" w:eastAsia="Consolas" w:hAnsi="Consolas" w:cs="Consolas"/>
          <w:sz w:val="15"/>
        </w:rPr>
        <w:t xml:space="preserve">    t = _NON_ALPHA.sub(" ", t)</w:t>
      </w:r>
    </w:p>
    <w:p w:rsidR="00BA4CBD" w:rsidRDefault="00155C22">
      <w:pPr>
        <w:shd w:val="clear" w:color="auto" w:fill="F3F5F8"/>
        <w:spacing w:after="0" w:line="240" w:lineRule="auto"/>
        <w:ind w:left="144"/>
        <w:jc w:val="left"/>
      </w:pPr>
      <w:r>
        <w:rPr>
          <w:rFonts w:ascii="Consolas" w:eastAsia="Consolas" w:hAnsi="Consolas" w:cs="Consolas"/>
          <w:sz w:val="15"/>
        </w:rPr>
        <w:t xml:space="preserve">    t = _WS.sub(" ", t).strip()</w:t>
      </w:r>
    </w:p>
    <w:p w:rsidR="00BA4CBD" w:rsidRDefault="00155C22">
      <w:pPr>
        <w:shd w:val="clear" w:color="auto" w:fill="F3F5F8"/>
        <w:spacing w:after="0" w:line="240" w:lineRule="auto"/>
        <w:ind w:left="144"/>
        <w:jc w:val="left"/>
      </w:pPr>
      <w:r>
        <w:rPr>
          <w:rFonts w:ascii="Consolas" w:eastAsia="Consolas" w:hAnsi="Consolas" w:cs="Consolas"/>
          <w:sz w:val="15"/>
        </w:rPr>
        <w:t xml:space="preserve">    tokens = [w for w in t.split() if w not in STOPWORDS and len(w) &gt; 2]</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 ".join(tokens)</w:t>
      </w:r>
    </w:p>
    <w:p w:rsidR="00BA4CBD" w:rsidRDefault="00BA4CBD">
      <w:pPr>
        <w:spacing w:after="80" w:line="144" w:lineRule="auto"/>
      </w:pPr>
    </w:p>
    <w:p w:rsidR="00BA4CBD" w:rsidRDefault="00155C22">
      <w:pPr>
        <w:pStyle w:val="Heading2"/>
      </w:pPr>
      <w:bookmarkStart w:id="176" w:name="_Toc243574524"/>
      <w:r>
        <w:t>A.2 Firefly fitness and main loop</w:t>
      </w:r>
      <w:r>
        <w:t xml:space="preserve"> (`src/firefly.py`)</w:t>
      </w:r>
      <w:bookmarkEnd w:id="176"/>
    </w:p>
    <w:p w:rsidR="00BA4CBD" w:rsidRDefault="00155C22">
      <w:pPr>
        <w:shd w:val="clear" w:color="auto" w:fill="F3F5F8"/>
        <w:spacing w:after="0" w:line="240" w:lineRule="auto"/>
        <w:ind w:left="144"/>
        <w:jc w:val="left"/>
      </w:pPr>
      <w:r>
        <w:rPr>
          <w:rFonts w:ascii="Consolas" w:eastAsia="Consolas" w:hAnsi="Consolas" w:cs="Consolas"/>
          <w:sz w:val="15"/>
        </w:rPr>
        <w:t xml:space="preserve">    def _fitness(self, vec, X, y):</w:t>
      </w:r>
    </w:p>
    <w:p w:rsidR="00BA4CBD" w:rsidRDefault="00155C22">
      <w:pPr>
        <w:shd w:val="clear" w:color="auto" w:fill="F3F5F8"/>
        <w:spacing w:after="0" w:line="240" w:lineRule="auto"/>
        <w:ind w:left="144"/>
        <w:jc w:val="left"/>
      </w:pPr>
      <w:r>
        <w:rPr>
          <w:rFonts w:ascii="Consolas" w:eastAsia="Consolas" w:hAnsi="Consolas" w:cs="Consolas"/>
          <w:sz w:val="15"/>
        </w:rPr>
        <w:t xml:space="preserve">        n_features = X.shape[1]</w:t>
      </w:r>
    </w:p>
    <w:p w:rsidR="00BA4CBD" w:rsidRDefault="00155C22">
      <w:pPr>
        <w:shd w:val="clear" w:color="auto" w:fill="F3F5F8"/>
        <w:spacing w:after="0" w:line="240" w:lineRule="auto"/>
        <w:ind w:left="144"/>
        <w:jc w:val="left"/>
      </w:pPr>
      <w:r>
        <w:rPr>
          <w:rFonts w:ascii="Consolas" w:eastAsia="Consolas" w:hAnsi="Consolas" w:cs="Consolas"/>
          <w:sz w:val="15"/>
        </w:rPr>
        <w:t xml:space="preserve">        mask, C, g = self._decode(vec, n_features)</w:t>
      </w:r>
    </w:p>
    <w:p w:rsidR="00BA4CBD" w:rsidRDefault="00155C22">
      <w:pPr>
        <w:shd w:val="clear" w:color="auto" w:fill="F3F5F8"/>
        <w:spacing w:after="0" w:line="240" w:lineRule="auto"/>
        <w:ind w:left="144"/>
        <w:jc w:val="left"/>
      </w:pPr>
      <w:r>
        <w:rPr>
          <w:rFonts w:ascii="Consolas" w:eastAsia="Consolas" w:hAnsi="Consolas" w:cs="Consolas"/>
          <w:sz w:val="15"/>
        </w:rPr>
        <w:t xml:space="preserve">        if mask.sum() &lt; 2:</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0.0</w:t>
      </w:r>
    </w:p>
    <w:p w:rsidR="00BA4CBD" w:rsidRDefault="00155C22">
      <w:pPr>
        <w:shd w:val="clear" w:color="auto" w:fill="F3F5F8"/>
        <w:spacing w:after="0" w:line="240" w:lineRule="auto"/>
        <w:ind w:left="144"/>
        <w:jc w:val="left"/>
      </w:pPr>
      <w:r>
        <w:rPr>
          <w:rFonts w:ascii="Consolas" w:eastAsia="Consolas" w:hAnsi="Consolas" w:cs="Consolas"/>
          <w:sz w:val="15"/>
        </w:rPr>
        <w:t xml:space="preserve">        clf = SVC(C=C, gamma=g, kernel="rbf", class_weight="balanced</w:t>
      </w:r>
      <w:r>
        <w:rPr>
          <w:rFonts w:ascii="Consolas" w:eastAsia="Consolas" w:hAnsi="Consolas" w:cs="Consolas"/>
          <w:sz w:val="15"/>
        </w:rPr>
        <w:t>",</w:t>
      </w:r>
    </w:p>
    <w:p w:rsidR="00BA4CBD" w:rsidRDefault="00155C22">
      <w:pPr>
        <w:shd w:val="clear" w:color="auto" w:fill="F3F5F8"/>
        <w:spacing w:after="0" w:line="240" w:lineRule="auto"/>
        <w:ind w:left="144"/>
        <w:jc w:val="left"/>
      </w:pPr>
      <w:r>
        <w:rPr>
          <w:rFonts w:ascii="Consolas" w:eastAsia="Consolas" w:hAnsi="Consolas" w:cs="Consolas"/>
          <w:sz w:val="15"/>
        </w:rPr>
        <w:t xml:space="preserve">                  decision_function_shape="ovr")</w:t>
      </w:r>
    </w:p>
    <w:p w:rsidR="00BA4CBD" w:rsidRDefault="00155C22">
      <w:pPr>
        <w:shd w:val="clear" w:color="auto" w:fill="F3F5F8"/>
        <w:spacing w:after="0" w:line="240" w:lineRule="auto"/>
        <w:ind w:left="144"/>
        <w:jc w:val="left"/>
      </w:pPr>
      <w:r>
        <w:rPr>
          <w:rFonts w:ascii="Consolas" w:eastAsia="Consolas" w:hAnsi="Consolas" w:cs="Consolas"/>
          <w:sz w:val="15"/>
        </w:rPr>
        <w:t xml:space="preserve">        cv = StratifiedKFold(n_splits=self.cv, shuffle=True,</w:t>
      </w:r>
    </w:p>
    <w:p w:rsidR="00BA4CBD" w:rsidRDefault="00155C22">
      <w:pPr>
        <w:shd w:val="clear" w:color="auto" w:fill="F3F5F8"/>
        <w:spacing w:after="0" w:line="240" w:lineRule="auto"/>
        <w:ind w:left="144"/>
        <w:jc w:val="left"/>
      </w:pPr>
      <w:r>
        <w:rPr>
          <w:rFonts w:ascii="Consolas" w:eastAsia="Consolas" w:hAnsi="Consolas" w:cs="Consolas"/>
          <w:sz w:val="15"/>
        </w:rPr>
        <w:t xml:space="preserve">                             random_state=self.random_state)</w:t>
      </w:r>
    </w:p>
    <w:p w:rsidR="00BA4CBD" w:rsidRDefault="00155C22">
      <w:pPr>
        <w:shd w:val="clear" w:color="auto" w:fill="F3F5F8"/>
        <w:spacing w:after="0" w:line="240" w:lineRule="auto"/>
        <w:ind w:left="144"/>
        <w:jc w:val="left"/>
      </w:pPr>
      <w:r>
        <w:rPr>
          <w:rFonts w:ascii="Consolas" w:eastAsia="Consolas" w:hAnsi="Consolas" w:cs="Consolas"/>
          <w:sz w:val="15"/>
        </w:rPr>
        <w:t xml:space="preserve">        try:</w:t>
      </w:r>
    </w:p>
    <w:p w:rsidR="00BA4CBD" w:rsidRDefault="00155C22">
      <w:pPr>
        <w:shd w:val="clear" w:color="auto" w:fill="F3F5F8"/>
        <w:spacing w:after="0" w:line="240" w:lineRule="auto"/>
        <w:ind w:left="144"/>
        <w:jc w:val="left"/>
      </w:pPr>
      <w:r>
        <w:rPr>
          <w:rFonts w:ascii="Consolas" w:eastAsia="Consolas" w:hAnsi="Consolas" w:cs="Consolas"/>
          <w:sz w:val="15"/>
        </w:rPr>
        <w:t xml:space="preserve">            scores = cross_val_score(clf, X[:, mask], y, cv=cv,</w:t>
      </w:r>
    </w:p>
    <w:p w:rsidR="00BA4CBD" w:rsidRDefault="00155C22">
      <w:pPr>
        <w:shd w:val="clear" w:color="auto" w:fill="F3F5F8"/>
        <w:spacing w:after="0" w:line="240" w:lineRule="auto"/>
        <w:ind w:left="144"/>
        <w:jc w:val="left"/>
      </w:pPr>
      <w:r>
        <w:rPr>
          <w:rFonts w:ascii="Consolas" w:eastAsia="Consolas" w:hAnsi="Consolas" w:cs="Consolas"/>
          <w:sz w:val="15"/>
        </w:rPr>
        <w:t xml:space="preserve">                                     scoring="f1_macro", n_jobs=-1)</w:t>
      </w:r>
    </w:p>
    <w:p w:rsidR="00BA4CBD" w:rsidRDefault="00155C22">
      <w:pPr>
        <w:shd w:val="clear" w:color="auto" w:fill="F3F5F8"/>
        <w:spacing w:after="0" w:line="240" w:lineRule="auto"/>
        <w:ind w:left="144"/>
        <w:jc w:val="left"/>
      </w:pPr>
      <w:r>
        <w:rPr>
          <w:rFonts w:ascii="Consolas" w:eastAsia="Consolas" w:hAnsi="Consolas" w:cs="Consolas"/>
          <w:sz w:val="15"/>
        </w:rPr>
        <w:t xml:space="preserve">            f1 = float(np.mean(scores))</w:t>
      </w:r>
    </w:p>
    <w:p w:rsidR="00BA4CBD" w:rsidRDefault="00155C22">
      <w:pPr>
        <w:shd w:val="clear" w:color="auto" w:fill="F3F5F8"/>
        <w:spacing w:after="0" w:line="240" w:lineRule="auto"/>
        <w:ind w:left="144"/>
        <w:jc w:val="left"/>
      </w:pPr>
      <w:r>
        <w:rPr>
          <w:rFonts w:ascii="Consolas" w:eastAsia="Consolas" w:hAnsi="Consolas" w:cs="Consolas"/>
          <w:sz w:val="15"/>
        </w:rPr>
        <w:t xml:space="preserve">        except Exception:</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0.0</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f1 - self.penalty * (mask.sum() / n_features)</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for gen in range(self.n_generations):</w:t>
      </w:r>
    </w:p>
    <w:p w:rsidR="00BA4CBD" w:rsidRDefault="00155C22">
      <w:pPr>
        <w:shd w:val="clear" w:color="auto" w:fill="F3F5F8"/>
        <w:spacing w:after="0" w:line="240" w:lineRule="auto"/>
        <w:ind w:left="144"/>
        <w:jc w:val="left"/>
      </w:pPr>
      <w:r>
        <w:rPr>
          <w:rFonts w:ascii="Consolas" w:eastAsia="Consolas" w:hAnsi="Consolas" w:cs="Consolas"/>
          <w:sz w:val="15"/>
        </w:rPr>
        <w:t xml:space="preserve">            alpha_t = self.alpha * (0.97 ** gen)  # decay randomness</w:t>
      </w:r>
    </w:p>
    <w:p w:rsidR="00BA4CBD" w:rsidRDefault="00155C22">
      <w:pPr>
        <w:shd w:val="clear" w:color="auto" w:fill="F3F5F8"/>
        <w:spacing w:after="0" w:line="240" w:lineRule="auto"/>
        <w:ind w:left="144"/>
        <w:jc w:val="left"/>
      </w:pPr>
      <w:r>
        <w:rPr>
          <w:rFonts w:ascii="Consolas" w:eastAsia="Consolas" w:hAnsi="Consolas" w:cs="Consolas"/>
          <w:sz w:val="15"/>
        </w:rPr>
        <w:t xml:space="preserve">            for i in range(self.n_fireflies):</w:t>
      </w:r>
    </w:p>
    <w:p w:rsidR="00BA4CBD" w:rsidRDefault="00155C22">
      <w:pPr>
        <w:shd w:val="clear" w:color="auto" w:fill="F3F5F8"/>
        <w:spacing w:after="0" w:line="240" w:lineRule="auto"/>
        <w:ind w:left="144"/>
        <w:jc w:val="left"/>
      </w:pPr>
      <w:r>
        <w:rPr>
          <w:rFonts w:ascii="Consolas" w:eastAsia="Consolas" w:hAnsi="Consolas" w:cs="Consolas"/>
          <w:sz w:val="15"/>
        </w:rPr>
        <w:t xml:space="preserve">                for j in range(self.n_fireflies):</w:t>
      </w:r>
    </w:p>
    <w:p w:rsidR="00BA4CBD" w:rsidRDefault="00155C22">
      <w:pPr>
        <w:shd w:val="clear" w:color="auto" w:fill="F3F5F8"/>
        <w:spacing w:after="0" w:line="240" w:lineRule="auto"/>
        <w:ind w:left="144"/>
        <w:jc w:val="left"/>
      </w:pPr>
      <w:r>
        <w:rPr>
          <w:rFonts w:ascii="Consolas" w:eastAsia="Consolas" w:hAnsi="Consolas" w:cs="Consolas"/>
          <w:sz w:val="15"/>
        </w:rPr>
        <w:t xml:space="preserve">                    if brightness[j] &gt; bright</w:t>
      </w:r>
      <w:r>
        <w:rPr>
          <w:rFonts w:ascii="Consolas" w:eastAsia="Consolas" w:hAnsi="Consolas" w:cs="Consolas"/>
          <w:sz w:val="15"/>
        </w:rPr>
        <w:t>ness[i]:</w:t>
      </w:r>
    </w:p>
    <w:p w:rsidR="00BA4CBD" w:rsidRDefault="00155C22">
      <w:pPr>
        <w:shd w:val="clear" w:color="auto" w:fill="F3F5F8"/>
        <w:spacing w:after="0" w:line="240" w:lineRule="auto"/>
        <w:ind w:left="144"/>
        <w:jc w:val="left"/>
      </w:pPr>
      <w:r>
        <w:rPr>
          <w:rFonts w:ascii="Consolas" w:eastAsia="Consolas" w:hAnsi="Consolas" w:cs="Consolas"/>
          <w:sz w:val="15"/>
        </w:rPr>
        <w:t xml:space="preserve">                        r2 = float(np.sum((pop[i] - pop[j]) ** 2))</w:t>
      </w:r>
    </w:p>
    <w:p w:rsidR="00BA4CBD" w:rsidRDefault="00155C22">
      <w:pPr>
        <w:shd w:val="clear" w:color="auto" w:fill="F3F5F8"/>
        <w:spacing w:after="0" w:line="240" w:lineRule="auto"/>
        <w:ind w:left="144"/>
        <w:jc w:val="left"/>
      </w:pPr>
      <w:r>
        <w:rPr>
          <w:rFonts w:ascii="Consolas" w:eastAsia="Consolas" w:hAnsi="Consolas" w:cs="Consolas"/>
          <w:sz w:val="15"/>
        </w:rPr>
        <w:t xml:space="preserve">                        beta = self.beta0 * np.exp(-self.gamma * r2 / dim)</w:t>
      </w:r>
    </w:p>
    <w:p w:rsidR="00BA4CBD" w:rsidRDefault="00155C22">
      <w:pPr>
        <w:shd w:val="clear" w:color="auto" w:fill="F3F5F8"/>
        <w:spacing w:after="0" w:line="240" w:lineRule="auto"/>
        <w:ind w:left="144"/>
        <w:jc w:val="left"/>
      </w:pPr>
      <w:r>
        <w:rPr>
          <w:rFonts w:ascii="Consolas" w:eastAsia="Consolas" w:hAnsi="Consolas" w:cs="Consolas"/>
          <w:sz w:val="15"/>
        </w:rPr>
        <w:t xml:space="preserve">                        step = alpha_t * (rng.random(dim) - 0.5) * 2.0</w:t>
      </w:r>
    </w:p>
    <w:p w:rsidR="00BA4CBD" w:rsidRDefault="00155C22">
      <w:pPr>
        <w:shd w:val="clear" w:color="auto" w:fill="F3F5F8"/>
        <w:spacing w:after="0" w:line="240" w:lineRule="auto"/>
        <w:ind w:left="144"/>
        <w:jc w:val="left"/>
      </w:pPr>
      <w:r>
        <w:rPr>
          <w:rFonts w:ascii="Consolas" w:eastAsia="Consolas" w:hAnsi="Consolas" w:cs="Consolas"/>
          <w:sz w:val="15"/>
        </w:rPr>
        <w:t xml:space="preserve">                        pop[i] = p</w:t>
      </w:r>
      <w:r>
        <w:rPr>
          <w:rFonts w:ascii="Consolas" w:eastAsia="Consolas" w:hAnsi="Consolas" w:cs="Consolas"/>
          <w:sz w:val="15"/>
        </w:rPr>
        <w:t>op[i] + beta * (pop[j] - pop[i]) + step</w:t>
      </w:r>
    </w:p>
    <w:p w:rsidR="00BA4CBD" w:rsidRDefault="00155C22">
      <w:pPr>
        <w:shd w:val="clear" w:color="auto" w:fill="F3F5F8"/>
        <w:spacing w:after="0" w:line="240" w:lineRule="auto"/>
        <w:ind w:left="144"/>
        <w:jc w:val="left"/>
      </w:pPr>
      <w:r>
        <w:rPr>
          <w:rFonts w:ascii="Consolas" w:eastAsia="Consolas" w:hAnsi="Consolas" w:cs="Consolas"/>
          <w:sz w:val="15"/>
        </w:rPr>
        <w:t xml:space="preserve">                        # keep hyperparam dims in range</w:t>
      </w:r>
    </w:p>
    <w:p w:rsidR="00BA4CBD" w:rsidRDefault="00155C22">
      <w:pPr>
        <w:shd w:val="clear" w:color="auto" w:fill="F3F5F8"/>
        <w:spacing w:after="0" w:line="240" w:lineRule="auto"/>
        <w:ind w:left="144"/>
        <w:jc w:val="left"/>
      </w:pPr>
      <w:r>
        <w:rPr>
          <w:rFonts w:ascii="Consolas" w:eastAsia="Consolas" w:hAnsi="Consolas" w:cs="Consolas"/>
          <w:sz w:val="15"/>
        </w:rPr>
        <w:t xml:space="preserve">                        pop[i][n_features] = np.clip(pop[i][n_features], -1, 3)</w:t>
      </w:r>
    </w:p>
    <w:p w:rsidR="00BA4CBD" w:rsidRDefault="00155C22">
      <w:pPr>
        <w:shd w:val="clear" w:color="auto" w:fill="F3F5F8"/>
        <w:spacing w:after="0" w:line="240" w:lineRule="auto"/>
        <w:ind w:left="144"/>
        <w:jc w:val="left"/>
      </w:pPr>
      <w:r>
        <w:rPr>
          <w:rFonts w:ascii="Consolas" w:eastAsia="Consolas" w:hAnsi="Consolas" w:cs="Consolas"/>
          <w:sz w:val="15"/>
        </w:rPr>
        <w:t xml:space="preserve">                        pop[i][n_features + 1] = np.clip(pop[i][n_features + 1],</w:t>
      </w:r>
      <w:r>
        <w:rPr>
          <w:rFonts w:ascii="Consolas" w:eastAsia="Consolas" w:hAnsi="Consolas" w:cs="Consolas"/>
          <w:sz w:val="15"/>
        </w:rPr>
        <w:t xml:space="preserve"> -4, 1)</w:t>
      </w:r>
    </w:p>
    <w:p w:rsidR="00BA4CBD" w:rsidRDefault="00155C22">
      <w:pPr>
        <w:shd w:val="clear" w:color="auto" w:fill="F3F5F8"/>
        <w:spacing w:after="0" w:line="240" w:lineRule="auto"/>
        <w:ind w:left="144"/>
        <w:jc w:val="left"/>
      </w:pPr>
      <w:r>
        <w:rPr>
          <w:rFonts w:ascii="Consolas" w:eastAsia="Consolas" w:hAnsi="Consolas" w:cs="Consolas"/>
          <w:sz w:val="15"/>
        </w:rPr>
        <w:t xml:space="preserve">                        brightness[i] = self._fitness(pop[i], X, y)</w:t>
      </w:r>
    </w:p>
    <w:p w:rsidR="00BA4CBD" w:rsidRDefault="00155C22">
      <w:pPr>
        <w:shd w:val="clear" w:color="auto" w:fill="F3F5F8"/>
        <w:spacing w:after="0" w:line="240" w:lineRule="auto"/>
        <w:ind w:left="144"/>
        <w:jc w:val="left"/>
      </w:pPr>
      <w:r>
        <w:rPr>
          <w:rFonts w:ascii="Consolas" w:eastAsia="Consolas" w:hAnsi="Consolas" w:cs="Consolas"/>
          <w:sz w:val="15"/>
        </w:rPr>
        <w:t xml:space="preserve">            cur_best = int(np.argmax(brightness))</w:t>
      </w:r>
    </w:p>
    <w:p w:rsidR="00BA4CBD" w:rsidRDefault="00155C22">
      <w:pPr>
        <w:shd w:val="clear" w:color="auto" w:fill="F3F5F8"/>
        <w:spacing w:after="0" w:line="240" w:lineRule="auto"/>
        <w:ind w:left="144"/>
        <w:jc w:val="left"/>
      </w:pPr>
      <w:r>
        <w:rPr>
          <w:rFonts w:ascii="Consolas" w:eastAsia="Consolas" w:hAnsi="Consolas" w:cs="Consolas"/>
          <w:sz w:val="15"/>
        </w:rPr>
        <w:t xml:space="preserve">            if brightness[cur_best] &gt; self.best_score_:</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self.best_score_ = float(brightness[cur_best])</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best_vec = pop[cur_best].copy()</w:t>
      </w:r>
    </w:p>
    <w:p w:rsidR="00BA4CBD" w:rsidRDefault="00155C22">
      <w:pPr>
        <w:shd w:val="clear" w:color="auto" w:fill="F3F5F8"/>
        <w:spacing w:after="0" w:line="240" w:lineRule="auto"/>
        <w:ind w:left="144"/>
        <w:jc w:val="left"/>
      </w:pPr>
      <w:r>
        <w:rPr>
          <w:rFonts w:ascii="Consolas" w:eastAsia="Consolas" w:hAnsi="Consolas" w:cs="Consolas"/>
          <w:sz w:val="15"/>
        </w:rPr>
        <w:t xml:space="preserve">            # elitist random walk of worst firefly</w:t>
      </w:r>
    </w:p>
    <w:p w:rsidR="00BA4CBD" w:rsidRDefault="00155C22">
      <w:pPr>
        <w:shd w:val="clear" w:color="auto" w:fill="F3F5F8"/>
        <w:spacing w:after="0" w:line="240" w:lineRule="auto"/>
        <w:ind w:left="144"/>
        <w:jc w:val="left"/>
      </w:pPr>
      <w:r>
        <w:rPr>
          <w:rFonts w:ascii="Consolas" w:eastAsia="Consolas" w:hAnsi="Consolas" w:cs="Consolas"/>
          <w:sz w:val="15"/>
        </w:rPr>
        <w:t xml:space="preserve">            worst = int(np.argmin(brightness))</w:t>
      </w:r>
    </w:p>
    <w:p w:rsidR="00BA4CBD" w:rsidRDefault="00155C22">
      <w:pPr>
        <w:shd w:val="clear" w:color="auto" w:fill="F3F5F8"/>
        <w:spacing w:after="0" w:line="240" w:lineRule="auto"/>
        <w:ind w:left="144"/>
        <w:jc w:val="left"/>
      </w:pPr>
      <w:r>
        <w:rPr>
          <w:rFonts w:ascii="Consolas" w:eastAsia="Consolas" w:hAnsi="Consolas" w:cs="Consolas"/>
          <w:sz w:val="15"/>
        </w:rPr>
        <w:t xml:space="preserve">            pop[worst] = best_vec + alpha_t * (rng.random(dim) - 0.5)</w:t>
      </w:r>
    </w:p>
    <w:p w:rsidR="00BA4CBD" w:rsidRDefault="00155C22">
      <w:pPr>
        <w:shd w:val="clear" w:color="auto" w:fill="F3F5F8"/>
        <w:spacing w:after="0" w:line="240" w:lineRule="auto"/>
        <w:ind w:left="144"/>
        <w:jc w:val="left"/>
      </w:pPr>
      <w:r>
        <w:rPr>
          <w:rFonts w:ascii="Consolas" w:eastAsia="Consolas" w:hAnsi="Consolas" w:cs="Consolas"/>
          <w:sz w:val="15"/>
        </w:rPr>
        <w:t xml:space="preserve">            brightness[worst] = self._fitness(pop[w</w:t>
      </w:r>
      <w:r>
        <w:rPr>
          <w:rFonts w:ascii="Consolas" w:eastAsia="Consolas" w:hAnsi="Consolas" w:cs="Consolas"/>
          <w:sz w:val="15"/>
        </w:rPr>
        <w:t>orst], X, y)</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self.history_.append(float(np.max(brightness)))</w:t>
      </w:r>
    </w:p>
    <w:p w:rsidR="00BA4CBD" w:rsidRDefault="00BA4CBD">
      <w:pPr>
        <w:spacing w:after="80" w:line="144" w:lineRule="auto"/>
      </w:pPr>
    </w:p>
    <w:p w:rsidR="00BA4CBD" w:rsidRDefault="00155C22">
      <w:pPr>
        <w:pStyle w:val="Heading2"/>
      </w:pPr>
      <w:bookmarkStart w:id="177" w:name="_Toc243574525"/>
      <w:r>
        <w:t>A.3 Pipeline: features, PCA and the final classifier (`src/pipeline.py`)</w:t>
      </w:r>
      <w:bookmarkEnd w:id="177"/>
    </w:p>
    <w:p w:rsidR="00BA4CBD" w:rsidRDefault="00155C22">
      <w:pPr>
        <w:shd w:val="clear" w:color="auto" w:fill="F3F5F8"/>
        <w:spacing w:after="0" w:line="240" w:lineRule="auto"/>
        <w:ind w:left="144"/>
        <w:jc w:val="left"/>
      </w:pPr>
      <w:r>
        <w:rPr>
          <w:rFonts w:ascii="Consolas" w:eastAsia="Consolas" w:hAnsi="Consolas" w:cs="Consolas"/>
          <w:sz w:val="15"/>
        </w:rPr>
        <w:t xml:space="preserve">    def fit(self, raw_texts, y, verbose=True):</w:t>
      </w:r>
    </w:p>
    <w:p w:rsidR="00BA4CBD" w:rsidRDefault="00155C22">
      <w:pPr>
        <w:shd w:val="clear" w:color="auto" w:fill="F3F5F8"/>
        <w:spacing w:after="0" w:line="240" w:lineRule="auto"/>
        <w:ind w:left="144"/>
        <w:jc w:val="left"/>
      </w:pPr>
      <w:r>
        <w:rPr>
          <w:rFonts w:ascii="Consolas" w:eastAsia="Consolas" w:hAnsi="Consolas" w:cs="Consolas"/>
          <w:sz w:val="15"/>
        </w:rPr>
        <w:t xml:space="preserve">        t0 = time.time()</w:t>
      </w:r>
    </w:p>
    <w:p w:rsidR="00BA4CBD" w:rsidRDefault="00155C22">
      <w:pPr>
        <w:shd w:val="clear" w:color="auto" w:fill="F3F5F8"/>
        <w:spacing w:after="0" w:line="240" w:lineRule="auto"/>
        <w:ind w:left="144"/>
        <w:jc w:val="left"/>
      </w:pPr>
      <w:r>
        <w:rPr>
          <w:rFonts w:ascii="Consolas" w:eastAsia="Consolas" w:hAnsi="Consolas" w:cs="Consolas"/>
          <w:sz w:val="15"/>
        </w:rPr>
        <w:t xml:space="preserve">        y = np.asarray(y)</w:t>
      </w:r>
    </w:p>
    <w:p w:rsidR="00BA4CBD" w:rsidRDefault="00155C22">
      <w:pPr>
        <w:shd w:val="clear" w:color="auto" w:fill="F3F5F8"/>
        <w:spacing w:after="0" w:line="240" w:lineRule="auto"/>
        <w:ind w:left="144"/>
        <w:jc w:val="left"/>
      </w:pPr>
      <w:r>
        <w:rPr>
          <w:rFonts w:ascii="Consolas" w:eastAsia="Consolas" w:hAnsi="Consolas" w:cs="Consolas"/>
          <w:sz w:val="15"/>
        </w:rPr>
        <w:t xml:space="preserve">        cleaned = [clean_text(t) for t in raw_texts]</w:t>
      </w:r>
    </w:p>
    <w:p w:rsidR="00BA4CBD" w:rsidRDefault="00155C22">
      <w:pPr>
        <w:shd w:val="clear" w:color="auto" w:fill="F3F5F8"/>
        <w:spacing w:after="0" w:line="240" w:lineRule="auto"/>
        <w:ind w:left="144"/>
        <w:jc w:val="left"/>
      </w:pPr>
      <w:r>
        <w:rPr>
          <w:rFonts w:ascii="Consolas" w:eastAsia="Consolas" w:hAnsi="Consolas" w:cs="Consolas"/>
          <w:sz w:val="15"/>
        </w:rPr>
        <w:t xml:space="preserve">        if verbose:</w:t>
      </w:r>
    </w:p>
    <w:p w:rsidR="00BA4CBD" w:rsidRDefault="00155C22">
      <w:pPr>
        <w:shd w:val="clear" w:color="auto" w:fill="F3F5F8"/>
        <w:spacing w:after="0" w:line="240" w:lineRule="auto"/>
        <w:ind w:left="144"/>
        <w:jc w:val="left"/>
      </w:pPr>
      <w:r>
        <w:rPr>
          <w:rFonts w:ascii="Consolas" w:eastAsia="Consolas" w:hAnsi="Consolas" w:cs="Consolas"/>
          <w:sz w:val="15"/>
        </w:rPr>
        <w:t xml:space="preserve">            print(f"[1/5] Cleaned {len(cleaned)} docs")</w:t>
      </w:r>
    </w:p>
    <w:p w:rsidR="00BA4CBD" w:rsidRDefault="00155C22">
      <w:pPr>
        <w:shd w:val="clear" w:color="auto" w:fill="F3F5F8"/>
        <w:spacing w:after="0" w:line="240" w:lineRule="auto"/>
        <w:ind w:left="144"/>
        <w:jc w:val="left"/>
      </w:pPr>
      <w:r>
        <w:rPr>
          <w:rFonts w:ascii="Consolas" w:eastAsia="Consolas" w:hAnsi="Consolas" w:cs="Consolas"/>
          <w:sz w:val="15"/>
        </w:rPr>
        <w:lastRenderedPageBreak/>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self.vectorizer = TfidfVectorizer(max_features=self.max_tfidf,</w:t>
      </w:r>
    </w:p>
    <w:p w:rsidR="00BA4CBD" w:rsidRDefault="00155C22">
      <w:pPr>
        <w:shd w:val="clear" w:color="auto" w:fill="F3F5F8"/>
        <w:spacing w:after="0" w:line="240" w:lineRule="auto"/>
        <w:ind w:left="144"/>
        <w:jc w:val="left"/>
      </w:pPr>
      <w:r>
        <w:rPr>
          <w:rFonts w:ascii="Consolas" w:eastAsia="Consolas" w:hAnsi="Consolas" w:cs="Consolas"/>
          <w:sz w:val="15"/>
        </w:rPr>
        <w:t xml:space="preserve">                                          ngram_range=</w:t>
      </w:r>
      <w:r>
        <w:rPr>
          <w:rFonts w:ascii="Consolas" w:eastAsia="Consolas" w:hAnsi="Consolas" w:cs="Consolas"/>
          <w:sz w:val="15"/>
        </w:rPr>
        <w:t>(1, 2),</w:t>
      </w:r>
    </w:p>
    <w:p w:rsidR="00BA4CBD" w:rsidRDefault="00155C22">
      <w:pPr>
        <w:shd w:val="clear" w:color="auto" w:fill="F3F5F8"/>
        <w:spacing w:after="0" w:line="240" w:lineRule="auto"/>
        <w:ind w:left="144"/>
        <w:jc w:val="left"/>
      </w:pPr>
      <w:r>
        <w:rPr>
          <w:rFonts w:ascii="Consolas" w:eastAsia="Consolas" w:hAnsi="Consolas" w:cs="Consolas"/>
          <w:sz w:val="15"/>
        </w:rPr>
        <w:t xml:space="preserve">                                          sublinear_tf=True,</w:t>
      </w:r>
    </w:p>
    <w:p w:rsidR="00BA4CBD" w:rsidRDefault="00155C22">
      <w:pPr>
        <w:shd w:val="clear" w:color="auto" w:fill="F3F5F8"/>
        <w:spacing w:after="0" w:line="240" w:lineRule="auto"/>
        <w:ind w:left="144"/>
        <w:jc w:val="left"/>
      </w:pPr>
      <w:r>
        <w:rPr>
          <w:rFonts w:ascii="Consolas" w:eastAsia="Consolas" w:hAnsi="Consolas" w:cs="Consolas"/>
          <w:sz w:val="15"/>
        </w:rPr>
        <w:t xml:space="preserve">                                          min_df=2, max_df=0.9)</w:t>
      </w:r>
    </w:p>
    <w:p w:rsidR="00BA4CBD" w:rsidRDefault="00155C22">
      <w:pPr>
        <w:shd w:val="clear" w:color="auto" w:fill="F3F5F8"/>
        <w:spacing w:after="0" w:line="240" w:lineRule="auto"/>
        <w:ind w:left="144"/>
        <w:jc w:val="left"/>
      </w:pPr>
      <w:r>
        <w:rPr>
          <w:rFonts w:ascii="Consolas" w:eastAsia="Consolas" w:hAnsi="Consolas" w:cs="Consolas"/>
          <w:sz w:val="15"/>
        </w:rPr>
        <w:t xml:space="preserve">        X_tfidf = self.vectorizer.fit_transform(cleaned)</w:t>
      </w:r>
    </w:p>
    <w:p w:rsidR="00BA4CBD" w:rsidRDefault="00155C22">
      <w:pPr>
        <w:shd w:val="clear" w:color="auto" w:fill="F3F5F8"/>
        <w:spacing w:after="0" w:line="240" w:lineRule="auto"/>
        <w:ind w:left="144"/>
        <w:jc w:val="left"/>
      </w:pPr>
      <w:r>
        <w:rPr>
          <w:rFonts w:ascii="Consolas" w:eastAsia="Consolas" w:hAnsi="Consolas" w:cs="Consolas"/>
          <w:sz w:val="15"/>
        </w:rPr>
        <w:t xml:space="preserve">        X_style = stylometric_features(raw_texts)</w:t>
      </w:r>
    </w:p>
    <w:p w:rsidR="00BA4CBD" w:rsidRDefault="00155C22">
      <w:pPr>
        <w:shd w:val="clear" w:color="auto" w:fill="F3F5F8"/>
        <w:spacing w:after="0" w:line="240" w:lineRule="auto"/>
        <w:ind w:left="144"/>
        <w:jc w:val="left"/>
      </w:pPr>
      <w:r>
        <w:rPr>
          <w:rFonts w:ascii="Consolas" w:eastAsia="Consolas" w:hAnsi="Consolas" w:cs="Consolas"/>
          <w:sz w:val="15"/>
        </w:rPr>
        <w:t xml:space="preserve">        X_full =</w:t>
      </w:r>
      <w:r>
        <w:rPr>
          <w:rFonts w:ascii="Consolas" w:eastAsia="Consolas" w:hAnsi="Consolas" w:cs="Consolas"/>
          <w:sz w:val="15"/>
        </w:rPr>
        <w:t xml:space="preserve"> hstack([X_tfidf, csr_matrix(X_style)]).toarray()</w:t>
      </w:r>
    </w:p>
    <w:p w:rsidR="00BA4CBD" w:rsidRDefault="00155C22">
      <w:pPr>
        <w:shd w:val="clear" w:color="auto" w:fill="F3F5F8"/>
        <w:spacing w:after="0" w:line="240" w:lineRule="auto"/>
        <w:ind w:left="144"/>
        <w:jc w:val="left"/>
      </w:pPr>
      <w:r>
        <w:rPr>
          <w:rFonts w:ascii="Consolas" w:eastAsia="Consolas" w:hAnsi="Consolas" w:cs="Consolas"/>
          <w:sz w:val="15"/>
        </w:rPr>
        <w:t xml:space="preserve">        n_tfidf = X_tfidf.shape[1]</w:t>
      </w:r>
    </w:p>
    <w:p w:rsidR="00BA4CBD" w:rsidRDefault="00155C22">
      <w:pPr>
        <w:shd w:val="clear" w:color="auto" w:fill="F3F5F8"/>
        <w:spacing w:after="0" w:line="240" w:lineRule="auto"/>
        <w:ind w:left="144"/>
        <w:jc w:val="left"/>
      </w:pPr>
      <w:r>
        <w:rPr>
          <w:rFonts w:ascii="Consolas" w:eastAsia="Consolas" w:hAnsi="Consolas" w:cs="Consolas"/>
          <w:sz w:val="15"/>
        </w:rPr>
        <w:t xml:space="preserve">        if verbose:</w:t>
      </w:r>
    </w:p>
    <w:p w:rsidR="00BA4CBD" w:rsidRDefault="00155C22">
      <w:pPr>
        <w:shd w:val="clear" w:color="auto" w:fill="F3F5F8"/>
        <w:spacing w:after="0" w:line="240" w:lineRule="auto"/>
        <w:ind w:left="144"/>
        <w:jc w:val="left"/>
      </w:pPr>
      <w:r>
        <w:rPr>
          <w:rFonts w:ascii="Consolas" w:eastAsia="Consolas" w:hAnsi="Consolas" w:cs="Consolas"/>
          <w:sz w:val="15"/>
        </w:rPr>
        <w:t xml:space="preserve">            print(f"[2/5] Features: TF-IDF={n_tfidf} + stylometric=25 "</w:t>
      </w:r>
    </w:p>
    <w:p w:rsidR="00BA4CBD" w:rsidRDefault="00155C22">
      <w:pPr>
        <w:shd w:val="clear" w:color="auto" w:fill="F3F5F8"/>
        <w:spacing w:after="0" w:line="240" w:lineRule="auto"/>
        <w:ind w:left="144"/>
        <w:jc w:val="left"/>
      </w:pPr>
      <w:r>
        <w:rPr>
          <w:rFonts w:ascii="Consolas" w:eastAsia="Consolas" w:hAnsi="Consolas" w:cs="Consolas"/>
          <w:sz w:val="15"/>
        </w:rPr>
        <w:t xml:space="preserve">                  f"-&gt; total {X_full.shape[1]}")</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self.scaler = StandardScaler()</w:t>
      </w:r>
    </w:p>
    <w:p w:rsidR="00BA4CBD" w:rsidRDefault="00155C22">
      <w:pPr>
        <w:shd w:val="clear" w:color="auto" w:fill="F3F5F8"/>
        <w:spacing w:after="0" w:line="240" w:lineRule="auto"/>
        <w:ind w:left="144"/>
        <w:jc w:val="left"/>
      </w:pPr>
      <w:r>
        <w:rPr>
          <w:rFonts w:ascii="Consolas" w:eastAsia="Consolas" w:hAnsi="Consolas" w:cs="Consolas"/>
          <w:sz w:val="15"/>
        </w:rPr>
        <w:t xml:space="preserve">        X_scaled = self.scaler.fit_transform(X_full)</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 PCA — cap components for speed, keep target variance</w:t>
      </w:r>
    </w:p>
    <w:p w:rsidR="00BA4CBD" w:rsidRDefault="00155C22">
      <w:pPr>
        <w:shd w:val="clear" w:color="auto" w:fill="F3F5F8"/>
        <w:spacing w:after="0" w:line="240" w:lineRule="auto"/>
        <w:ind w:left="144"/>
        <w:jc w:val="left"/>
      </w:pPr>
      <w:r>
        <w:rPr>
          <w:rFonts w:ascii="Consolas" w:eastAsia="Consolas" w:hAnsi="Consolas" w:cs="Consolas"/>
          <w:sz w:val="15"/>
        </w:rPr>
        <w:t xml:space="preserve">        pca_full = PCA(random_state=self.random_state)</w:t>
      </w:r>
    </w:p>
    <w:p w:rsidR="00BA4CBD" w:rsidRDefault="00155C22">
      <w:pPr>
        <w:shd w:val="clear" w:color="auto" w:fill="F3F5F8"/>
        <w:spacing w:after="0" w:line="240" w:lineRule="auto"/>
        <w:ind w:left="144"/>
        <w:jc w:val="left"/>
      </w:pPr>
      <w:r>
        <w:rPr>
          <w:rFonts w:ascii="Consolas" w:eastAsia="Consolas" w:hAnsi="Consolas" w:cs="Consolas"/>
          <w:sz w:val="15"/>
        </w:rPr>
        <w:t xml:space="preserve">        pca_full.fit(X_scaled)</w:t>
      </w:r>
    </w:p>
    <w:p w:rsidR="00BA4CBD" w:rsidRDefault="00155C22">
      <w:pPr>
        <w:shd w:val="clear" w:color="auto" w:fill="F3F5F8"/>
        <w:spacing w:after="0" w:line="240" w:lineRule="auto"/>
        <w:ind w:left="144"/>
        <w:jc w:val="left"/>
      </w:pPr>
      <w:r>
        <w:rPr>
          <w:rFonts w:ascii="Consolas" w:eastAsia="Consolas" w:hAnsi="Consolas" w:cs="Consolas"/>
          <w:sz w:val="15"/>
        </w:rPr>
        <w:t xml:space="preserve">        cumvar = np.cumsum(pca_full.explained_variance_ratio_)</w:t>
      </w:r>
    </w:p>
    <w:p w:rsidR="00BA4CBD" w:rsidRDefault="00155C22">
      <w:pPr>
        <w:shd w:val="clear" w:color="auto" w:fill="F3F5F8"/>
        <w:spacing w:after="0" w:line="240" w:lineRule="auto"/>
        <w:ind w:left="144"/>
        <w:jc w:val="left"/>
      </w:pPr>
      <w:r>
        <w:rPr>
          <w:rFonts w:ascii="Consolas" w:eastAsia="Consolas" w:hAnsi="Consolas" w:cs="Consolas"/>
          <w:sz w:val="15"/>
        </w:rPr>
        <w:t xml:space="preserve">        n_keep = int(np.searchsorted(cumvar, self.pca_variance) + 1)</w:t>
      </w:r>
    </w:p>
    <w:p w:rsidR="00BA4CBD" w:rsidRDefault="00155C22">
      <w:pPr>
        <w:shd w:val="clear" w:color="auto" w:fill="F3F5F8"/>
        <w:spacing w:after="0" w:line="240" w:lineRule="auto"/>
        <w:ind w:left="144"/>
        <w:jc w:val="left"/>
      </w:pPr>
      <w:r>
        <w:rPr>
          <w:rFonts w:ascii="Consolas" w:eastAsia="Consolas" w:hAnsi="Consolas" w:cs="Consolas"/>
          <w:sz w:val="15"/>
        </w:rPr>
        <w:t xml:space="preserve">        n_keep = max(10, min(n_keep, self.pca_max, X_scaled.shape[0] - 1,</w:t>
      </w:r>
    </w:p>
    <w:p w:rsidR="00BA4CBD" w:rsidRDefault="00155C22">
      <w:pPr>
        <w:shd w:val="clear" w:color="auto" w:fill="F3F5F8"/>
        <w:spacing w:after="0" w:line="240" w:lineRule="auto"/>
        <w:ind w:left="144"/>
        <w:jc w:val="left"/>
      </w:pPr>
      <w:r>
        <w:rPr>
          <w:rFonts w:ascii="Consolas" w:eastAsia="Consolas" w:hAnsi="Consolas" w:cs="Consolas"/>
          <w:sz w:val="15"/>
        </w:rPr>
        <w:t xml:space="preserve">                             X_scaled.shape[1]))</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self.pca = PCA(n_components=n_keep, random_state=self.random_state)</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 Final MSVM (multi-class SVC, OvR, balanced weights)</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self.clf = SVC(C=self.optimizer.best_C_,</w:t>
      </w:r>
    </w:p>
    <w:p w:rsidR="00BA4CBD" w:rsidRDefault="00155C22">
      <w:pPr>
        <w:shd w:val="clear" w:color="auto" w:fill="F3F5F8"/>
        <w:spacing w:after="0" w:line="240" w:lineRule="auto"/>
        <w:ind w:left="144"/>
        <w:jc w:val="left"/>
      </w:pPr>
      <w:r>
        <w:rPr>
          <w:rFonts w:ascii="Consolas" w:eastAsia="Consolas" w:hAnsi="Consolas" w:cs="Consolas"/>
          <w:sz w:val="15"/>
        </w:rPr>
        <w:t xml:space="preserve">                       gamma=self.optimizer.best_gamma_val</w:t>
      </w:r>
      <w:r>
        <w:rPr>
          <w:rFonts w:ascii="Consolas" w:eastAsia="Consolas" w:hAnsi="Consolas" w:cs="Consolas"/>
          <w:sz w:val="15"/>
        </w:rPr>
        <w:t>_,</w:t>
      </w:r>
    </w:p>
    <w:p w:rsidR="00BA4CBD" w:rsidRDefault="00155C22">
      <w:pPr>
        <w:shd w:val="clear" w:color="auto" w:fill="F3F5F8"/>
        <w:spacing w:after="0" w:line="240" w:lineRule="auto"/>
        <w:ind w:left="144"/>
        <w:jc w:val="left"/>
      </w:pPr>
      <w:r>
        <w:rPr>
          <w:rFonts w:ascii="Consolas" w:eastAsia="Consolas" w:hAnsi="Consolas" w:cs="Consolas"/>
          <w:sz w:val="15"/>
        </w:rPr>
        <w:t xml:space="preserve">                       kernel="rbf", class_weight="balanced",</w:t>
      </w:r>
    </w:p>
    <w:p w:rsidR="00BA4CBD" w:rsidRDefault="00155C22">
      <w:pPr>
        <w:shd w:val="clear" w:color="auto" w:fill="F3F5F8"/>
        <w:spacing w:after="0" w:line="240" w:lineRule="auto"/>
        <w:ind w:left="144"/>
        <w:jc w:val="left"/>
      </w:pPr>
      <w:r>
        <w:rPr>
          <w:rFonts w:ascii="Consolas" w:eastAsia="Consolas" w:hAnsi="Consolas" w:cs="Consolas"/>
          <w:sz w:val="15"/>
        </w:rPr>
        <w:t xml:space="preserve">                       decision_function_shape="ovr", probability=True,</w:t>
      </w:r>
    </w:p>
    <w:p w:rsidR="00BA4CBD" w:rsidRDefault="00155C22">
      <w:pPr>
        <w:shd w:val="clear" w:color="auto" w:fill="F3F5F8"/>
        <w:spacing w:after="0" w:line="240" w:lineRule="auto"/>
        <w:ind w:left="144"/>
        <w:jc w:val="left"/>
      </w:pPr>
      <w:r>
        <w:rPr>
          <w:rFonts w:ascii="Consolas" w:eastAsia="Consolas" w:hAnsi="Consolas" w:cs="Consolas"/>
          <w:sz w:val="15"/>
        </w:rPr>
        <w:t xml:space="preserve">                       random_state=self.random_state)</w:t>
      </w:r>
    </w:p>
    <w:p w:rsidR="00BA4CBD" w:rsidRDefault="00155C22">
      <w:pPr>
        <w:shd w:val="clear" w:color="auto" w:fill="F3F5F8"/>
        <w:spacing w:after="0" w:line="240" w:lineRule="auto"/>
        <w:ind w:left="144"/>
        <w:jc w:val="left"/>
      </w:pPr>
      <w:r>
        <w:rPr>
          <w:rFonts w:ascii="Consolas" w:eastAsia="Consolas" w:hAnsi="Consolas" w:cs="Consolas"/>
          <w:sz w:val="15"/>
        </w:rPr>
        <w:t xml:space="preserve">        self.clf.fit(Xtr[:, mask], ytr)</w:t>
      </w:r>
    </w:p>
    <w:p w:rsidR="00BA4CBD" w:rsidRDefault="00BA4CBD">
      <w:pPr>
        <w:spacing w:after="80" w:line="144" w:lineRule="auto"/>
      </w:pPr>
    </w:p>
    <w:p w:rsidR="00BA4CBD" w:rsidRDefault="00155C22">
      <w:pPr>
        <w:pStyle w:val="Heading2"/>
      </w:pPr>
      <w:bookmarkStart w:id="178" w:name="_Toc243574526"/>
      <w:r>
        <w:t>A.4 Prediction endpoint</w:t>
      </w:r>
      <w:r>
        <w:t xml:space="preserve"> (`backend/main.py`)</w:t>
      </w:r>
      <w:bookmarkEnd w:id="178"/>
    </w:p>
    <w:p w:rsidR="00BA4CBD" w:rsidRDefault="00155C22">
      <w:pPr>
        <w:shd w:val="clear" w:color="auto" w:fill="F3F5F8"/>
        <w:spacing w:after="0" w:line="240" w:lineRule="auto"/>
        <w:ind w:left="144"/>
        <w:jc w:val="left"/>
      </w:pPr>
      <w:r>
        <w:rPr>
          <w:rFonts w:ascii="Consolas" w:eastAsia="Consolas" w:hAnsi="Consolas" w:cs="Consolas"/>
          <w:sz w:val="15"/>
        </w:rPr>
        <w:t>@app.post("/api/predict")</w:t>
      </w:r>
    </w:p>
    <w:p w:rsidR="00BA4CBD" w:rsidRDefault="00155C22">
      <w:pPr>
        <w:shd w:val="clear" w:color="auto" w:fill="F3F5F8"/>
        <w:spacing w:after="0" w:line="240" w:lineRule="auto"/>
        <w:ind w:left="144"/>
        <w:jc w:val="left"/>
      </w:pPr>
      <w:r>
        <w:rPr>
          <w:rFonts w:ascii="Consolas" w:eastAsia="Consolas" w:hAnsi="Consolas" w:cs="Consolas"/>
          <w:sz w:val="15"/>
        </w:rPr>
        <w:t>def predict(body: PredictBody):</w:t>
      </w:r>
    </w:p>
    <w:p w:rsidR="00BA4CBD" w:rsidRDefault="00155C22">
      <w:pPr>
        <w:shd w:val="clear" w:color="auto" w:fill="F3F5F8"/>
        <w:spacing w:after="0" w:line="240" w:lineRule="auto"/>
        <w:ind w:left="144"/>
        <w:jc w:val="left"/>
      </w:pPr>
      <w:r>
        <w:rPr>
          <w:rFonts w:ascii="Consolas" w:eastAsia="Consolas" w:hAnsi="Consolas" w:cs="Consolas"/>
          <w:sz w:val="15"/>
        </w:rPr>
        <w:t xml:space="preserve">    full = (body.title + " " + body.text).strip()</w:t>
      </w:r>
    </w:p>
    <w:p w:rsidR="00BA4CBD" w:rsidRDefault="00155C22">
      <w:pPr>
        <w:shd w:val="clear" w:color="auto" w:fill="F3F5F8"/>
        <w:spacing w:after="0" w:line="240" w:lineRule="auto"/>
        <w:ind w:left="144"/>
        <w:jc w:val="left"/>
      </w:pPr>
      <w:r>
        <w:rPr>
          <w:rFonts w:ascii="Consolas" w:eastAsia="Consolas" w:hAnsi="Consolas" w:cs="Consolas"/>
          <w:sz w:val="15"/>
        </w:rPr>
        <w:t xml:space="preserve">    if len(full.split()) &lt; 5:</w:t>
      </w:r>
    </w:p>
    <w:p w:rsidR="00BA4CBD" w:rsidRDefault="00155C22">
      <w:pPr>
        <w:shd w:val="clear" w:color="auto" w:fill="F3F5F8"/>
        <w:spacing w:after="0" w:line="240" w:lineRule="auto"/>
        <w:ind w:left="144"/>
        <w:jc w:val="left"/>
      </w:pPr>
      <w:r>
        <w:rPr>
          <w:rFonts w:ascii="Consolas" w:eastAsia="Consolas" w:hAnsi="Consolas" w:cs="Consolas"/>
          <w:sz w:val="15"/>
        </w:rPr>
        <w:t xml:space="preserve">        raise HTTPException(422, "Please enter at least a few words of news text (5 or more).")</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pipe = get_pipe()</w:t>
      </w:r>
    </w:p>
    <w:p w:rsidR="00BA4CBD" w:rsidRDefault="00155C22">
      <w:pPr>
        <w:shd w:val="clear" w:color="auto" w:fill="F3F5F8"/>
        <w:spacing w:after="0" w:line="240" w:lineRule="auto"/>
        <w:ind w:left="144"/>
        <w:jc w:val="left"/>
      </w:pPr>
      <w:r>
        <w:rPr>
          <w:rFonts w:ascii="Consolas" w:eastAsia="Consolas" w:hAnsi="Consolas" w:cs="Consolas"/>
          <w:sz w:val="15"/>
        </w:rPr>
        <w:t xml:space="preserve">    t0 = time.time()</w:t>
      </w:r>
    </w:p>
    <w:p w:rsidR="00BA4CBD" w:rsidRDefault="00155C22">
      <w:pPr>
        <w:shd w:val="clear" w:color="auto" w:fill="F3F5F8"/>
        <w:spacing w:after="0" w:line="240" w:lineRule="auto"/>
        <w:ind w:left="144"/>
        <w:jc w:val="left"/>
      </w:pPr>
      <w:r>
        <w:rPr>
          <w:rFonts w:ascii="Consolas" w:eastAsia="Consolas" w:hAnsi="Consolas" w:cs="Consolas"/>
          <w:sz w:val="15"/>
        </w:rPr>
        <w:t xml:space="preserve">    ids, proba = pipe.predict([full])</w:t>
      </w:r>
    </w:p>
    <w:p w:rsidR="00BA4CBD" w:rsidRDefault="00155C22">
      <w:pPr>
        <w:shd w:val="clear" w:color="auto" w:fill="F3F5F8"/>
        <w:spacing w:after="0" w:line="240" w:lineRule="auto"/>
        <w:ind w:left="144"/>
        <w:jc w:val="left"/>
      </w:pPr>
      <w:r>
        <w:rPr>
          <w:rFonts w:ascii="Consolas" w:eastAsia="Consolas" w:hAnsi="Consolas" w:cs="Consolas"/>
          <w:sz w:val="15"/>
        </w:rPr>
        <w:t xml:space="preserve">    latency_ms = (time.time() - t0) * 1000</w:t>
      </w:r>
    </w:p>
    <w:p w:rsidR="00BA4CBD" w:rsidRDefault="00155C22">
      <w:pPr>
        <w:shd w:val="clear" w:color="auto" w:fill="F3F5F8"/>
        <w:spacing w:after="0" w:line="240" w:lineRule="auto"/>
        <w:ind w:left="144"/>
        <w:jc w:val="left"/>
      </w:pPr>
      <w:r>
        <w:rPr>
          <w:rFonts w:ascii="Consolas" w:eastAsia="Consolas" w:hAnsi="Consolas" w:cs="Consolas"/>
          <w:sz w:val="15"/>
        </w:rPr>
        <w:t xml:space="preserve">    label_id = int(ids[0])</w:t>
      </w:r>
    </w:p>
    <w:p w:rsidR="00BA4CBD" w:rsidRDefault="00155C22">
      <w:pPr>
        <w:shd w:val="clear" w:color="auto" w:fill="F3F5F8"/>
        <w:spacing w:after="0" w:line="240" w:lineRule="auto"/>
        <w:ind w:left="144"/>
        <w:jc w:val="left"/>
      </w:pPr>
      <w:r>
        <w:rPr>
          <w:rFonts w:ascii="Consolas" w:eastAsia="Consolas" w:hAnsi="Consolas" w:cs="Consolas"/>
          <w:sz w:val="15"/>
        </w:rPr>
        <w:t xml:space="preserve">    result = {</w:t>
      </w:r>
    </w:p>
    <w:p w:rsidR="00BA4CBD" w:rsidRDefault="00155C22">
      <w:pPr>
        <w:shd w:val="clear" w:color="auto" w:fill="F3F5F8"/>
        <w:spacing w:after="0" w:line="240" w:lineRule="auto"/>
        <w:ind w:left="144"/>
        <w:jc w:val="left"/>
      </w:pPr>
      <w:r>
        <w:rPr>
          <w:rFonts w:ascii="Consolas" w:eastAsia="Consolas" w:hAnsi="Consolas" w:cs="Consolas"/>
          <w:sz w:val="15"/>
        </w:rPr>
        <w:t xml:space="preserve">        "label": ID2LABEL[label_id],</w:t>
      </w:r>
    </w:p>
    <w:p w:rsidR="00BA4CBD" w:rsidRDefault="00155C22">
      <w:pPr>
        <w:shd w:val="clear" w:color="auto" w:fill="F3F5F8"/>
        <w:spacing w:after="0" w:line="240" w:lineRule="auto"/>
        <w:ind w:left="144"/>
        <w:jc w:val="left"/>
      </w:pPr>
      <w:r>
        <w:rPr>
          <w:rFonts w:ascii="Consolas" w:eastAsia="Consolas" w:hAnsi="Consolas" w:cs="Consolas"/>
          <w:sz w:val="15"/>
        </w:rPr>
        <w:t xml:space="preserve">        "label_id": label_id,</w:t>
      </w:r>
    </w:p>
    <w:p w:rsidR="00BA4CBD" w:rsidRDefault="00155C22">
      <w:pPr>
        <w:shd w:val="clear" w:color="auto" w:fill="F3F5F8"/>
        <w:spacing w:after="0" w:line="240" w:lineRule="auto"/>
        <w:ind w:left="144"/>
        <w:jc w:val="left"/>
      </w:pPr>
      <w:r>
        <w:rPr>
          <w:rFonts w:ascii="Consolas" w:eastAsia="Consolas" w:hAnsi="Consolas" w:cs="Consolas"/>
          <w:sz w:val="15"/>
        </w:rPr>
        <w:t xml:space="preserve">        "latency_ms": round(latency_ms, 1),</w:t>
      </w:r>
    </w:p>
    <w:p w:rsidR="00BA4CBD" w:rsidRDefault="00155C22">
      <w:pPr>
        <w:shd w:val="clear" w:color="auto" w:fill="F3F5F8"/>
        <w:spacing w:after="0" w:line="240" w:lineRule="auto"/>
        <w:ind w:left="144"/>
        <w:jc w:val="left"/>
      </w:pPr>
      <w:r>
        <w:rPr>
          <w:rFonts w:ascii="Consolas" w:eastAsia="Consolas" w:hAnsi="Consolas" w:cs="Consolas"/>
          <w:sz w:val="15"/>
        </w:rPr>
        <w:t xml:space="preserve">        "cues": _cues(full),</w:t>
      </w:r>
    </w:p>
    <w:p w:rsidR="00BA4CBD" w:rsidRDefault="00155C22">
      <w:pPr>
        <w:shd w:val="clear" w:color="auto" w:fill="F3F5F8"/>
        <w:spacing w:after="0" w:line="240" w:lineRule="auto"/>
        <w:ind w:left="144"/>
        <w:jc w:val="left"/>
      </w:pPr>
      <w:r>
        <w:rPr>
          <w:rFonts w:ascii="Consolas" w:eastAsia="Consolas" w:hAnsi="Consolas" w:cs="Consolas"/>
          <w:sz w:val="15"/>
        </w:rPr>
        <w:t xml:space="preserve">        "word_count": len(full.split()),</w:t>
      </w:r>
    </w:p>
    <w:p w:rsidR="00BA4CBD" w:rsidRDefault="00155C22">
      <w:pPr>
        <w:shd w:val="clear" w:color="auto" w:fill="F3F5F8"/>
        <w:spacing w:after="0" w:line="240" w:lineRule="auto"/>
        <w:ind w:left="144"/>
        <w:jc w:val="left"/>
      </w:pPr>
      <w:r>
        <w:rPr>
          <w:rFonts w:ascii="Consolas" w:eastAsia="Consolas" w:hAnsi="Consolas" w:cs="Consolas"/>
          <w:sz w:val="15"/>
        </w:rPr>
        <w:t xml:space="preserve">        "confidence": None,</w:t>
      </w:r>
    </w:p>
    <w:p w:rsidR="00BA4CBD" w:rsidRDefault="00155C22">
      <w:pPr>
        <w:shd w:val="clear" w:color="auto" w:fill="F3F5F8"/>
        <w:spacing w:after="0" w:line="240" w:lineRule="auto"/>
        <w:ind w:left="144"/>
        <w:jc w:val="left"/>
      </w:pPr>
      <w:r>
        <w:rPr>
          <w:rFonts w:ascii="Consolas" w:eastAsia="Consolas" w:hAnsi="Consolas" w:cs="Consolas"/>
          <w:sz w:val="15"/>
        </w:rPr>
        <w:t xml:space="preserve">        "probabilities": None,</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if proba is not None:</w:t>
      </w:r>
    </w:p>
    <w:p w:rsidR="00BA4CBD" w:rsidRDefault="00155C22">
      <w:pPr>
        <w:shd w:val="clear" w:color="auto" w:fill="F3F5F8"/>
        <w:spacing w:after="0" w:line="240" w:lineRule="auto"/>
        <w:ind w:left="144"/>
        <w:jc w:val="left"/>
      </w:pPr>
      <w:r>
        <w:rPr>
          <w:rFonts w:ascii="Consolas" w:eastAsia="Consolas" w:hAnsi="Consolas" w:cs="Consolas"/>
          <w:sz w:val="15"/>
        </w:rPr>
        <w:t xml:space="preserve">        probs = proba[0]</w:t>
      </w:r>
    </w:p>
    <w:p w:rsidR="00BA4CBD" w:rsidRDefault="00155C22">
      <w:pPr>
        <w:shd w:val="clear" w:color="auto" w:fill="F3F5F8"/>
        <w:spacing w:after="0" w:line="240" w:lineRule="auto"/>
        <w:ind w:left="144"/>
        <w:jc w:val="left"/>
      </w:pPr>
      <w:r>
        <w:rPr>
          <w:rFonts w:ascii="Consolas" w:eastAsia="Consolas" w:hAnsi="Consolas" w:cs="Consolas"/>
          <w:sz w:val="15"/>
        </w:rPr>
        <w:t xml:space="preserve">        result["probabilit</w:t>
      </w:r>
      <w:r>
        <w:rPr>
          <w:rFonts w:ascii="Consolas" w:eastAsia="Consolas" w:hAnsi="Consolas" w:cs="Consolas"/>
          <w:sz w:val="15"/>
        </w:rPr>
        <w:t>ies"] = {ID2LABEL[i]: float(p) for i, p in enumerate(probs)}</w:t>
      </w:r>
    </w:p>
    <w:p w:rsidR="00BA4CBD" w:rsidRDefault="00155C22">
      <w:pPr>
        <w:shd w:val="clear" w:color="auto" w:fill="F3F5F8"/>
        <w:spacing w:after="0" w:line="240" w:lineRule="auto"/>
        <w:ind w:left="144"/>
        <w:jc w:val="left"/>
      </w:pPr>
      <w:r>
        <w:rPr>
          <w:rFonts w:ascii="Consolas" w:eastAsia="Consolas" w:hAnsi="Consolas" w:cs="Consolas"/>
          <w:sz w:val="15"/>
        </w:rPr>
        <w:t xml:space="preserve">        result["confidence"] = float(np.max(probs))</w:t>
      </w:r>
    </w:p>
    <w:p w:rsidR="00BA4CBD" w:rsidRDefault="00155C22">
      <w:pPr>
        <w:shd w:val="clear" w:color="auto" w:fill="F3F5F8"/>
        <w:spacing w:after="0" w:line="240" w:lineRule="auto"/>
        <w:ind w:left="144"/>
        <w:jc w:val="left"/>
      </w:pPr>
      <w:r>
        <w:rPr>
          <w:rFonts w:ascii="Consolas" w:eastAsia="Consolas" w:hAnsi="Consolas" w:cs="Consolas"/>
          <w:sz w:val="15"/>
        </w:rPr>
        <w:t xml:space="preserve">    return result</w:t>
      </w:r>
    </w:p>
    <w:p w:rsidR="00BA4CBD" w:rsidRDefault="00BA4CBD">
      <w:pPr>
        <w:spacing w:after="80" w:line="144" w:lineRule="auto"/>
      </w:pPr>
    </w:p>
    <w:p w:rsidR="00BA4CBD" w:rsidRDefault="00155C22">
      <w:pPr>
        <w:pStyle w:val="Heading2"/>
      </w:pPr>
      <w:bookmarkStart w:id="179" w:name="_Toc243574527"/>
      <w:r>
        <w:t>A.5 Background retraining (`backend/main.py`)</w:t>
      </w:r>
      <w:bookmarkEnd w:id="179"/>
    </w:p>
    <w:p w:rsidR="00BA4CBD" w:rsidRDefault="00155C22">
      <w:pPr>
        <w:shd w:val="clear" w:color="auto" w:fill="F3F5F8"/>
        <w:spacing w:after="0" w:line="240" w:lineRule="auto"/>
        <w:ind w:left="144"/>
        <w:jc w:val="left"/>
      </w:pPr>
      <w:r>
        <w:rPr>
          <w:rFonts w:ascii="Consolas" w:eastAsia="Consolas" w:hAnsi="Consolas" w:cs="Consolas"/>
          <w:sz w:val="15"/>
        </w:rPr>
        <w:t>def _retrain_worker(job_id, texts, y, fireflies, generations, max_tfidf):</w:t>
      </w:r>
    </w:p>
    <w:p w:rsidR="00BA4CBD" w:rsidRDefault="00155C22">
      <w:pPr>
        <w:shd w:val="clear" w:color="auto" w:fill="F3F5F8"/>
        <w:spacing w:after="0" w:line="240" w:lineRule="auto"/>
        <w:ind w:left="144"/>
        <w:jc w:val="left"/>
      </w:pPr>
      <w:r>
        <w:rPr>
          <w:rFonts w:ascii="Consolas" w:eastAsia="Consolas" w:hAnsi="Consolas" w:cs="Consolas"/>
          <w:sz w:val="15"/>
        </w:rPr>
        <w:t xml:space="preserve">    job = _jobs[job_id]</w:t>
      </w:r>
    </w:p>
    <w:p w:rsidR="00BA4CBD" w:rsidRDefault="00155C22">
      <w:pPr>
        <w:shd w:val="clear" w:color="auto" w:fill="F3F5F8"/>
        <w:spacing w:after="0" w:line="240" w:lineRule="auto"/>
        <w:ind w:left="144"/>
        <w:jc w:val="left"/>
      </w:pPr>
      <w:r>
        <w:rPr>
          <w:rFonts w:ascii="Consolas" w:eastAsia="Consolas" w:hAnsi="Consolas" w:cs="Consolas"/>
          <w:sz w:val="15"/>
        </w:rPr>
        <w:t xml:space="preserve">    try:</w:t>
      </w:r>
    </w:p>
    <w:p w:rsidR="00BA4CBD" w:rsidRDefault="00155C22">
      <w:pPr>
        <w:shd w:val="clear" w:color="auto" w:fill="F3F5F8"/>
        <w:spacing w:after="0" w:line="240" w:lineRule="auto"/>
        <w:ind w:left="144"/>
        <w:jc w:val="left"/>
      </w:pPr>
      <w:r>
        <w:rPr>
          <w:rFonts w:ascii="Consolas" w:eastAsia="Consolas" w:hAnsi="Consolas" w:cs="Consolas"/>
          <w:sz w:val="15"/>
        </w:rPr>
        <w:t xml:space="preserve">        new_pipe = FakeNewsMSVMPipeline(max_tfidf=max_tfidf, n_fireflies=fireflies, n_generations=generations)</w:t>
      </w:r>
    </w:p>
    <w:p w:rsidR="00BA4CBD" w:rsidRDefault="00155C22">
      <w:pPr>
        <w:shd w:val="clear" w:color="auto" w:fill="F3F5F8"/>
        <w:spacing w:after="0" w:line="240" w:lineRule="auto"/>
        <w:ind w:left="144"/>
        <w:jc w:val="left"/>
      </w:pPr>
      <w:r>
        <w:rPr>
          <w:rFonts w:ascii="Consolas" w:eastAsia="Consolas" w:hAnsi="Consolas" w:cs="Consolas"/>
          <w:sz w:val="15"/>
        </w:rPr>
        <w:t xml:space="preserve">        new_pipe.fit(texts, y, verbose=False)</w:t>
      </w:r>
    </w:p>
    <w:p w:rsidR="00BA4CBD" w:rsidRDefault="00155C22">
      <w:pPr>
        <w:shd w:val="clear" w:color="auto" w:fill="F3F5F8"/>
        <w:spacing w:after="0" w:line="240" w:lineRule="auto"/>
        <w:ind w:left="144"/>
        <w:jc w:val="left"/>
      </w:pPr>
      <w:r>
        <w:rPr>
          <w:rFonts w:ascii="Consolas" w:eastAsia="Consolas" w:hAnsi="Consolas" w:cs="Consolas"/>
          <w:sz w:val="15"/>
        </w:rPr>
        <w:t xml:space="preserve">        os.makedirs(os.path.dirname(MODEL_PATH), exist_ok=True)</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tmp = MODEL_PATH + ".tmp"</w:t>
      </w:r>
    </w:p>
    <w:p w:rsidR="00BA4CBD" w:rsidRDefault="00155C22">
      <w:pPr>
        <w:shd w:val="clear" w:color="auto" w:fill="F3F5F8"/>
        <w:spacing w:after="0" w:line="240" w:lineRule="auto"/>
        <w:ind w:left="144"/>
        <w:jc w:val="left"/>
      </w:pPr>
      <w:r>
        <w:rPr>
          <w:rFonts w:ascii="Consolas" w:eastAsia="Consolas" w:hAnsi="Consolas" w:cs="Consolas"/>
          <w:sz w:val="15"/>
        </w:rPr>
        <w:t xml:space="preserve">        new_pipe.save(tmp)</w:t>
      </w:r>
    </w:p>
    <w:p w:rsidR="00BA4CBD" w:rsidRDefault="00155C22">
      <w:pPr>
        <w:shd w:val="clear" w:color="auto" w:fill="F3F5F8"/>
        <w:spacing w:after="0" w:line="240" w:lineRule="auto"/>
        <w:ind w:left="144"/>
        <w:jc w:val="left"/>
      </w:pPr>
      <w:r>
        <w:rPr>
          <w:rFonts w:ascii="Consolas" w:eastAsia="Consolas" w:hAnsi="Consolas" w:cs="Consolas"/>
          <w:sz w:val="15"/>
        </w:rPr>
        <w:t xml:space="preserve">        os.replace(tmp, MODEL_PATH)</w:t>
      </w:r>
    </w:p>
    <w:p w:rsidR="00BA4CBD" w:rsidRDefault="00155C22">
      <w:pPr>
        <w:shd w:val="clear" w:color="auto" w:fill="F3F5F8"/>
        <w:spacing w:after="0" w:line="240" w:lineRule="auto"/>
        <w:ind w:left="144"/>
        <w:jc w:val="left"/>
      </w:pPr>
      <w:r>
        <w:rPr>
          <w:rFonts w:ascii="Consolas" w:eastAsia="Consolas" w:hAnsi="Consolas" w:cs="Consolas"/>
          <w:sz w:val="15"/>
        </w:rPr>
        <w:t xml:space="preserve">        global _pipe</w:t>
      </w:r>
    </w:p>
    <w:p w:rsidR="00BA4CBD" w:rsidRDefault="00155C22">
      <w:pPr>
        <w:shd w:val="clear" w:color="auto" w:fill="F3F5F8"/>
        <w:spacing w:after="0" w:line="240" w:lineRule="auto"/>
        <w:ind w:left="144"/>
        <w:jc w:val="left"/>
      </w:pPr>
      <w:r>
        <w:rPr>
          <w:rFonts w:ascii="Consolas" w:eastAsia="Consolas" w:hAnsi="Consolas" w:cs="Consolas"/>
          <w:sz w:val="15"/>
        </w:rPr>
        <w:t xml:space="preserve">        with _lock:</w:t>
      </w:r>
    </w:p>
    <w:p w:rsidR="00BA4CBD" w:rsidRDefault="00155C22">
      <w:pPr>
        <w:shd w:val="clear" w:color="auto" w:fill="F3F5F8"/>
        <w:spacing w:after="0" w:line="240" w:lineRule="auto"/>
        <w:ind w:left="144"/>
        <w:jc w:val="left"/>
      </w:pPr>
      <w:r>
        <w:rPr>
          <w:rFonts w:ascii="Consolas" w:eastAsia="Consolas" w:hAnsi="Consolas" w:cs="Consolas"/>
          <w:sz w:val="15"/>
        </w:rPr>
        <w:t xml:space="preserve">            _pipe = new_pipe</w:t>
      </w:r>
    </w:p>
    <w:p w:rsidR="00BA4CBD" w:rsidRDefault="00155C22">
      <w:pPr>
        <w:shd w:val="clear" w:color="auto" w:fill="F3F5F8"/>
        <w:spacing w:after="0" w:line="240" w:lineRule="auto"/>
        <w:ind w:left="144"/>
        <w:jc w:val="left"/>
      </w:pPr>
      <w:r>
        <w:rPr>
          <w:rFonts w:ascii="Consolas" w:eastAsia="Consolas" w:hAnsi="Consolas" w:cs="Consolas"/>
          <w:sz w:val="15"/>
        </w:rPr>
        <w:lastRenderedPageBreak/>
        <w:t xml:space="preserve">        s = new_pipe.stats_</w:t>
      </w:r>
    </w:p>
    <w:p w:rsidR="00BA4CBD" w:rsidRDefault="00155C22">
      <w:pPr>
        <w:shd w:val="clear" w:color="auto" w:fill="F3F5F8"/>
        <w:spacing w:after="0" w:line="240" w:lineRule="auto"/>
        <w:ind w:left="144"/>
        <w:jc w:val="left"/>
      </w:pPr>
      <w:r>
        <w:rPr>
          <w:rFonts w:ascii="Consolas" w:eastAsia="Consolas" w:hAnsi="Consolas" w:cs="Consolas"/>
          <w:sz w:val="15"/>
        </w:rPr>
        <w:t xml:space="preserve">        job["result"] = {</w:t>
      </w:r>
    </w:p>
    <w:p w:rsidR="00BA4CBD" w:rsidRDefault="00155C22">
      <w:pPr>
        <w:shd w:val="clear" w:color="auto" w:fill="F3F5F8"/>
        <w:spacing w:after="0" w:line="240" w:lineRule="auto"/>
        <w:ind w:left="144"/>
        <w:jc w:val="left"/>
      </w:pPr>
      <w:r>
        <w:rPr>
          <w:rFonts w:ascii="Consolas" w:eastAsia="Consolas" w:hAnsi="Consolas" w:cs="Consolas"/>
          <w:sz w:val="15"/>
        </w:rPr>
        <w:t xml:space="preserve">            "accuracy": s["accuracy"], "f1_macro": s["f1_macro"], "n_docs": s["n_docs"],</w:t>
      </w:r>
    </w:p>
    <w:p w:rsidR="00BA4CBD" w:rsidRDefault="00155C22">
      <w:pPr>
        <w:shd w:val="clear" w:color="auto" w:fill="F3F5F8"/>
        <w:spacing w:after="0" w:line="240" w:lineRule="auto"/>
        <w:ind w:left="144"/>
        <w:jc w:val="left"/>
      </w:pPr>
      <w:r>
        <w:rPr>
          <w:rFonts w:ascii="Consolas" w:eastAsia="Consolas" w:hAnsi="Consolas" w:cs="Consolas"/>
          <w:sz w:val="15"/>
        </w:rPr>
        <w:t xml:space="preserve">            "n_selected": s["n_selected"], "n_pca": s["n_pca"], "train_time_s": s["train_time_s"],</w:t>
      </w:r>
    </w:p>
    <w:p w:rsidR="00BA4CBD" w:rsidRDefault="00155C22">
      <w:pPr>
        <w:shd w:val="clear" w:color="auto" w:fill="F3F5F8"/>
        <w:spacing w:after="0" w:line="240" w:lineRule="auto"/>
        <w:ind w:left="144"/>
        <w:jc w:val="left"/>
      </w:pPr>
      <w:r>
        <w:rPr>
          <w:rFonts w:ascii="Consolas" w:eastAsia="Consolas" w:hAnsi="Consolas" w:cs="Consolas"/>
          <w:sz w:val="15"/>
        </w:rPr>
        <w:t xml:space="preserve">        }</w:t>
      </w:r>
    </w:p>
    <w:p w:rsidR="00BA4CBD" w:rsidRDefault="00155C22">
      <w:pPr>
        <w:shd w:val="clear" w:color="auto" w:fill="F3F5F8"/>
        <w:spacing w:after="0" w:line="240" w:lineRule="auto"/>
        <w:ind w:left="144"/>
        <w:jc w:val="left"/>
      </w:pPr>
      <w:r>
        <w:rPr>
          <w:rFonts w:ascii="Consolas" w:eastAsia="Consolas" w:hAnsi="Consolas" w:cs="Consolas"/>
          <w:sz w:val="15"/>
        </w:rPr>
        <w:t xml:space="preserve">        job["status"] = "done"</w:t>
      </w:r>
    </w:p>
    <w:p w:rsidR="00BA4CBD" w:rsidRDefault="00155C22">
      <w:pPr>
        <w:shd w:val="clear" w:color="auto" w:fill="F3F5F8"/>
        <w:spacing w:after="0" w:line="240" w:lineRule="auto"/>
        <w:ind w:left="144"/>
        <w:jc w:val="left"/>
      </w:pPr>
      <w:r>
        <w:rPr>
          <w:rFonts w:ascii="Consolas" w:eastAsia="Consolas" w:hAnsi="Consolas" w:cs="Consolas"/>
          <w:sz w:val="15"/>
        </w:rPr>
        <w:t xml:space="preserve">    except Exception as exc</w:t>
      </w:r>
      <w:r>
        <w:rPr>
          <w:rFonts w:ascii="Consolas" w:eastAsia="Consolas" w:hAnsi="Consolas" w:cs="Consolas"/>
          <w:sz w:val="15"/>
        </w:rPr>
        <w:t>:</w:t>
      </w:r>
    </w:p>
    <w:p w:rsidR="00BA4CBD" w:rsidRDefault="00155C22">
      <w:pPr>
        <w:shd w:val="clear" w:color="auto" w:fill="F3F5F8"/>
        <w:spacing w:after="0" w:line="240" w:lineRule="auto"/>
        <w:ind w:left="144"/>
        <w:jc w:val="left"/>
      </w:pPr>
      <w:r>
        <w:rPr>
          <w:rFonts w:ascii="Consolas" w:eastAsia="Consolas" w:hAnsi="Consolas" w:cs="Consolas"/>
          <w:sz w:val="15"/>
        </w:rPr>
        <w:t xml:space="preserve">        job["error"] = f"Training failed: {exc}"</w:t>
      </w:r>
    </w:p>
    <w:p w:rsidR="00BA4CBD" w:rsidRDefault="00155C22">
      <w:pPr>
        <w:shd w:val="clear" w:color="auto" w:fill="F3F5F8"/>
        <w:spacing w:after="0" w:line="240" w:lineRule="auto"/>
        <w:ind w:left="144"/>
        <w:jc w:val="left"/>
      </w:pPr>
      <w:r>
        <w:rPr>
          <w:rFonts w:ascii="Consolas" w:eastAsia="Consolas" w:hAnsi="Consolas" w:cs="Consolas"/>
          <w:sz w:val="15"/>
        </w:rPr>
        <w:t xml:space="preserve">        job["status"] = "error"</w:t>
      </w:r>
    </w:p>
    <w:p w:rsidR="00BA4CBD" w:rsidRDefault="00155C22">
      <w:pPr>
        <w:shd w:val="clear" w:color="auto" w:fill="F3F5F8"/>
        <w:spacing w:after="0" w:line="240" w:lineRule="auto"/>
        <w:ind w:left="144"/>
        <w:jc w:val="left"/>
      </w:pPr>
      <w:r>
        <w:rPr>
          <w:rFonts w:ascii="Consolas" w:eastAsia="Consolas" w:hAnsi="Consolas" w:cs="Consolas"/>
          <w:sz w:val="15"/>
        </w:rPr>
        <w:t xml:space="preserve">    finally:</w:t>
      </w:r>
    </w:p>
    <w:p w:rsidR="00BA4CBD" w:rsidRDefault="00155C22">
      <w:pPr>
        <w:shd w:val="clear" w:color="auto" w:fill="F3F5F8"/>
        <w:spacing w:after="0" w:line="240" w:lineRule="auto"/>
        <w:ind w:left="144"/>
        <w:jc w:val="left"/>
      </w:pPr>
      <w:r>
        <w:rPr>
          <w:rFonts w:ascii="Consolas" w:eastAsia="Consolas" w:hAnsi="Consolas" w:cs="Consolas"/>
          <w:sz w:val="15"/>
        </w:rPr>
        <w:t xml:space="preserve">        job["finished"] = time.time()</w:t>
      </w:r>
    </w:p>
    <w:p w:rsidR="00BA4CBD" w:rsidRDefault="00BA4CBD">
      <w:pPr>
        <w:spacing w:after="80" w:line="144" w:lineRule="auto"/>
      </w:pPr>
    </w:p>
    <w:p w:rsidR="00BA4CBD" w:rsidRDefault="00155C22">
      <w:pPr>
        <w:pStyle w:val="Heading1"/>
        <w:pageBreakBefore/>
      </w:pPr>
      <w:bookmarkStart w:id="180" w:name="_Toc243574528"/>
      <w:r>
        <w:lastRenderedPageBreak/>
        <w:t>APPENDIX B: INSTALLATION AND USER GUIDE</w:t>
      </w:r>
      <w:bookmarkEnd w:id="180"/>
    </w:p>
    <w:p w:rsidR="00BA4CBD" w:rsidRDefault="00155C22">
      <w:pPr>
        <w:pStyle w:val="Heading2"/>
      </w:pPr>
      <w:bookmarkStart w:id="181" w:name="_Toc243574529"/>
      <w:r>
        <w:t>B.1 Requirements and start</w:t>
      </w:r>
      <w:bookmarkEnd w:id="181"/>
    </w:p>
    <w:p w:rsidR="00BA4CBD" w:rsidRDefault="00155C22">
      <w:pPr>
        <w:spacing w:after="60"/>
        <w:ind w:left="720" w:hanging="360"/>
      </w:pPr>
      <w:r>
        <w:rPr>
          <w:rFonts w:cs="Times New Roman"/>
        </w:rPr>
        <w:t>•  A Windows PC (measurements in this report: Intel Co</w:t>
      </w:r>
      <w:r>
        <w:rPr>
          <w:rFonts w:cs="Times New Roman"/>
        </w:rPr>
        <w:t>re i5-12500 (6 cores, 12 threads, 3.0 GHz), 15.7 GB RAM, Windows 11 Pro, no GPU used); no GPU. Python 3.11 or newer, Node.js 20 or newer, a current Chrome or Edge, and internet for the first installation.</w:t>
      </w:r>
    </w:p>
    <w:p w:rsidR="00BA4CBD" w:rsidRDefault="00155C22">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it checks</w:t>
      </w:r>
      <w:r>
        <w:rPr>
          <w:rFonts w:cs="Times New Roman"/>
        </w:rPr>
        <w:t xml:space="preserve"> Python and Node.js, creates or rebuilds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backend/requirements.txt</w:t>
      </w:r>
      <w:r>
        <w:rPr>
          <w:rFonts w:cs="Times New Roman"/>
        </w:rPr>
        <w:t xml:space="preserve"> and the frontend packages and starts both servers. The browser opens </w:t>
      </w:r>
      <w:r>
        <w:rPr>
          <w:rFonts w:ascii="Consolas" w:eastAsia="Consolas" w:hAnsi="Consolas" w:cs="Consolas"/>
          <w:sz w:val="21"/>
        </w:rPr>
        <w:t>http://localhost:5406</w:t>
      </w:r>
      <w:r>
        <w:rPr>
          <w:rFonts w:cs="Times New Roman"/>
        </w:rPr>
        <w:t xml:space="preserve"> (use localhost, not 127.0.0.1); the API runs on </w:t>
      </w:r>
      <w:r>
        <w:rPr>
          <w:rFonts w:ascii="Consolas" w:eastAsia="Consolas" w:hAnsi="Consolas" w:cs="Consolas"/>
          <w:sz w:val="21"/>
        </w:rPr>
        <w:t>http://127.0.0.1:8406</w:t>
      </w:r>
      <w:r>
        <w:rPr>
          <w:rFonts w:cs="Times New Roman"/>
        </w:rPr>
        <w:t xml:space="preserve"> (</w:t>
      </w:r>
      <w:r>
        <w:rPr>
          <w:rFonts w:ascii="Consolas" w:eastAsia="Consolas" w:hAnsi="Consolas" w:cs="Consolas"/>
          <w:sz w:val="21"/>
        </w:rPr>
        <w:t>/docs</w:t>
      </w:r>
      <w:r>
        <w:rPr>
          <w:rFonts w:cs="Times New Roman"/>
        </w:rPr>
        <w:t>). Port</w:t>
      </w:r>
      <w:r>
        <w:rPr>
          <w:rFonts w:cs="Times New Roman"/>
        </w:rPr>
        <w:t xml:space="preserve">s are set in </w:t>
      </w:r>
      <w:r>
        <w:rPr>
          <w:rFonts w:ascii="Consolas" w:eastAsia="Consolas" w:hAnsi="Consolas" w:cs="Consolas"/>
          <w:sz w:val="21"/>
        </w:rPr>
        <w:t>.env</w:t>
      </w:r>
      <w:r>
        <w:rPr>
          <w:rFonts w:cs="Times New Roman"/>
        </w:rPr>
        <w:t>. Close the two minimised windows to stop.</w:t>
      </w:r>
    </w:p>
    <w:p w:rsidR="00BA4CBD" w:rsidRDefault="00155C22">
      <w:pPr>
        <w:spacing w:after="60"/>
        <w:ind w:left="720" w:hanging="360"/>
      </w:pPr>
      <w:r>
        <w:rPr>
          <w:rFonts w:cs="Times New Roman"/>
        </w:rPr>
        <w:t xml:space="preserve">•  The backend loads </w:t>
      </w:r>
      <w:r>
        <w:rPr>
          <w:rFonts w:ascii="Consolas" w:eastAsia="Consolas" w:hAnsi="Consolas" w:cs="Consolas"/>
          <w:sz w:val="21"/>
        </w:rPr>
        <w:t>models/msvm_model.pkl</w:t>
      </w:r>
      <w:r>
        <w:rPr>
          <w:rFonts w:cs="Times New Roman"/>
        </w:rPr>
        <w:t xml:space="preserve"> (about 3 s); if it is missing, a small demo model is trained first (about a minute). To use the LIAR2 model, set </w:t>
      </w:r>
      <w:r>
        <w:rPr>
          <w:rFonts w:ascii="Consolas" w:eastAsia="Consolas" w:hAnsi="Consolas" w:cs="Consolas"/>
          <w:sz w:val="21"/>
        </w:rPr>
        <w:t>FAKENEWS_MODEL</w:t>
      </w:r>
      <w:r>
        <w:rPr>
          <w:rFonts w:cs="Times New Roman"/>
        </w:rPr>
        <w:t xml:space="preserve"> to </w:t>
      </w:r>
      <w:r>
        <w:rPr>
          <w:rFonts w:ascii="Consolas" w:eastAsia="Consolas" w:hAnsi="Consolas" w:cs="Consolas"/>
          <w:sz w:val="21"/>
        </w:rPr>
        <w:t>models/liar2_msvm_mode</w:t>
      </w:r>
      <w:r>
        <w:rPr>
          <w:rFonts w:ascii="Consolas" w:eastAsia="Consolas" w:hAnsi="Consolas" w:cs="Consolas"/>
          <w:sz w:val="21"/>
        </w:rPr>
        <w:t>l.pkl</w:t>
      </w:r>
      <w:r>
        <w:rPr>
          <w:rFonts w:cs="Times New Roman"/>
        </w:rPr>
        <w:t xml:space="preserve"> (or a copy) before starting; it is produced by </w:t>
      </w:r>
      <w:r>
        <w:rPr>
          <w:rFonts w:ascii="Consolas" w:eastAsia="Consolas" w:hAnsi="Consolas" w:cs="Consolas"/>
          <w:sz w:val="21"/>
        </w:rPr>
        <w:t>scripts/run_experiments.py</w:t>
      </w:r>
      <w:r>
        <w:rPr>
          <w:rFonts w:cs="Times New Roman"/>
        </w:rPr>
        <w:t xml:space="preserve"> from the LIAR2 files </w:t>
      </w:r>
      <w:r>
        <w:rPr>
          <w:rFonts w:ascii="Consolas" w:eastAsia="Consolas" w:hAnsi="Consolas" w:cs="Consolas"/>
          <w:sz w:val="21"/>
        </w:rPr>
        <w:t>train.csv</w:t>
      </w:r>
      <w:r>
        <w:rPr>
          <w:rFonts w:cs="Times New Roman"/>
        </w:rPr>
        <w:t xml:space="preserve">, </w:t>
      </w:r>
      <w:r>
        <w:rPr>
          <w:rFonts w:ascii="Consolas" w:eastAsia="Consolas" w:hAnsi="Consolas" w:cs="Consolas"/>
          <w:sz w:val="21"/>
        </w:rPr>
        <w:t>valid.csv</w:t>
      </w:r>
      <w:r>
        <w:rPr>
          <w:rFonts w:cs="Times New Roman"/>
        </w:rPr>
        <w:t xml:space="preserve">, </w:t>
      </w:r>
      <w:r>
        <w:rPr>
          <w:rFonts w:ascii="Consolas" w:eastAsia="Consolas" w:hAnsi="Consolas" w:cs="Consolas"/>
          <w:sz w:val="21"/>
        </w:rPr>
        <w:t>test.csv</w:t>
      </w:r>
      <w:r>
        <w:rPr>
          <w:rFonts w:cs="Times New Roman"/>
        </w:rPr>
        <w:t xml:space="preserve"> (huggingface.co/datasets/chengxuphd/liar2) placed in </w:t>
      </w:r>
      <w:r>
        <w:rPr>
          <w:rFonts w:ascii="Consolas" w:eastAsia="Consolas" w:hAnsi="Consolas" w:cs="Consolas"/>
          <w:sz w:val="21"/>
        </w:rPr>
        <w:t>data/liar2/</w:t>
      </w:r>
      <w:r>
        <w:rPr>
          <w:rFonts w:cs="Times New Roman"/>
        </w:rPr>
        <w:t>.</w:t>
      </w:r>
    </w:p>
    <w:p w:rsidR="00BA4CBD" w:rsidRDefault="00155C22">
      <w:pPr>
        <w:shd w:val="clear" w:color="auto" w:fill="F3F5F8"/>
        <w:spacing w:after="0" w:line="240" w:lineRule="auto"/>
        <w:ind w:left="144"/>
        <w:jc w:val="left"/>
      </w:pPr>
      <w:r>
        <w:rPr>
          <w:rFonts w:ascii="Consolas" w:eastAsia="Consolas" w:hAnsi="Consolas" w:cs="Consolas"/>
          <w:sz w:val="15"/>
        </w:rPr>
        <w:t xml:space="preserve">.venv\Scripts\python -m uvicorn backend.main:app --port </w:t>
      </w:r>
      <w:r>
        <w:rPr>
          <w:rFonts w:ascii="Consolas" w:eastAsia="Consolas" w:hAnsi="Consolas" w:cs="Consolas"/>
          <w:sz w:val="15"/>
        </w:rPr>
        <w:t>8406      # by hand, backend</w:t>
      </w:r>
    </w:p>
    <w:p w:rsidR="00BA4CBD" w:rsidRDefault="00155C22">
      <w:pPr>
        <w:shd w:val="clear" w:color="auto" w:fill="F3F5F8"/>
        <w:spacing w:after="0" w:line="240" w:lineRule="auto"/>
        <w:ind w:left="144"/>
        <w:jc w:val="left"/>
      </w:pPr>
      <w:r>
        <w:rPr>
          <w:rFonts w:ascii="Consolas" w:eastAsia="Consolas" w:hAnsi="Consolas" w:cs="Consolas"/>
          <w:sz w:val="15"/>
        </w:rPr>
        <w:t>cd frontend &amp;&amp; npm install &amp;&amp; npm run dev                          # by hand, frontend</w:t>
      </w:r>
    </w:p>
    <w:p w:rsidR="00BA4CBD" w:rsidRDefault="00155C22">
      <w:pPr>
        <w:shd w:val="clear" w:color="auto" w:fill="F3F5F8"/>
        <w:spacing w:after="0" w:line="240" w:lineRule="auto"/>
        <w:ind w:left="144"/>
        <w:jc w:val="left"/>
      </w:pPr>
      <w:r>
        <w:rPr>
          <w:rFonts w:ascii="Consolas" w:eastAsia="Consolas" w:hAnsi="Consolas" w:cs="Consolas"/>
          <w:sz w:val="15"/>
        </w:rPr>
        <w:t>python train.py --csv data/my.csv ; python predict.py --text "..." ; streamlit run app.py   # CLI and Streamlit</w:t>
      </w:r>
    </w:p>
    <w:p w:rsidR="00BA4CBD" w:rsidRDefault="00BA4CBD">
      <w:pPr>
        <w:spacing w:after="80" w:line="144" w:lineRule="auto"/>
      </w:pPr>
    </w:p>
    <w:p w:rsidR="00BA4CBD" w:rsidRDefault="00155C22">
      <w:pPr>
        <w:pStyle w:val="Heading2"/>
      </w:pPr>
      <w:bookmarkStart w:id="182" w:name="_Toc243574530"/>
      <w:r>
        <w:t>B.2 Using the screens</w:t>
      </w:r>
      <w:bookmarkEnd w:id="182"/>
    </w:p>
    <w:p w:rsidR="00BA4CBD" w:rsidRDefault="00155C22">
      <w:pPr>
        <w:spacing w:after="60"/>
        <w:ind w:left="720" w:hanging="432"/>
      </w:pPr>
      <w:r>
        <w:rPr>
          <w:rFonts w:cs="Times New Roman"/>
        </w:rPr>
        <w:t xml:space="preserve">1.  </w:t>
      </w:r>
      <w:r>
        <w:rPr>
          <w:rFonts w:cs="Times New Roman"/>
          <w:b/>
        </w:rPr>
        <w:t>Detect</w:t>
      </w:r>
      <w:r>
        <w:rPr>
          <w:rFonts w:cs="Times New Roman"/>
        </w:rPr>
        <w:t xml:space="preserve"> (</w:t>
      </w:r>
      <w:r>
        <w:rPr>
          <w:rFonts w:ascii="Consolas" w:eastAsia="Consolas" w:hAnsi="Consolas" w:cs="Consolas"/>
          <w:sz w:val="21"/>
        </w:rPr>
        <w:t>/app</w:t>
      </w:r>
      <w:r>
        <w:rPr>
          <w:rFonts w:cs="Times New Roman"/>
        </w:rPr>
        <w:t>): enter an optional headline and the text (at least five words), press "Detect fake news" or Ctrl+Enter; read the verdict, confidence, probability chart and cue words.</w:t>
      </w:r>
    </w:p>
    <w:p w:rsidR="00BA4CBD" w:rsidRDefault="00155C22">
      <w:pPr>
        <w:spacing w:after="60"/>
        <w:ind w:left="720" w:hanging="432"/>
      </w:pPr>
      <w:r>
        <w:rPr>
          <w:rFonts w:cs="Times New Roman"/>
        </w:rPr>
        <w:t xml:space="preserve">2.  </w:t>
      </w:r>
      <w:r>
        <w:rPr>
          <w:rFonts w:cs="Times New Roman"/>
          <w:b/>
        </w:rPr>
        <w:t>Batch check</w:t>
      </w:r>
      <w:r>
        <w:rPr>
          <w:rFonts w:cs="Times New Roman"/>
        </w:rPr>
        <w:t xml:space="preserve"> (</w:t>
      </w:r>
      <w:r>
        <w:rPr>
          <w:rFonts w:ascii="Consolas" w:eastAsia="Consolas" w:hAnsi="Consolas" w:cs="Consolas"/>
          <w:sz w:val="21"/>
        </w:rPr>
        <w:t>/app/batch</w:t>
      </w:r>
      <w:r>
        <w:rPr>
          <w:rFonts w:cs="Times New Roman"/>
        </w:rPr>
        <w:t>): drop a CSV (up to 25 MB, 20,000 rows), choose</w:t>
      </w:r>
      <w:r>
        <w:rPr>
          <w:rFonts w:cs="Times New Roman"/>
        </w:rPr>
        <w:t xml:space="preserve"> the text column, press "Run batch detection", inspect the table and download the results.</w:t>
      </w:r>
    </w:p>
    <w:p w:rsidR="00BA4CBD" w:rsidRDefault="00155C22">
      <w:pPr>
        <w:spacing w:after="60"/>
        <w:ind w:left="720" w:hanging="432"/>
      </w:pPr>
      <w:r>
        <w:rPr>
          <w:rFonts w:cs="Times New Roman"/>
        </w:rPr>
        <w:t xml:space="preserve">3.  </w:t>
      </w:r>
      <w:r>
        <w:rPr>
          <w:rFonts w:cs="Times New Roman"/>
          <w:b/>
        </w:rPr>
        <w:t>Model analytics</w:t>
      </w:r>
      <w:r>
        <w:rPr>
          <w:rFonts w:cs="Times New Roman"/>
        </w:rPr>
        <w:t xml:space="preserve"> (</w:t>
      </w:r>
      <w:r>
        <w:rPr>
          <w:rFonts w:ascii="Consolas" w:eastAsia="Consolas" w:hAnsi="Consolas" w:cs="Consolas"/>
          <w:sz w:val="21"/>
        </w:rPr>
        <w:t>/app/analytics</w:t>
      </w:r>
      <w:r>
        <w:rPr>
          <w:rFonts w:cs="Times New Roman"/>
        </w:rPr>
        <w:t xml:space="preserve">): accuracy, macro-F1, feature reduction, confusion matrix, Firefly curve and baseline comparison of the loaded model, on its own </w:t>
      </w:r>
      <w:r>
        <w:rPr>
          <w:rFonts w:cs="Times New Roman"/>
        </w:rPr>
        <w:t>hold-out.</w:t>
      </w:r>
    </w:p>
    <w:p w:rsidR="00BA4CBD" w:rsidRDefault="00155C22">
      <w:pPr>
        <w:spacing w:after="60"/>
        <w:ind w:left="720" w:hanging="432"/>
      </w:pPr>
      <w:r>
        <w:rPr>
          <w:rFonts w:cs="Times New Roman"/>
        </w:rPr>
        <w:t xml:space="preserve">4.  </w:t>
      </w:r>
      <w:r>
        <w:rPr>
          <w:rFonts w:cs="Times New Roman"/>
          <w:b/>
        </w:rPr>
        <w:t>Retrain</w:t>
      </w:r>
      <w:r>
        <w:rPr>
          <w:rFonts w:cs="Times New Roman"/>
        </w:rPr>
        <w:t xml:space="preserve"> (</w:t>
      </w:r>
      <w:r>
        <w:rPr>
          <w:rFonts w:ascii="Consolas" w:eastAsia="Consolas" w:hAnsi="Consolas" w:cs="Consolas"/>
          <w:sz w:val="21"/>
        </w:rPr>
        <w:t>/app/retrain</w:t>
      </w:r>
      <w:r>
        <w:rPr>
          <w:rFonts w:cs="Times New Roman"/>
        </w:rPr>
        <w:t>): optionally attach a labelled CSV (text, optional title, label as REAL, PARTIALLY TRUE, FAKE, 0 to 2 or LIAR names), set fireflies (4 to 20), generations (3 to 30) and TF-IDF features (1,000 to 8,000), confirm and wait.</w:t>
      </w:r>
      <w:r>
        <w:rPr>
          <w:rFonts w:cs="Times New Roman"/>
        </w:rPr>
        <w:t xml:space="preserve"> </w:t>
      </w:r>
      <w:r>
        <w:rPr>
          <w:rFonts w:cs="Times New Roman"/>
          <w:b/>
        </w:rPr>
        <w:t>Retraining replaces the loaded model and its file</w:t>
      </w:r>
      <w:r>
        <w:rPr>
          <w:rFonts w:cs="Times New Roman"/>
        </w:rPr>
        <w:t>; keep a copy.</w:t>
      </w:r>
    </w:p>
    <w:p w:rsidR="00BA4CBD" w:rsidRDefault="00155C22">
      <w:pPr>
        <w:spacing w:after="60"/>
        <w:ind w:left="720" w:hanging="432"/>
      </w:pPr>
      <w:r>
        <w:rPr>
          <w:rFonts w:cs="Times New Roman"/>
        </w:rPr>
        <w:t xml:space="preserve">5.  </w:t>
      </w:r>
      <w:r>
        <w:rPr>
          <w:rFonts w:cs="Times New Roman"/>
          <w:b/>
        </w:rPr>
        <w:t>About</w:t>
      </w:r>
      <w:r>
        <w:rPr>
          <w:rFonts w:cs="Times New Roman"/>
        </w:rPr>
        <w:t xml:space="preserve"> (</w:t>
      </w:r>
      <w:r>
        <w:rPr>
          <w:rFonts w:ascii="Consolas" w:eastAsia="Consolas" w:hAnsi="Consolas" w:cs="Consolas"/>
          <w:sz w:val="21"/>
        </w:rPr>
        <w:t>/app/about</w:t>
      </w:r>
      <w:r>
        <w:rPr>
          <w:rFonts w:cs="Times New Roman"/>
        </w:rPr>
        <w:t>): the pipeline, the meaning of the verdicts and the facts of the loaded model.</w:t>
      </w:r>
    </w:p>
    <w:p w:rsidR="00BA4CBD" w:rsidRDefault="00155C22">
      <w:pPr>
        <w:pStyle w:val="Heading2"/>
      </w:pPr>
      <w:bookmarkStart w:id="183" w:name="_Toc243574531"/>
      <w:r>
        <w:lastRenderedPageBreak/>
        <w:t>B.3 Checks and troubleshooting</w:t>
      </w:r>
      <w:bookmarkEnd w:id="183"/>
    </w:p>
    <w:p w:rsidR="00BA4CBD" w:rsidRDefault="00155C22">
      <w:r>
        <w:rPr>
          <w:rFonts w:ascii="Consolas" w:eastAsia="Consolas" w:hAnsi="Consolas" w:cs="Consolas"/>
          <w:sz w:val="21"/>
        </w:rPr>
        <w:t>scripts/smoke_test.py</w:t>
      </w:r>
      <w:r>
        <w:rPr>
          <w:rFonts w:cs="Times New Roman"/>
        </w:rPr>
        <w:t xml:space="preserve"> (16 API checks), </w:t>
      </w:r>
      <w:r>
        <w:rPr>
          <w:rFonts w:ascii="Consolas" w:eastAsia="Consolas" w:hAnsi="Consolas" w:cs="Consolas"/>
          <w:sz w:val="21"/>
        </w:rPr>
        <w:t>scripts/unit_edge_te</w:t>
      </w:r>
      <w:r>
        <w:rPr>
          <w:rFonts w:ascii="Consolas" w:eastAsia="Consolas" w:hAnsi="Consolas" w:cs="Consolas"/>
          <w:sz w:val="21"/>
        </w:rPr>
        <w:t>sts.py</w:t>
      </w:r>
      <w:r>
        <w:rPr>
          <w:rFonts w:cs="Times New Roman"/>
        </w:rPr>
        <w:t xml:space="preserve"> (34 library and 33 API checks), </w:t>
      </w:r>
      <w:r>
        <w:rPr>
          <w:rFonts w:ascii="Consolas" w:eastAsia="Consolas" w:hAnsi="Consolas" w:cs="Consolas"/>
          <w:sz w:val="21"/>
        </w:rPr>
        <w:t>npm run build</w:t>
      </w:r>
      <w:r>
        <w:rPr>
          <w:rFonts w:cs="Times New Roman"/>
        </w:rPr>
        <w:t xml:space="preserve"> (type check and build),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scripts/measure_api.py</w:t>
      </w:r>
      <w:r>
        <w:rPr>
          <w:rFonts w:cs="Times New Roman"/>
        </w:rPr>
        <w:t xml:space="preserve"> and </w:t>
      </w:r>
      <w:r>
        <w:rPr>
          <w:rFonts w:ascii="Consolas" w:eastAsia="Consolas" w:hAnsi="Consolas" w:cs="Consolas"/>
          <w:sz w:val="21"/>
        </w:rPr>
        <w:t>scripts/capture_docs_screens.py</w:t>
      </w:r>
      <w:r>
        <w:rPr>
          <w:rFonts w:cs="Times New Roman"/>
        </w:rPr>
        <w:t xml:space="preserve"> (screenshots, app running).</w:t>
      </w:r>
    </w:p>
    <w:p w:rsidR="00BA4CBD" w:rsidRDefault="00155C22">
      <w:pPr>
        <w:pStyle w:val="Caption"/>
        <w:keepNext/>
        <w:spacing w:after="80"/>
      </w:pPr>
      <w:bookmarkStart w:id="184" w:name="_Toc2435746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Common problems</w:t>
      </w:r>
      <w:bookmarkEnd w:id="184"/>
    </w:p>
    <w:tbl>
      <w:tblPr>
        <w:tblStyle w:val="TableGrid"/>
        <w:tblW w:w="0" w:type="auto"/>
        <w:jc w:val="center"/>
        <w:tblLook w:val="04A0" w:firstRow="1" w:lastRow="0" w:firstColumn="1" w:lastColumn="0" w:noHBand="0" w:noVBand="1"/>
      </w:tblPr>
      <w:tblGrid>
        <w:gridCol w:w="3386"/>
        <w:gridCol w:w="6072"/>
      </w:tblGrid>
      <w:tr w:rsidR="00BA4CBD">
        <w:trPr>
          <w:cantSplit/>
          <w:tblHeader/>
          <w:jc w:val="center"/>
        </w:trPr>
        <w:tc>
          <w:tcPr>
            <w:tcW w:w="3456" w:type="dxa"/>
            <w:shd w:val="clear" w:color="auto" w:fill="1B2A41"/>
          </w:tcPr>
          <w:p w:rsidR="00BA4CBD" w:rsidRDefault="00155C22">
            <w:pPr>
              <w:spacing w:after="40" w:line="240" w:lineRule="auto"/>
              <w:jc w:val="center"/>
            </w:pPr>
            <w:r>
              <w:rPr>
                <w:rFonts w:cs="Times New Roman"/>
                <w:b/>
                <w:color w:val="FFFFFF"/>
                <w:sz w:val="18"/>
              </w:rPr>
              <w:t>Symptom</w:t>
            </w:r>
          </w:p>
        </w:tc>
        <w:tc>
          <w:tcPr>
            <w:tcW w:w="6192" w:type="dxa"/>
            <w:shd w:val="clear" w:color="auto" w:fill="1B2A41"/>
          </w:tcPr>
          <w:p w:rsidR="00BA4CBD" w:rsidRDefault="00155C22">
            <w:pPr>
              <w:spacing w:after="40" w:line="240" w:lineRule="auto"/>
              <w:jc w:val="center"/>
            </w:pPr>
            <w:r>
              <w:rPr>
                <w:rFonts w:cs="Times New Roman"/>
                <w:b/>
                <w:color w:val="FFFFFF"/>
                <w:sz w:val="18"/>
              </w:rPr>
              <w:t xml:space="preserve">Cause </w:t>
            </w:r>
            <w:r>
              <w:rPr>
                <w:rFonts w:cs="Times New Roman"/>
                <w:b/>
                <w:color w:val="FFFFFF"/>
                <w:sz w:val="18"/>
              </w:rPr>
              <w:t>and remedy</w:t>
            </w:r>
          </w:p>
        </w:tc>
      </w:tr>
      <w:tr w:rsidR="00BA4CBD">
        <w:trPr>
          <w:cantSplit/>
          <w:jc w:val="center"/>
        </w:trPr>
        <w:tc>
          <w:tcPr>
            <w:tcW w:w="3456" w:type="dxa"/>
          </w:tcPr>
          <w:p w:rsidR="00BA4CBD" w:rsidRDefault="00155C22">
            <w:pPr>
              <w:spacing w:after="40" w:line="240" w:lineRule="auto"/>
              <w:jc w:val="left"/>
            </w:pPr>
            <w:r>
              <w:rPr>
                <w:rFonts w:cs="Times New Roman"/>
                <w:sz w:val="18"/>
              </w:rPr>
              <w:t>"Can't reach the detection API" or a blank page</w:t>
            </w:r>
          </w:p>
        </w:tc>
        <w:tc>
          <w:tcPr>
            <w:tcW w:w="6192" w:type="dxa"/>
          </w:tcPr>
          <w:p w:rsidR="00BA4CBD" w:rsidRDefault="00155C22">
            <w:pPr>
              <w:spacing w:after="40" w:line="240" w:lineRule="auto"/>
              <w:jc w:val="left"/>
            </w:pPr>
            <w:r>
              <w:rPr>
                <w:rFonts w:cs="Times New Roman"/>
                <w:sz w:val="18"/>
              </w:rPr>
              <w:t xml:space="preserve">Backend not running, or page opened on 127.0.0.1: run </w:t>
            </w:r>
            <w:r>
              <w:rPr>
                <w:rFonts w:ascii="Consolas" w:eastAsia="Consolas" w:hAnsi="Consolas" w:cs="Consolas"/>
                <w:sz w:val="15"/>
              </w:rPr>
              <w:t>run.bat</w:t>
            </w:r>
            <w:r>
              <w:rPr>
                <w:rFonts w:cs="Times New Roman"/>
                <w:sz w:val="18"/>
              </w:rPr>
              <w:t xml:space="preserve">, open </w:t>
            </w:r>
            <w:r>
              <w:rPr>
                <w:rFonts w:ascii="Consolas" w:eastAsia="Consolas" w:hAnsi="Consolas" w:cs="Consolas"/>
                <w:sz w:val="15"/>
              </w:rPr>
              <w:t>http://localhost:5406</w:t>
            </w:r>
          </w:p>
        </w:tc>
      </w:tr>
      <w:tr w:rsidR="00BA4CBD">
        <w:trPr>
          <w:cantSplit/>
          <w:jc w:val="center"/>
        </w:trPr>
        <w:tc>
          <w:tcPr>
            <w:tcW w:w="3456" w:type="dxa"/>
          </w:tcPr>
          <w:p w:rsidR="00BA4CBD" w:rsidRDefault="00155C22">
            <w:pPr>
              <w:spacing w:after="40" w:line="240" w:lineRule="auto"/>
              <w:jc w:val="left"/>
            </w:pPr>
            <w:r>
              <w:rPr>
                <w:rFonts w:cs="Times New Roman"/>
                <w:sz w:val="18"/>
              </w:rPr>
              <w:t>Pickle or scikit-learn error when loading the model</w:t>
            </w:r>
          </w:p>
        </w:tc>
        <w:tc>
          <w:tcPr>
            <w:tcW w:w="6192" w:type="dxa"/>
          </w:tcPr>
          <w:p w:rsidR="00BA4CBD" w:rsidRDefault="00155C22">
            <w:pPr>
              <w:spacing w:after="40" w:line="240" w:lineRule="auto"/>
              <w:jc w:val="left"/>
            </w:pPr>
            <w:r>
              <w:rPr>
                <w:rFonts w:cs="Times New Roman"/>
                <w:sz w:val="18"/>
              </w:rPr>
              <w:t xml:space="preserve">The model was saved by scikit-learn 1.9: use the packages </w:t>
            </w:r>
            <w:r>
              <w:rPr>
                <w:rFonts w:ascii="Consolas" w:eastAsia="Consolas" w:hAnsi="Consolas" w:cs="Consolas"/>
                <w:sz w:val="15"/>
              </w:rPr>
              <w:t>run.bat</w:t>
            </w:r>
            <w:r>
              <w:rPr>
                <w:rFonts w:cs="Times New Roman"/>
                <w:sz w:val="18"/>
              </w:rPr>
              <w:t xml:space="preserve"> installs, or retrain</w:t>
            </w:r>
          </w:p>
        </w:tc>
      </w:tr>
      <w:tr w:rsidR="00BA4CBD">
        <w:trPr>
          <w:cantSplit/>
          <w:jc w:val="center"/>
        </w:trPr>
        <w:tc>
          <w:tcPr>
            <w:tcW w:w="3456" w:type="dxa"/>
          </w:tcPr>
          <w:p w:rsidR="00BA4CBD" w:rsidRDefault="00155C22">
            <w:pPr>
              <w:spacing w:after="40" w:line="240" w:lineRule="auto"/>
              <w:jc w:val="left"/>
            </w:pPr>
            <w:r>
              <w:rPr>
                <w:rFonts w:cs="Times New Roman"/>
                <w:sz w:val="18"/>
              </w:rPr>
              <w:t>HTTP 422 / 400 / 413 / 409</w:t>
            </w:r>
          </w:p>
        </w:tc>
        <w:tc>
          <w:tcPr>
            <w:tcW w:w="6192" w:type="dxa"/>
          </w:tcPr>
          <w:p w:rsidR="00BA4CBD" w:rsidRDefault="00155C22">
            <w:pPr>
              <w:spacing w:after="40" w:line="240" w:lineRule="auto"/>
              <w:jc w:val="left"/>
            </w:pPr>
            <w:r>
              <w:rPr>
                <w:rFonts w:cs="Times New Roman"/>
                <w:sz w:val="18"/>
              </w:rPr>
              <w:t>Fewer than five words / unreadable or empty CSV or no label column / more than 20,000 rows or 25 MB / a retraining job is running</w:t>
            </w:r>
          </w:p>
        </w:tc>
      </w:tr>
      <w:tr w:rsidR="00BA4CBD">
        <w:trPr>
          <w:cantSplit/>
          <w:jc w:val="center"/>
        </w:trPr>
        <w:tc>
          <w:tcPr>
            <w:tcW w:w="3456" w:type="dxa"/>
          </w:tcPr>
          <w:p w:rsidR="00BA4CBD" w:rsidRDefault="00155C22">
            <w:pPr>
              <w:spacing w:after="40" w:line="240" w:lineRule="auto"/>
              <w:jc w:val="left"/>
            </w:pPr>
            <w:r>
              <w:rPr>
                <w:rFonts w:cs="Times New Roman"/>
                <w:sz w:val="18"/>
              </w:rPr>
              <w:t>Odd verdic</w:t>
            </w:r>
            <w:r>
              <w:rPr>
                <w:rFonts w:cs="Times New Roman"/>
                <w:sz w:val="18"/>
              </w:rPr>
              <w:t>ts after retraining on true/false labels</w:t>
            </w:r>
          </w:p>
        </w:tc>
        <w:tc>
          <w:tcPr>
            <w:tcW w:w="6192" w:type="dxa"/>
          </w:tcPr>
          <w:p w:rsidR="00BA4CBD" w:rsidRDefault="00155C22">
            <w:pPr>
              <w:spacing w:after="40" w:line="240" w:lineRule="auto"/>
              <w:jc w:val="left"/>
            </w:pPr>
            <w:r>
              <w:rPr>
                <w:rFonts w:cs="Times New Roman"/>
                <w:sz w:val="18"/>
              </w:rPr>
              <w:t>pandas reads a label column of only true/false as booleans (limitation L11): use REAL / FAKE or 0 / 2</w:t>
            </w:r>
          </w:p>
        </w:tc>
      </w:tr>
      <w:tr w:rsidR="00BA4CBD">
        <w:trPr>
          <w:cantSplit/>
          <w:jc w:val="center"/>
        </w:trPr>
        <w:tc>
          <w:tcPr>
            <w:tcW w:w="3456" w:type="dxa"/>
          </w:tcPr>
          <w:p w:rsidR="00BA4CBD" w:rsidRDefault="00155C22">
            <w:pPr>
              <w:spacing w:after="40" w:line="240" w:lineRule="auto"/>
              <w:jc w:val="left"/>
            </w:pPr>
            <w:r>
              <w:rPr>
                <w:rFonts w:cs="Times New Roman"/>
                <w:sz w:val="18"/>
              </w:rPr>
              <w:t>Port already in use</w:t>
            </w:r>
          </w:p>
        </w:tc>
        <w:tc>
          <w:tcPr>
            <w:tcW w:w="6192" w:type="dxa"/>
          </w:tcPr>
          <w:p w:rsidR="00BA4CBD" w:rsidRDefault="00155C22">
            <w:pPr>
              <w:spacing w:after="40" w:line="240" w:lineRule="auto"/>
              <w:jc w:val="left"/>
            </w:pPr>
            <w:r>
              <w:rPr>
                <w:rFonts w:cs="Times New Roman"/>
                <w:sz w:val="18"/>
              </w:rPr>
              <w:t xml:space="preserve">Change </w:t>
            </w:r>
            <w:r>
              <w:rPr>
                <w:rFonts w:ascii="Consolas" w:eastAsia="Consolas" w:hAnsi="Consolas" w:cs="Consolas"/>
                <w:sz w:val="15"/>
              </w:rPr>
              <w:t>BACKEND_PORT</w:t>
            </w:r>
            <w:r>
              <w:rPr>
                <w:rFonts w:cs="Times New Roman"/>
                <w:sz w:val="18"/>
              </w:rPr>
              <w:t xml:space="preserve"> / </w:t>
            </w:r>
            <w:r>
              <w:rPr>
                <w:rFonts w:ascii="Consolas" w:eastAsia="Consolas" w:hAnsi="Consolas" w:cs="Consolas"/>
                <w:sz w:val="15"/>
              </w:rPr>
              <w:t>FRONTEND_PORT</w:t>
            </w:r>
            <w:r>
              <w:rPr>
                <w:rFonts w:cs="Times New Roman"/>
                <w:sz w:val="18"/>
              </w:rPr>
              <w:t xml:space="preserve"> in </w:t>
            </w:r>
            <w:r>
              <w:rPr>
                <w:rFonts w:ascii="Consolas" w:eastAsia="Consolas" w:hAnsi="Consolas" w:cs="Consolas"/>
                <w:sz w:val="15"/>
              </w:rPr>
              <w:t>.env</w:t>
            </w:r>
          </w:p>
        </w:tc>
      </w:tr>
    </w:tbl>
    <w:p w:rsidR="00BA4CBD" w:rsidRDefault="00BA4CBD">
      <w:pPr>
        <w:spacing w:line="192" w:lineRule="auto"/>
      </w:pPr>
    </w:p>
    <w:p w:rsidR="00BA4CBD" w:rsidRDefault="00155C22">
      <w:pPr>
        <w:pStyle w:val="Heading1"/>
        <w:pageBreakBefore/>
      </w:pPr>
      <w:bookmarkStart w:id="185" w:name="_Toc243574532"/>
      <w:r>
        <w:lastRenderedPageBreak/>
        <w:t>APPENDIX C: ADDITIONAL SCREENS</w:t>
      </w:r>
      <w:bookmarkEnd w:id="185"/>
    </w:p>
    <w:p w:rsidR="00BA4CBD" w:rsidRDefault="00155C22">
      <w:r>
        <w:rPr>
          <w:rFonts w:cs="Times New Roman"/>
        </w:rPr>
        <w:t>Captured by the</w:t>
      </w:r>
      <w:r>
        <w:rPr>
          <w:rFonts w:cs="Times New Roman"/>
        </w:rPr>
        <w:t xml:space="preserve"> frontend build on the shipped demo model, trained on the synthetic template corpus: the interface is faithful, but confidences of 99 to 100 % and an accuracy of 100 % describe template-style data, not real news. Captures on the LIAR2 model are in Chapter </w:t>
      </w:r>
      <w:r>
        <w:rPr>
          <w:rFonts w:cs="Times New Roman"/>
        </w:rPr>
        <w:t>8; the last pair below adds the retraining confirmation (file 21) and the demo model's analytics charts.</w:t>
      </w: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44"/>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86" w:name="_Toc2435745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Landing page, dark theme (demo model).</w:t>
            </w:r>
            <w:bookmarkEnd w:id="186"/>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45"/>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87" w:name="_Toc2435745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41</w:t>
            </w:r>
            <w:r>
              <w:rPr>
                <w:rFonts w:cs="Times New Roman"/>
              </w:rPr>
              <w:fldChar w:fldCharType="end"/>
            </w:r>
            <w:r>
              <w:rPr>
                <w:rFonts w:cs="Times New Roman"/>
              </w:rPr>
              <w:t xml:space="preserve">: Landing page, light theme; the demo </w:t>
            </w:r>
            <w:r>
              <w:rPr>
                <w:rFonts w:cs="Times New Roman"/>
              </w:rPr>
              <w:t>card scores the clickbait example FAKE, 89.5 %.</w:t>
            </w:r>
            <w:bookmarkEnd w:id="187"/>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how_it_works.png"/>
                          <pic:cNvPicPr/>
                        </pic:nvPicPr>
                        <pic:blipFill>
                          <a:blip r:embed="rId46"/>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88" w:name="_Toc2435745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"How it works": step 2 of 4, compress with PCA.</w:t>
            </w:r>
            <w:bookmarkEnd w:id="188"/>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tect_result.png"/>
                          <pic:cNvPicPr/>
                        </pic:nvPicPr>
                        <pic:blipFill>
                          <a:blip r:embed="rId47"/>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89" w:name="_Toc2435745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Detect: clickbait example FAKE, 99.4 %, 2 ms.</w:t>
            </w:r>
            <w:bookmarkEnd w:id="189"/>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atch_results.png"/>
                          <pic:cNvPicPr/>
                        </pic:nvPicPr>
                        <pic:blipFill>
                          <a:blip r:embed="rId48"/>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0" w:name="_Toc2435745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Batch check on six demo articles: two per class, 99 to 100 %.</w:t>
            </w:r>
            <w:bookmarkEnd w:id="190"/>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tics.png"/>
                          <pic:cNvPicPr/>
                        </pic:nvPicPr>
                        <pic:blipFill>
                          <a:blip r:embed="rId49"/>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1" w:name="_Toc2435745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Analytics: accuracy 100 %, 596 to 57 features, PCA 136 components (95.2 %), 750 documents.</w:t>
            </w:r>
            <w:bookmarkEnd w:id="191"/>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lastRenderedPageBreak/>
              <w:drawing>
                <wp:inline distT="0" distB="0" distL="0" distR="0">
                  <wp:extent cx="2560320" cy="1600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_analytics_charts.png"/>
                          <pic:cNvPicPr/>
                        </pic:nvPicPr>
                        <pic:blipFill>
                          <a:blip r:embed="rId50"/>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2" w:name="_Toc2435745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Analytics charts: per</w:t>
            </w:r>
            <w:r>
              <w:rPr>
                <w:rFonts w:cs="Times New Roman"/>
              </w:rPr>
              <w:t>fect confusion matrix (50, 50, 50).</w:t>
            </w:r>
            <w:bookmarkEnd w:id="192"/>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bout.png"/>
                          <pic:cNvPicPr/>
                        </pic:nvPicPr>
                        <pic:blipFill>
                          <a:blip r:embed="rId51"/>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3" w:name="_Toc2435745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About screen of the demo model.</w:t>
            </w:r>
            <w:bookmarkEnd w:id="193"/>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train.png"/>
                          <pic:cNvPicPr/>
                        </pic:nvPicPr>
                        <pic:blipFill>
                          <a:blip r:embed="rId52"/>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4" w:name="_Toc2435745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Retrain: a 60-row CSV, 10 fireflies, 6 generations.</w:t>
            </w:r>
            <w:bookmarkEnd w:id="194"/>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train_running.png"/>
                          <pic:cNvPicPr/>
                        </pic:nvPicPr>
                        <pic:blipFill>
                          <a:blip r:embed="rId53"/>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5" w:name="_Toc2435745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xml:space="preserve">: Retrain running: 60 </w:t>
            </w:r>
            <w:r>
              <w:rPr>
                <w:rFonts w:cs="Times New Roman"/>
              </w:rPr>
              <w:t>rows, 10 x 6 evaluations.</w:t>
            </w:r>
            <w:bookmarkEnd w:id="195"/>
          </w:p>
        </w:tc>
      </w:tr>
    </w:tbl>
    <w:p w:rsidR="00BA4CBD" w:rsidRDefault="00BA4CBD">
      <w:pPr>
        <w:spacing w:after="80" w:line="192" w:lineRule="auto"/>
      </w:pPr>
    </w:p>
    <w:tbl>
      <w:tblPr>
        <w:tblW w:w="0" w:type="auto"/>
        <w:jc w:val="center"/>
        <w:tblLook w:val="04A0" w:firstRow="1" w:lastRow="0" w:firstColumn="1" w:lastColumn="0" w:noHBand="0" w:noVBand="1"/>
      </w:tblPr>
      <w:tblGrid>
        <w:gridCol w:w="4621"/>
        <w:gridCol w:w="4621"/>
      </w:tblGrid>
      <w:tr w:rsidR="00BA4CBD">
        <w:trPr>
          <w:cantSplit/>
          <w:jc w:val="center"/>
        </w:trPr>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train_done.png"/>
                          <pic:cNvPicPr/>
                        </pic:nvPicPr>
                        <pic:blipFill>
                          <a:blip r:embed="rId54"/>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6" w:name="_Toc2435745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Retrain finished: PCA 10 components, Firefly kept 3, 100 %, 10 s.</w:t>
            </w:r>
            <w:bookmarkEnd w:id="196"/>
          </w:p>
        </w:tc>
        <w:tc>
          <w:tcPr>
            <w:tcW w:w="4621" w:type="dxa"/>
          </w:tcPr>
          <w:p w:rsidR="00BA4CBD" w:rsidRDefault="00155C22">
            <w:pPr>
              <w:keepNext/>
              <w:spacing w:after="80" w:line="240" w:lineRule="auto"/>
              <w:jc w:val="center"/>
            </w:pPr>
            <w:r>
              <w:rPr>
                <w:noProof/>
              </w:rPr>
              <w:drawing>
                <wp:inline distT="0" distB="0" distL="0" distR="0">
                  <wp:extent cx="2560320" cy="1600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ar2_retrain_running.png"/>
                          <pic:cNvPicPr/>
                        </pic:nvPicPr>
                        <pic:blipFill>
                          <a:blip r:embed="rId55"/>
                          <a:stretch>
                            <a:fillRect/>
                          </a:stretch>
                        </pic:blipFill>
                        <pic:spPr>
                          <a:xfrm>
                            <a:off x="0" y="0"/>
                            <a:ext cx="2560320" cy="1600200"/>
                          </a:xfrm>
                          <a:prstGeom prst="rect">
                            <a:avLst/>
                          </a:prstGeom>
                        </pic:spPr>
                      </pic:pic>
                    </a:graphicData>
                  </a:graphic>
                </wp:inline>
              </w:drawing>
            </w:r>
          </w:p>
          <w:p w:rsidR="00BA4CBD" w:rsidRDefault="00155C22">
            <w:pPr>
              <w:pStyle w:val="Caption"/>
            </w:pPr>
            <w:bookmarkStart w:id="197" w:name="_Toc2435745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51</w:t>
            </w:r>
            <w:r>
              <w:rPr>
                <w:rFonts w:cs="Times New Roman"/>
              </w:rPr>
              <w:fldChar w:fldCharType="end"/>
            </w:r>
            <w:r>
              <w:rPr>
                <w:rFonts w:cs="Times New Roman"/>
              </w:rPr>
              <w:t>: LIAR2 retrain: the confirmation dialog "Replace the current model?" while the job star</w:t>
            </w:r>
            <w:r>
              <w:rPr>
                <w:rFonts w:cs="Times New Roman"/>
              </w:rPr>
              <w:t>ts.</w:t>
            </w:r>
            <w:bookmarkEnd w:id="197"/>
          </w:p>
        </w:tc>
      </w:tr>
    </w:tbl>
    <w:p w:rsidR="00BA4CBD" w:rsidRDefault="00BA4CBD">
      <w:pPr>
        <w:spacing w:after="80" w:line="192" w:lineRule="auto"/>
      </w:pPr>
    </w:p>
    <w:sectPr w:rsidR="00BA4CBD" w:rsidSect="00034616">
      <w:headerReference w:type="default" r:id="rId56"/>
      <w:footerReference w:type="default" r:id="rId57"/>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55C22">
      <w:pPr>
        <w:spacing w:after="0" w:line="240" w:lineRule="auto"/>
      </w:pPr>
      <w:r>
        <w:separator/>
      </w:r>
    </w:p>
  </w:endnote>
  <w:endnote w:type="continuationSeparator" w:id="0">
    <w:p w:rsidR="00000000" w:rsidRDefault="00155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CBD" w:rsidRDefault="00155C2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CBD" w:rsidRDefault="00155C22">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55C22">
      <w:pPr>
        <w:spacing w:after="0" w:line="240" w:lineRule="auto"/>
      </w:pPr>
      <w:r>
        <w:separator/>
      </w:r>
    </w:p>
  </w:footnote>
  <w:footnote w:type="continuationSeparator" w:id="0">
    <w:p w:rsidR="00000000" w:rsidRDefault="00155C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CBD" w:rsidRDefault="00155C22">
    <w:pPr>
      <w:pStyle w:val="Header"/>
      <w:jc w:val="center"/>
    </w:pPr>
    <w:r>
      <w:rPr>
        <w:rFonts w:cs="Times New Roman"/>
        <w:i/>
        <w:color w:val="555555"/>
        <w:sz w:val="20"/>
      </w:rPr>
      <w:t>TruthGlow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4CBD" w:rsidRDefault="00155C22">
    <w:pPr>
      <w:pStyle w:val="Header"/>
      <w:jc w:val="center"/>
    </w:pPr>
    <w:r>
      <w:rPr>
        <w:rFonts w:cs="Times New Roman"/>
        <w:i/>
        <w:color w:val="555555"/>
        <w:sz w:val="20"/>
      </w:rPr>
      <w:t>TruthGlow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C22"/>
    <w:rsid w:val="0029639D"/>
    <w:rsid w:val="00326F90"/>
    <w:rsid w:val="00AA1D8D"/>
    <w:rsid w:val="00B47730"/>
    <w:rsid w:val="00BA4C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85E167B6-290A-47A0-9141-F36F6360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155C22"/>
    <w:pPr>
      <w:spacing w:after="0" w:line="240" w:lineRule="auto"/>
    </w:pPr>
    <w:rPr>
      <w:rFonts w:cs="Times New Roman"/>
      <w:sz w:val="21"/>
    </w:rPr>
  </w:style>
  <w:style w:type="paragraph" w:styleId="TOC2">
    <w:name w:val="toc 2"/>
    <w:basedOn w:val="Normal"/>
    <w:next w:val="Normal"/>
    <w:autoRedefine/>
    <w:uiPriority w:val="39"/>
    <w:unhideWhenUsed/>
    <w:rsid w:val="00155C22"/>
    <w:pPr>
      <w:spacing w:after="0" w:line="240" w:lineRule="auto"/>
      <w:ind w:left="240"/>
    </w:pPr>
    <w:rPr>
      <w:rFonts w:cs="Times New Roman"/>
      <w:sz w:val="21"/>
    </w:rPr>
  </w:style>
  <w:style w:type="paragraph" w:styleId="TableofFigures">
    <w:name w:val="table of figures"/>
    <w:basedOn w:val="Normal"/>
    <w:next w:val="Normal"/>
    <w:uiPriority w:val="99"/>
    <w:unhideWhenUsed/>
    <w:rsid w:val="00155C22"/>
    <w:pPr>
      <w:spacing w:after="0" w:line="240" w:lineRule="auto"/>
    </w:pPr>
    <w:rPr>
      <w:rFonts w:cs="Times New Roman"/>
      <w:sz w:val="21"/>
    </w:rPr>
  </w:style>
  <w:style w:type="paragraph" w:styleId="TOC3">
    <w:name w:val="toc 3"/>
    <w:basedOn w:val="Normal"/>
    <w:next w:val="Normal"/>
    <w:autoRedefine/>
    <w:uiPriority w:val="39"/>
    <w:unhideWhenUsed/>
    <w:rsid w:val="00155C22"/>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155C22"/>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155C22"/>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155C22"/>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155C22"/>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155C22"/>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155C22"/>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155C22"/>
    <w:rPr>
      <w:color w:val="0000FF" w:themeColor="hyperlink"/>
      <w:u w:val="single"/>
    </w:rPr>
  </w:style>
  <w:style w:type="character" w:styleId="UnresolvedMention">
    <w:name w:val="Unresolved Mention"/>
    <w:basedOn w:val="DefaultParagraphFont"/>
    <w:uiPriority w:val="99"/>
    <w:semiHidden/>
    <w:unhideWhenUsed/>
    <w:rsid w:val="00155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FE240-99BA-47F6-B732-31BFEDDF3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25895</Words>
  <Characters>137382</Characters>
  <Application>Microsoft Office Word</Application>
  <DocSecurity>0</DocSecurity>
  <Lines>3795</Lines>
  <Paragraphs>2158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2026-10-22T09:40:00Z</dcterms:modified>
  <cp:category/>
</cp:coreProperties>
</file>